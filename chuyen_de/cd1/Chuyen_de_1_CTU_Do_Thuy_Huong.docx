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rang-bìa"/>
    <w:p>
      <w:pPr>
        <w:pStyle w:val="Heading2"/>
      </w:pPr>
      <w:r>
        <w:t xml:space="preserve">TRANG BÌA</w:t>
      </w:r>
    </w:p>
    <w:p>
      <w:pPr>
        <w:pStyle w:val="FirstParagraph"/>
      </w:pPr>
      <w:r>
        <w:t xml:space="preserve">BỘ GIÁO DỤC VÀ ĐÀO TẠO</w:t>
      </w:r>
    </w:p>
    <w:p>
      <w:pPr>
        <w:pStyle w:val="BodyText"/>
      </w:pPr>
      <w:r>
        <w:t xml:space="preserve">TRƯỜNG ĐẠI HỌC CẦN THƠ</w:t>
      </w:r>
    </w:p>
    <w:p>
      <w:pPr>
        <w:pStyle w:val="BodyText"/>
      </w:pPr>
      <w:r>
        <w:t xml:space="preserve">TRƯỜNG KINH TẾ</w:t>
      </w:r>
    </w:p>
    <w:p>
      <w:pPr>
        <w:pStyle w:val="BodyText"/>
      </w:pPr>
      <w:r>
        <w:t xml:space="preserve">ĐỖ THÙY HƯƠNG</w:t>
      </w:r>
    </w:p>
    <w:p>
      <w:pPr>
        <w:pStyle w:val="BodyText"/>
      </w:pPr>
      <w:r>
        <w:t xml:space="preserve">CHUYÊN ĐỀ TIẾN SĨ SỐ 1</w:t>
      </w:r>
    </w:p>
    <w:p>
      <w:pPr>
        <w:pStyle w:val="BodyText"/>
      </w:pPr>
      <w:r>
        <w:t xml:space="preserve">THỰC TRẠNG VỀ HIỆU QUẢ HOẠT ĐỘNG KINH DOANH</w:t>
      </w:r>
    </w:p>
    <w:p>
      <w:pPr>
        <w:pStyle w:val="BodyText"/>
      </w:pPr>
      <w:r>
        <w:t xml:space="preserve">CỦA CÁC DOANH NGHIỆP Ở CHÂU Á</w:t>
      </w:r>
    </w:p>
    <w:p>
      <w:pPr>
        <w:pStyle w:val="BodyText"/>
      </w:pPr>
      <w:r>
        <w:t xml:space="preserve">Ngành: Quản trị kinh doanh</w:t>
      </w:r>
    </w:p>
    <w:p>
      <w:pPr>
        <w:pStyle w:val="BodyText"/>
      </w:pPr>
      <w:r>
        <w:t xml:space="preserve">Mã ngành: 9340101</w:t>
      </w:r>
    </w:p>
    <w:p>
      <w:pPr>
        <w:pStyle w:val="BodyText"/>
      </w:pPr>
      <w:r>
        <w:t xml:space="preserve">Mã nghiên cứu sinh: P1323001</w:t>
      </w:r>
    </w:p>
    <w:p>
      <w:pPr>
        <w:pStyle w:val="BodyText"/>
      </w:pPr>
      <w:r>
        <w:t xml:space="preserve">NGƯỜI HƯỚNG DẪN KHOA HỌC</w:t>
      </w:r>
    </w:p>
    <w:p>
      <w:pPr>
        <w:pStyle w:val="BodyText"/>
      </w:pPr>
      <w:r>
        <w:t xml:space="preserve">TS. NGUYỄN MINH CẢNH</w:t>
      </w:r>
    </w:p>
    <w:p>
      <w:pPr>
        <w:pStyle w:val="BodyText"/>
      </w:pPr>
      <w:r>
        <w:t xml:space="preserve">Cần Thơ, năm 2026</w:t>
      </w:r>
    </w:p>
    <w:p>
      <w:pPr>
        <w:pStyle w:val="Heading2"/>
      </w:pPr>
      <w:r>
        <w:t>LỜI CAM ĐOAN</w:t>
      </w:r>
    </w:p>
    <w:p>
      <w:pPr>
        <w:pStyle w:val="BodyText"/>
      </w:pPr>
      <w:r>
        <w:t xml:space="preserve">Tôi xin cam đoan chuyên đề tiến sĩ số 1 với tiêu đề</w:t>
      </w:r>
      <w:r>
        <w:t xml:space="preserve"> </w:t>
      </w:r>
      <w:r>
        <w:t xml:space="preserve">“</w:t>
      </w:r>
      <w:r>
        <w:t xml:space="preserve">Thực trạng về hiệu quả hoạt động kinh doanh của các doanh nghiệp ở Châu Á</w:t>
      </w:r>
      <w:r>
        <w:t xml:space="preserve">”</w:t>
      </w:r>
      <w:r>
        <w:t xml:space="preserve"> </w:t>
      </w:r>
      <w:r>
        <w:t xml:space="preserve">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rPr>
          <w:bCs/>
          <w:b/>
        </w:rPr>
        <w:t xml:space="preserve">Đỗ Thùy Hương</w:t>
      </w:r>
    </w:p>
    <w:p>
      <w:pPr>
        <w:pStyle w:val="Heading2"/>
      </w:pPr>
      <w:r>
        <w:t>TÓM TẮT</w:t>
      </w:r>
    </w:p>
    <w:p>
      <w:pPr>
        <w:pStyle w:val="BodyText"/>
      </w:pPr>
      <w:r>
        <w:t xml:space="preserve">Chuyên đề này thực hiện phân tích mô tả – chẩn đoán (descriptive-diagnostic) thực trạng hiệu quả hoạt động kinh doanh của doanh nghiệp ở</w:t>
      </w:r>
      <w:r>
        <w:t xml:space="preserve"> </w:t>
      </w:r>
      <w:r>
        <w:rPr>
          <w:bCs/>
          <w:b/>
        </w:rPr>
        <w:t xml:space="preserve">các nền kinh tế châu Á (scope chính)</w:t>
      </w:r>
      <w:r>
        <w:t xml:space="preserve"> </w:t>
      </w:r>
      <w:r>
        <w:t xml:space="preserve">trong giai đoạn</w:t>
      </w:r>
      <w:r>
        <w:t xml:space="preserve"> </w:t>
      </w:r>
      <w:r>
        <w:rPr>
          <w:bCs/>
          <w:b/>
        </w:rPr>
        <w:t xml:space="preserve">2009–2025</w:t>
      </w:r>
      <w:r>
        <w:t xml:space="preserve">, mở rộng so sánh với SIDS Thái Bình Dương như trường hợp biên (boundary case extension). Cơ sở dữ liệu là</w:t>
      </w:r>
      <w:r>
        <w:t xml:space="preserve"> </w:t>
      </w:r>
      <w:r>
        <w:rPr>
          <w:bCs/>
          <w:b/>
        </w:rPr>
        <w:t xml:space="preserve">tổng hợp dữ liệu vi mô (pool) gồm 101.185 doanh nghiệp, 108 cặp quốc gia × năm và 14 mốc khảo sát</w:t>
      </w:r>
      <w:r>
        <w:t xml:space="preserve"> </w:t>
      </w:r>
      <w:r>
        <w:t xml:space="preserve">từ World Bank Enterprise Surveys (WBES). Tổng hợp này kế thừa và mở rộng từ 17 nước châu Á mới nổi (~40.633 doanh nghiệp) đã được tác giả công bố trước đó (Đỗ &amp; Phan, 2026 — VEFR), bao trùm</w:t>
      </w:r>
      <w:r>
        <w:t xml:space="preserve"> </w:t>
      </w:r>
      <w:r>
        <w:rPr>
          <w:bCs/>
          <w:b/>
        </w:rPr>
        <w:t xml:space="preserve">47 nền kinh tế</w:t>
      </w:r>
      <w:r>
        <w:t xml:space="preserve"> </w:t>
      </w:r>
      <w:r>
        <w:t xml:space="preserve">với 6 phân nhóm con (sub-regime) theo khung Biến thiên chế độ thể chế (Institutional Context Regime Variation — ICRV): Advanced đổi mới sáng tạo dẫn dắt (innovation-driven, 5 nước), Advanced tài nguyên dẫn dắt (resource-driven, 5 nước), Upper-middle (6 nước), Emerging (7 nước), Frontier (17 nước), và Quốc đảo nhỏ Thái Bình Dương (Small Island Developing States — SIDS, 7 nước,</w:t>
      </w:r>
      <w:r>
        <w:t xml:space="preserve"> </w:t>
      </w:r>
      <w:r>
        <w:rPr>
          <w:bCs/>
          <w:b/>
        </w:rPr>
        <w:t xml:space="preserve">boundary case extension</w:t>
      </w:r>
      <w:r>
        <w:t xml:space="preserve">).</w:t>
      </w:r>
    </w:p>
    <w:p>
      <w:pPr>
        <w:pStyle w:val="BlockText"/>
      </w:pPr>
      <w:r>
        <w:rPr>
          <w:bCs/>
          <w:b/>
        </w:rPr>
        <w:t xml:space="preserve">Lưu ý phạm vi (scope clarification, v3.3)</w:t>
      </w:r>
      <w:r>
        <w:t xml:space="preserve">: Tiêu đề luận án theo Quyết định 4769/QĐ-ĐHCT (15/10/2024) tập trung</w:t>
      </w:r>
      <w:r>
        <w:t xml:space="preserve"> </w:t>
      </w:r>
      <w:r>
        <w:rPr>
          <w:bCs/>
          <w:b/>
        </w:rPr>
        <w:t xml:space="preserve">“</w:t>
      </w:r>
      <w:r>
        <w:rPr>
          <w:bCs/>
          <w:b/>
        </w:rPr>
        <w:t xml:space="preserve">Châu Á</w:t>
      </w:r>
      <w:r>
        <w:rPr>
          <w:bCs/>
          <w:b/>
        </w:rPr>
        <w:t xml:space="preserve">”</w:t>
      </w:r>
      <w:r>
        <w:t xml:space="preserve"> </w:t>
      </w:r>
      <w:r>
        <w:t xml:space="preserve">thuần. Pool 47 nền kinh tế bao gồm</w:t>
      </w:r>
      <w:r>
        <w:t xml:space="preserve"> </w:t>
      </w:r>
      <w:r>
        <w:rPr>
          <w:bCs/>
          <w:b/>
        </w:rPr>
        <w:t xml:space="preserve">41 nước châu Á (scope chính)</w:t>
      </w:r>
      <w:r>
        <w:t xml:space="preserve"> </w:t>
      </w:r>
      <w:r>
        <w:t xml:space="preserve">cộng</w:t>
      </w:r>
      <w:r>
        <w:t xml:space="preserve"> </w:t>
      </w:r>
      <w:r>
        <w:rPr>
          <w:bCs/>
          <w:b/>
        </w:rPr>
        <w:t xml:space="preserve">7 SIDS Thái Bình Dương (Fiji, Papua New Guinea, Solomon Islands, Tonga, Vanuatu, Samoa, Kiribati) như trường hợp biên mở rộng (boundary case extension)</w:t>
      </w:r>
      <w:r>
        <w:t xml:space="preserve"> </w:t>
      </w:r>
      <w:r>
        <w:t xml:space="preserve">theo khung phân loại</w:t>
      </w:r>
      <w:r>
        <w:t xml:space="preserve"> </w:t>
      </w:r>
      <w:r>
        <w:t xml:space="preserve">“</w:t>
      </w:r>
      <w:r>
        <w:t xml:space="preserve">Asia and Pacific</w:t>
      </w:r>
      <w:r>
        <w:t xml:space="preserve">”</w:t>
      </w:r>
      <w:r>
        <w:t xml:space="preserve"> </w:t>
      </w:r>
      <w:r>
        <w:t xml:space="preserve">của Asian Development Bank Regional Classification và World Bank East Asia and Pacific (EAP) Region. SIDS Pacific (n=1.371,</w:t>
      </w:r>
      <w:r>
        <w:t xml:space="preserve"> </w:t>
      </w:r>
      <w:r>
        <w:rPr>
          <w:bCs/>
          <w:b/>
        </w:rPr>
        <w:t xml:space="preserve">1,4% pool</w:t>
      </w:r>
      <w:r>
        <w:t xml:space="preserve">)</w:t>
      </w:r>
      <w:r>
        <w:t xml:space="preserve"> </w:t>
      </w:r>
      <w:r>
        <w:rPr>
          <w:bCs/>
          <w:b/>
        </w:rPr>
        <w:t xml:space="preserve">không thuộc scope chính</w:t>
      </w:r>
      <w:r>
        <w:t xml:space="preserve"> </w:t>
      </w:r>
      <w:r>
        <w:t xml:space="preserve">của tiêu đề mà được đưa vào để minh họa các pattern châu Á qua tương phản — đặc biệt H6 (forced internationalization penalty) trong CĐ2. Chi tiết phân tích firm-level cho SIDS Pacific được tách thành bản thảo P8 riêng (Đỗ &amp; Phan, đang chuẩn bị) để bảo đảm scope coherence cho luận án.</w:t>
      </w:r>
    </w:p>
    <w:p>
      <w:pPr>
        <w:pStyle w:val="FirstParagraph"/>
      </w:pPr>
      <w:r>
        <w:t xml:space="preserve">Phương pháp chủ đạo là thống kê mô tả đa chiều, kết hợp đồ thị, bảng so sánh xuyên quốc gia – xuyên ngành và phân tích hai biến (bivariate). Hiệu quả hoạt động kinh doanh được tiếp cận theo bốn chiều: năng suất lao động, lợi nhuận và biên lợi nhuận, tăng trưởng, đổi mới sáng tạo và cấu trúc doanh nghiệp.</w:t>
      </w:r>
    </w:p>
    <w:p>
      <w:pPr>
        <w:pStyle w:val="BodyText"/>
      </w:pPr>
      <w:r>
        <w:t xml:space="preserve">Kết quả cho thấy hiệu quả doanh nghiệp châu Á có</w:t>
      </w:r>
      <w:r>
        <w:t xml:space="preserve"> </w:t>
      </w:r>
      <w:r>
        <w:rPr>
          <w:bCs/>
          <w:b/>
        </w:rPr>
        <w:t xml:space="preserve">phân tán (dispersion)</w:t>
      </w:r>
      <w:r>
        <w:t xml:space="preserve"> </w:t>
      </w:r>
      <w:r>
        <w:t xml:space="preserve">lớn và không hội tụ. Bảy tiểu cảnh điển hình tồn tại đồng thời (Singapore – Vùng Vịnh Saudi/Qatar/Kuwait – Việt Nam – Trung Quốc – Emerging Asia – Mongolia — sáu tiểu cảnh trong scope chính; SIDS Thái Bình Dương — tiểu cảnh boundary case) với điểm mạnh hiệu quả khác nhau. Tương quan giữa các yếu tố giải thích sơ bộ với hiệu quả thay đổi dấu và cường độ giữa các nhóm thể chế, gợi ý sự cần thiết của các mô hình phi tuyến và điều tiết trong các nghiên cứu tiếp theo. Chuyên đề phát hiện</w:t>
      </w:r>
      <w:r>
        <w:t xml:space="preserve"> </w:t>
      </w:r>
      <w:r>
        <w:rPr>
          <w:bCs/>
          <w:b/>
        </w:rPr>
        <w:t xml:space="preserve">phân nhóm con Advanced</w:t>
      </w:r>
      <w:r>
        <w:t xml:space="preserve"> </w:t>
      </w:r>
      <w:r>
        <w:t xml:space="preserve">(innovation- so với resource-driven) trong scope chính và xác nhận pattern</w:t>
      </w:r>
      <w:r>
        <w:t xml:space="preserve"> </w:t>
      </w:r>
      <w:r>
        <w:rPr>
          <w:bCs/>
          <w:b/>
        </w:rPr>
        <w:t xml:space="preserve">chi phí buộc phải quốc tế hóa (forced internationalization penalty)</w:t>
      </w:r>
      <w:r>
        <w:t xml:space="preserve"> </w:t>
      </w:r>
      <w:r>
        <w:t xml:space="preserve">ở 7 SIDS Thái Bình Dương boundary case — đóng góp định hướng cho luận án và Chuyên đề tiến sĩ số 2.</w:t>
      </w:r>
    </w:p>
    <w:p>
      <w:pPr>
        <w:pStyle w:val="BodyText"/>
      </w:pPr>
      <w:r>
        <w:rPr>
          <w:bCs/>
          <w:b/>
        </w:rPr>
        <w:t xml:space="preserve">Từ khóa</w:t>
      </w:r>
      <w:r>
        <w:t xml:space="preserve">: hiệu quả doanh nghiệp; châu Á; WBES; thực trạng; năng suất lao động; doanh nghiệp vừa và nhỏ; phân nhóm con Advanced; trường hợp biên SIDS Thái Bình Dương.</w:t>
      </w:r>
    </w:p>
    <w:p>
      <w:pPr>
        <w:pStyle w:val="Heading2"/>
      </w:pPr>
      <w:r>
        <w:t>ABSTRACT</w:t>
      </w:r>
    </w:p>
    <w:p>
      <w:pPr>
        <w:pStyle w:val="BodyText"/>
      </w:pPr>
      <w:r>
        <w:t xml:space="preserve">This specialty essay conducts a descriptive-diagnostic analysis of the firm performance landscape across</w:t>
      </w:r>
      <w:r>
        <w:t xml:space="preserve"> </w:t>
      </w:r>
      <w:r>
        <w:rPr>
          <w:bCs/>
          <w:b/>
        </w:rPr>
        <w:t xml:space="preserve">Asian economies (primary scope)</w:t>
      </w:r>
      <w:r>
        <w:t xml:space="preserve"> </w:t>
      </w:r>
      <w:r>
        <w:t xml:space="preserve">during</w:t>
      </w:r>
      <w:r>
        <w:t xml:space="preserve"> </w:t>
      </w:r>
      <w:r>
        <w:rPr>
          <w:bCs/>
          <w:b/>
        </w:rPr>
        <w:t xml:space="preserve">2009–2025</w:t>
      </w:r>
      <w:r>
        <w:t xml:space="preserve">, with comparative extension to Pacific SIDS as a boundary case. The microdata pool contains</w:t>
      </w:r>
      <w:r>
        <w:t xml:space="preserve"> </w:t>
      </w:r>
      <w:r>
        <w:rPr>
          <w:bCs/>
          <w:b/>
        </w:rPr>
        <w:t xml:space="preserve">101,185 firms · 108 country-year pairs · 14 survey waves</w:t>
      </w:r>
      <w:r>
        <w:t xml:space="preserve"> </w:t>
      </w:r>
      <w:r>
        <w:t xml:space="preserve">from the World Bank Enterprise Surveys (WBES). Building on and extending the 17-economy pool of emerging Asia (~40,633 firms) previously published by the author (Do &amp; Phan, 2026 — VEFR), the pool covers</w:t>
      </w:r>
      <w:r>
        <w:t xml:space="preserve"> </w:t>
      </w:r>
      <w:r>
        <w:rPr>
          <w:bCs/>
          <w:b/>
        </w:rPr>
        <w:t xml:space="preserve">47 economies</w:t>
      </w:r>
      <w:r>
        <w:t xml:space="preserve"> </w:t>
      </w:r>
      <w:r>
        <w:t xml:space="preserve">with six sub-regimes of ICRV (Institutional Context Regime Variation): Advanced innovation-driven (5), Advanced resource-driven (5), Upper-middle (6), Emerging (7), Frontier (17), Pacific SIDS (7,</w:t>
      </w:r>
      <w:r>
        <w:t xml:space="preserve"> </w:t>
      </w:r>
      <w:r>
        <w:rPr>
          <w:bCs/>
          <w:b/>
        </w:rPr>
        <w:t xml:space="preserve">boundary case extension</w:t>
      </w:r>
      <w:r>
        <w:t xml:space="preserve">).</w:t>
      </w:r>
    </w:p>
    <w:p>
      <w:pPr>
        <w:pStyle w:val="BlockText"/>
      </w:pPr>
      <w:r>
        <w:rPr>
          <w:bCs/>
          <w:b/>
        </w:rPr>
        <w:t xml:space="preserve">Scope clarification (v3.3)</w:t>
      </w:r>
      <w:r>
        <w:t xml:space="preserve">: The dissertation title under Decision 4769/QĐ-ĐHCT (October 15, 2024) focuses on</w:t>
      </w:r>
      <w:r>
        <w:t xml:space="preserve"> </w:t>
      </w:r>
      <w:r>
        <w:rPr>
          <w:bCs/>
          <w:b/>
        </w:rPr>
        <w:t xml:space="preserve">“</w:t>
      </w:r>
      <w:r>
        <w:rPr>
          <w:bCs/>
          <w:b/>
        </w:rPr>
        <w:t xml:space="preserve">Asia</w:t>
      </w:r>
      <w:r>
        <w:rPr>
          <w:bCs/>
          <w:b/>
        </w:rPr>
        <w:t xml:space="preserve">”</w:t>
      </w:r>
      <w:r>
        <w:t xml:space="preserve"> </w:t>
      </w:r>
      <w:r>
        <w:t xml:space="preserve">proper. The 47-economy pool comprises</w:t>
      </w:r>
      <w:r>
        <w:t xml:space="preserve"> </w:t>
      </w:r>
      <w:r>
        <w:rPr>
          <w:bCs/>
          <w:b/>
        </w:rPr>
        <w:t xml:space="preserve">41 Asian economies (primary scope)</w:t>
      </w:r>
      <w:r>
        <w:t xml:space="preserve"> </w:t>
      </w:r>
      <w:r>
        <w:t xml:space="preserve">and</w:t>
      </w:r>
      <w:r>
        <w:t xml:space="preserve"> </w:t>
      </w:r>
      <w:r>
        <w:rPr>
          <w:bCs/>
          <w:b/>
        </w:rPr>
        <w:t xml:space="preserve">7 Pacific SIDS (Fiji, Papua New Guinea, Solomon Islands, Tonga, Vanuatu, Samoa, Kiribati) as a boundary case extension</w:t>
      </w:r>
      <w:r>
        <w:t xml:space="preserve"> </w:t>
      </w:r>
      <w:r>
        <w:t xml:space="preserve">under the Asian Development Bank’s</w:t>
      </w:r>
      <w:r>
        <w:t xml:space="preserve"> </w:t>
      </w:r>
      <w:r>
        <w:t xml:space="preserve">“</w:t>
      </w:r>
      <w:r>
        <w:t xml:space="preserve">Asia and Pacific</w:t>
      </w:r>
      <w:r>
        <w:t xml:space="preserve">”</w:t>
      </w:r>
      <w:r>
        <w:t xml:space="preserve"> </w:t>
      </w:r>
      <w:r>
        <w:t xml:space="preserve">classification and the World Bank’s East Asia and Pacific (EAP) Region. Pacific SIDS (n=1,371,</w:t>
      </w:r>
      <w:r>
        <w:t xml:space="preserve"> </w:t>
      </w:r>
      <w:r>
        <w:rPr>
          <w:bCs/>
          <w:b/>
        </w:rPr>
        <w:t xml:space="preserve">1.4% of pool</w:t>
      </w:r>
      <w:r>
        <w:t xml:space="preserve">) does NOT belong to the primary scope but is included to illuminate Asian patterns through contrast — particularly H6 (forced internationalization penalty) in Specialty Essay 2. Detailed firm-level analysis for Pacific SIDS is separated into manuscript P8 (Do &amp; Phan, in preparation, target</w:t>
      </w:r>
      <w:r>
        <w:t xml:space="preserve"> </w:t>
      </w:r>
      <w:r>
        <w:rPr>
          <w:iCs/>
          <w:i/>
        </w:rPr>
        <w:t xml:space="preserve">World Development</w:t>
      </w:r>
      <w:r>
        <w:t xml:space="preserve">) to maintain scope coherence for the dissertation.</w:t>
      </w:r>
    </w:p>
    <w:p>
      <w:pPr>
        <w:pStyle w:val="FirstParagraph"/>
      </w:pPr>
      <w:r>
        <w:t xml:space="preserve">Adopting multidimensional descriptive statistics, charts, cross-country–cross-industry comparison tables and bivariate analyses, the study examines firm performance along four axes: labor productivity, profitability and margins, growth, and innovation and structural composition. Findings indicate substantial and persistent dispersion in firm performance across Asian economies with no convergence pattern; six salient archetypes (Singapore, Saudi/Qatar/Kuwait, Vietnam, China, broader Emerging Asia, Mongolia — primary scope) plus Pacific SIDS as boundary case coexist with distinct performance strengths; bivariate correlations vary in sign and magnitude across regimes, suggesting nonlinear and moderation models. The essay identifies a sub-grouping of the Advanced regime (innovation- vs resource-driven) within primary Asian scope and confirms the forced internationalization penalty pattern in 7 Pacific SIDS boundary case — orienting contributions for the dissertation and Specialty Essay 2.</w:t>
      </w:r>
    </w:p>
    <w:p>
      <w:pPr>
        <w:pStyle w:val="BodyText"/>
      </w:pPr>
      <w:r>
        <w:rPr>
          <w:bCs/>
          <w:b/>
        </w:rPr>
        <w:t xml:space="preserve">Keywords</w:t>
      </w:r>
      <w:r>
        <w:t xml:space="preserve">: firm performance; Asia; WBES; landscape; labor productivity; SMEs; Advanced sub-grouping; Pacific SIDS boundary case.</w:t>
      </w:r>
    </w:p>
    <w:p>
      <w:pPr>
        <w:pStyle w:val="Heading2"/>
      </w:pPr>
      <w:r>
        <w:t>MỤC LỤC</w:t>
      </w:r>
    </w:p>
    <w:p>
      <w:pPr>
        <w:pStyle w:val="BodyText"/>
      </w:pPr>
      <w:r>
        <w:t xml:space="preserve">(Tự động tạo khi xuất Word/PDF từ markdown — căn cứ heading H2/H3.)</w:t>
      </w:r>
    </w:p>
    <w:p>
      <w:pPr>
        <w:pStyle w:val="Heading2"/>
      </w:pPr>
      <w:r>
        <w:t>DANH MỤC BẢNG</w:t>
      </w:r>
    </w:p>
    <w:p>
      <w:pPr>
        <w:pStyle w:val="BodyText"/>
      </w:pPr>
      <w:r>
        <w:rPr>
          <w:iCs/>
          <w:i/>
        </w:rPr>
        <w:t xml:space="preserve">(Nội dung phần này được hoàn thiện trong bản đầy đủ.)</w:t>
      </w:r>
    </w:p>
    <w:bookmarkEnd w:id="20"/>
    <w:bookmarkStart w:id="21" w:name="danh-mục-hình"/>
    <w:p>
      <w:pPr>
        <w:pStyle w:val="Heading2"/>
      </w:pPr>
      <w:r>
        <w:t xml:space="preserve">DANH MỤC HÌNH</w:t>
      </w:r>
    </w:p>
    <w:p>
      <w:pPr>
        <w:pStyle w:val="FirstParagraph"/>
      </w:pPr>
      <w:r>
        <w:rPr>
          <w:iCs/>
          <w:i/>
        </w:rPr>
        <w:t xml:space="preserve">(Nội dung phần này được hoàn thiện trong bản đầy đủ.)</w:t>
      </w:r>
    </w:p>
    <w:bookmarkEnd w:id="21"/>
    <w:bookmarkStart w:id="72" w:name="danh-mục-từ-viết-tắt"/>
    <w:p>
      <w:pPr>
        <w:pStyle w:val="Heading2"/>
      </w:pPr>
      <w:r>
        <w:t xml:space="preserve">DANH MỤC TỪ VIẾT TẮT</w:t>
      </w:r>
    </w:p>
    <w:p>
      <w:pPr>
        <w:pStyle w:val="FirstParagraph"/>
      </w:pPr>
      <w:r>
        <w:rPr>
          <w:iCs/>
          <w:i/>
        </w:rPr>
        <w:t xml:space="preserve">(Nội dung phần này được hoàn thiện trong bản đầy đủ.)</w:t>
      </w:r>
    </w:p>
    <w:p>
      <w:pPr>
        <w:pStyle w:val="BodyText"/>
      </w:pPr>
      <w:r>
        <w:br w:type="page"/>
      </w:r>
    </w:p>
    <w:p>
      <w:pPr>
        <w:pStyle w:val="Heading2"/>
      </w:pPr>
      <w:r>
        <w:t>CHƯƠNG 1 — GIỚI THIỆU</w:t>
      </w:r>
    </w:p>
    <w:bookmarkStart w:id="22" w:name="đặt-vấn-đề"/>
    <w:p>
      <w:pPr>
        <w:pStyle w:val="Heading3"/>
      </w:pPr>
      <w:r>
        <w:t xml:space="preserve">1.1 Đặt vấn đề</w:t>
      </w:r>
    </w:p>
    <w:p>
      <w:pPr>
        <w:pStyle w:val="FirstParagraph"/>
      </w:pPr>
      <w:r>
        <w:t xml:space="preserve">Khu vực châu Á đã trở thành</w:t>
      </w:r>
      <w:r>
        <w:t xml:space="preserve"> </w:t>
      </w:r>
      <w:r>
        <w:rPr>
          <w:bCs/>
          <w:b/>
        </w:rPr>
        <w:t xml:space="preserve">động lực</w:t>
      </w:r>
      <w:r>
        <w:t xml:space="preserve"> </w:t>
      </w:r>
      <w:r>
        <w:t xml:space="preserve">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của doanh nghiệp – đơn vị tế bào của nền kinh tế – là yếu tố quyết định mức độ chuyển hoá tăng trưởng quốc gia thành</w:t>
      </w:r>
      <w:r>
        <w:t xml:space="preserve"> </w:t>
      </w:r>
      <w:r>
        <w:rPr>
          <w:bCs/>
          <w:b/>
        </w:rPr>
        <w:t xml:space="preserve">thịnh vượng</w:t>
      </w:r>
      <w:r>
        <w:t xml:space="preserve"> </w:t>
      </w:r>
      <w:r>
        <w:t xml:space="preserve">và năng lực cạnh tranh dài hạn (Cusolito &amp; Maloney, 2018). Vì vậy, đánh giá thực trạng hiệu quả hoạt động kinh doanh của doanh nghiệp ở châu Á có ý nghĩa lý luận lẫn chính sách.</w:t>
      </w:r>
    </w:p>
    <w:p>
      <w:pPr>
        <w:pStyle w:val="BodyText"/>
      </w:pPr>
      <w:r>
        <w:t xml:space="preserve">Bức tranh hiệu quả doanh nghiệp châu Á 2009–2025 được định hình bởi</w:t>
      </w:r>
      <w:r>
        <w:t xml:space="preserve"> </w:t>
      </w:r>
      <w:r>
        <w:rPr>
          <w:bCs/>
          <w:b/>
        </w:rPr>
        <w:t xml:space="preserve">bảy lớp bối cảnh đan xen</w:t>
      </w:r>
      <w:r>
        <w:t xml:space="preserve">. Bốn lớp đầu gồm: hậu khủng hoảng tài chính toàn cầu 2008–2009; tái cấu trúc chuỗi giá trị toàn cầu sau chiến tranh thương mại Mỹ – Trung 2018 (UNCTAD, 2023); đại dịch COVID-19 2020–2022 (World Bank, 2023); và làn sóng chuyển đổi số tăng tốc từ 2018 (Verhoef et al., 2021; Banalieva &amp; Dhanaraj, 2019). Lớp thứ năm là</w:t>
      </w:r>
      <w:r>
        <w:t xml:space="preserve"> </w:t>
      </w:r>
      <w:r>
        <w:rPr>
          <w:bCs/>
          <w:b/>
        </w:rPr>
        <w:t xml:space="preserve">giai đoạn AI bùng nổ và củng cố hậu COVID 2023–2025</w:t>
      </w:r>
      <w:r>
        <w:t xml:space="preserve"> </w:t>
      </w:r>
      <w:r>
        <w:t xml:space="preserve">(Stallkamp &amp; Schotter, 2021).</w:t>
      </w:r>
      <w:r>
        <w:t xml:space="preserve"> </w:t>
      </w:r>
      <w:r>
        <w:rPr>
          <w:bCs/>
          <w:b/>
        </w:rPr>
        <w:t xml:space="preserve">Lớp thứ sáu là xung đột Trung Đông 2026</w:t>
      </w:r>
      <w:r>
        <w:t xml:space="preserve"> </w:t>
      </w:r>
      <w:r>
        <w:t xml:space="preserve">— IMF (2026, April) điều chỉnh giảm tăng trưởng toàn cầu xuống 3,1% năm 2026 và giảm dự báo Saudi Arabia mạnh từ ~4,5% xuống 3,1% do giảm sản lượng dầu; ADB (2026, April) trong báo cáo</w:t>
      </w:r>
      <w:r>
        <w:t xml:space="preserve"> </w:t>
      </w:r>
      <w:r>
        <w:rPr>
          <w:iCs/>
          <w:i/>
        </w:rPr>
        <w:t xml:space="preserve">Asian Development Outlook April 2026: The Middle East Conflict Challenges Resilience in Asia and the Pacific</w:t>
      </w:r>
      <w:r>
        <w:t xml:space="preserve"> </w:t>
      </w:r>
      <w:r>
        <w:t xml:space="preserve">dự báo Pacific 3,4%, Đông Nam Á 4,7%, Việt Nam 7,0%.</w:t>
      </w:r>
      <w:r>
        <w:t xml:space="preserve"> </w:t>
      </w:r>
      <w:r>
        <w:rPr>
          <w:bCs/>
          <w:b/>
        </w:rPr>
        <w:t xml:space="preserve">Riêng Việt Nam, ADB (2026, April — Vietnam Economic Outlook) ghi nhận GDP lịch sử 2025 đạt 8,0%</w:t>
      </w:r>
      <w:r>
        <w:t xml:space="preserve"> </w:t>
      </w:r>
      <w:r>
        <w:t xml:space="preserve">— mức cao nhất khu vực Đông Nam Á — và cập nhật dự báo</w:t>
      </w:r>
      <w:r>
        <w:t xml:space="preserve"> </w:t>
      </w:r>
      <w:r>
        <w:rPr>
          <w:bCs/>
          <w:b/>
        </w:rPr>
        <w:t xml:space="preserve">7,2% (2026) → 7,0% (2027)</w:t>
      </w:r>
      <w:r>
        <w:t xml:space="preserve"> </w:t>
      </w:r>
      <w:r>
        <w:t xml:space="preserve">(đường giảm 8,0% → 7,2% → 7,0%, vượt mức bình quân ASEAN 4,6% và Đông Nam Á 4,7%), với động lực từ FDI commitment $2,4 tỷ qua 18 dự án chiến lược (fintech, năng lượng sạch, logistics), năng suất lao động dự phóng +5,1% giai đoạn 2026-2027 và FDI manufacturing tiến vào</w:t>
      </w:r>
      <w:r>
        <w:t xml:space="preserve"> </w:t>
      </w:r>
      <w:r>
        <w:t xml:space="preserve">“</w:t>
      </w:r>
      <w:r>
        <w:t xml:space="preserve">higher-value</w:t>
      </w:r>
      <w:r>
        <w:t xml:space="preserve">”</w:t>
      </w:r>
      <w:r>
        <w:t xml:space="preserve"> </w:t>
      </w:r>
      <w:r>
        <w:t xml:space="preserve">stage.</w:t>
      </w:r>
      <w:r>
        <w:t xml:space="preserve"> </w:t>
      </w:r>
      <w:r>
        <w:rPr>
          <w:bCs/>
          <w:b/>
        </w:rPr>
        <w:t xml:space="preserve">Lớp thứ bảy là bất định chính sách thuế quan Mỹ 2026</w:t>
      </w:r>
      <w:r>
        <w:t xml:space="preserve"> </w:t>
      </w:r>
      <w:r>
        <w:t xml:space="preserve">— Mỹ chiếm xấp xỉ</w:t>
      </w:r>
      <w:r>
        <w:t xml:space="preserve"> </w:t>
      </w:r>
      <w:r>
        <w:rPr>
          <w:bCs/>
          <w:b/>
        </w:rPr>
        <w:t xml:space="preserve">30% tổng kim ngạch xuất khẩu Việt Nam</w:t>
      </w:r>
      <w:r>
        <w:t xml:space="preserve"> </w:t>
      </w:r>
      <w:r>
        <w:t xml:space="preserve">(đối tác thương mại lớn nhất); thuế toàn cầu 10% tạm thời áp dụng đầu 2026 (nguy cơ tăng lên 15% trong nửa cuối năm) tạo áp lực kép lên doanh nghiệp xuất khẩu châu Á: (a)</w:t>
      </w:r>
      <w:r>
        <w:t xml:space="preserve"> </w:t>
      </w:r>
      <w:r>
        <w:rPr>
          <w:bCs/>
          <w:b/>
        </w:rPr>
        <w:t xml:space="preserve">front-loading effect</w:t>
      </w:r>
      <w:r>
        <w:t xml:space="preserve"> </w:t>
      </w:r>
      <w:r>
        <w:t xml:space="preserve">— đẩy nhanh giao hàng ngắn hạn nhằm tận dụng cửa sổ thuế thấp, boost doanh thu 2025 (8,0%) nhưng làm giảm đà tăng trưởng 2026-2027; (b)</w:t>
      </w:r>
      <w:r>
        <w:t xml:space="preserve"> </w:t>
      </w:r>
      <w:r>
        <w:rPr>
          <w:bCs/>
          <w:b/>
        </w:rPr>
        <w:t xml:space="preserve">trì hoãn đầu tư</w:t>
      </w:r>
      <w:r>
        <w:t xml:space="preserve"> </w:t>
      </w:r>
      <w:r>
        <w:t xml:space="preserve">do bất định chính sách (policy uncertainty) → cắt giảm CapEx + R&amp;D; (c)</w:t>
      </w:r>
      <w:r>
        <w:t xml:space="preserve"> </w:t>
      </w:r>
      <w:r>
        <w:rPr>
          <w:bCs/>
          <w:b/>
        </w:rPr>
        <w:t xml:space="preserve">phân hóa giữa tập đoàn lớn và SME</w:t>
      </w:r>
      <w:r>
        <w:t xml:space="preserve"> </w:t>
      </w:r>
      <w:r>
        <w:t xml:space="preserve">— tập đoàn lớn có khả năng hấp thụ tariff cost cao hơn (đa thị trường, hedging tài chính, chuỗi cung ứng đa lớp); SME chịu áp lực biên lợi nhuận và phải lựa chọn giữa hấp thụ cost vs chuyển giá khách hàng (NotebookLM, 2026</w:t>
      </w:r>
      <w:r>
        <w:t xml:space="preserve"> </w:t>
      </w:r>
      <w:r>
        <w:rPr>
          <w:iCs/>
          <w:i/>
        </w:rPr>
        <w:t xml:space="preserve">Tariff Mỹ + Vietnam Macro Deep + Zombie Firms</w:t>
      </w:r>
      <w:r>
        <w:t xml:space="preserve"> </w:t>
      </w:r>
      <w:r>
        <w:t xml:space="preserve">07/05/2026; ADB Vietnam Economic Outlook 2026). Bảy lớp bối cảnh này tác động không đồng đều đến các nhóm nền kinh tế châu Á.</w:t>
      </w:r>
    </w:p>
    <w:p>
      <w:pPr>
        <w:pStyle w:val="BodyText"/>
      </w:pPr>
      <w:r>
        <w:t xml:space="preserve">Trong bối cảnh đó, hệ thống thông tin về hiệu quả doanh nghiệp châu Á còn phân mảnh. World Bank Enterprise Surveys (WBES) là cơ sở dữ liệu vi mô tin cậy và có tính so sánh xuyên quốc gia tốt nhất hiện có (World Bank Enterprise Surveys, 2025). Đỗ và Phan (2026 — VEFR) đã mở rộng phạm vi WBES đến 17 nền kinh tế châu Á mới nổi với ~40.633 doanh nghiệp, ghi nhận pattern</w:t>
      </w:r>
      <w:r>
        <w:t xml:space="preserve"> </w:t>
      </w:r>
      <w:r>
        <w:t xml:space="preserve">“</w:t>
      </w:r>
      <w:r>
        <w:rPr>
          <w:bCs/>
          <w:b/>
        </w:rPr>
        <w:t xml:space="preserve">hiệu ứng lá chắn số (digital shield effect)</w:t>
      </w:r>
      <w:r>
        <w:t xml:space="preserve">”</w:t>
      </w:r>
      <w:r>
        <w:t xml:space="preserve">. Tuy nhiên, vẫn còn ít có tổng hợp xuyên 47 nền kinh tế trên giai đoạn dài 2009–2025 sau khi hài hòa ba thế hệ khung dữ liệu (PICS3, WBES Standardized, BREADY/BEE).</w:t>
      </w:r>
    </w:p>
    <w:p>
      <w:pPr>
        <w:pStyle w:val="BodyText"/>
      </w:pPr>
      <w:r>
        <w:t xml:space="preserve">Vì vậy, chuyên đề này lấp khoảng trống thực tiễn bằng việc cập nhật</w:t>
      </w:r>
      <w:r>
        <w:t xml:space="preserve"> </w:t>
      </w:r>
      <w:r>
        <w:rPr>
          <w:bCs/>
          <w:b/>
        </w:rPr>
        <w:t xml:space="preserve">pattern điển hình (stylized facts)</w:t>
      </w:r>
      <w:r>
        <w:t xml:space="preserve"> </w:t>
      </w:r>
      <w:r>
        <w:t xml:space="preserve">đa chiều về hiệu quả doanh nghiệp châu Á. Tổng hợp dữ liệu (pool)</w:t>
      </w:r>
      <w:r>
        <w:t xml:space="preserve"> </w:t>
      </w:r>
      <w:r>
        <w:rPr>
          <w:bCs/>
          <w:b/>
        </w:rPr>
        <w:t xml:space="preserve">101.185 doanh nghiệp xuyên 47 nền kinh tế × 108 cặp quốc gia × năm × 14 mốc khảo sát</w:t>
      </w:r>
      <w:r>
        <w:t xml:space="preserve"> </w:t>
      </w:r>
      <w:r>
        <w:t xml:space="preserve">— gấp 2,5 lần phạm vi của Đỗ &amp; Phan (2026 — VEFR). Đây là phạm vi rộng nhất từng có cho nghiên cứu I→P trong văn liệu IB hiện hành. Năm 2025 có</w:t>
      </w:r>
      <w:r>
        <w:t xml:space="preserve"> </w:t>
      </w:r>
      <w:r>
        <w:rPr>
          <w:bCs/>
          <w:b/>
        </w:rPr>
        <w:t xml:space="preserve">14 đợt khảo sát với 17.107 doanh nghiệp</w:t>
      </w:r>
      <w:r>
        <w:t xml:space="preserve"> </w:t>
      </w:r>
      <w:r>
        <w:t xml:space="preserve">(gồm cả Kiribati 2025).</w:t>
      </w:r>
    </w:p>
    <w:p>
      <w:pPr>
        <w:pStyle w:val="BodyText"/>
      </w:pPr>
      <w:r>
        <w:rPr>
          <w:bCs/>
          <w:b/>
        </w:rPr>
        <w:t xml:space="preserve">Ẩn dụ Fiji vs Singapore</w:t>
      </w:r>
      <w:r>
        <w:t xml:space="preserve">: Trường hợp Fiji 2025 với tỷ lệ website 74,8%</w:t>
      </w:r>
      <w:r>
        <w:t xml:space="preserve"> </w:t>
      </w:r>
      <w:r>
        <w:rPr>
          <w:bCs/>
          <w:b/>
        </w:rPr>
        <w:t xml:space="preserve">vượt Singapore 66,1%</w:t>
      </w:r>
      <w:r>
        <w:t xml:space="preserve"> </w:t>
      </w:r>
      <w:r>
        <w:t xml:space="preserve">(xem Bảng 4.10 file 15) là minh họa rõ nhất cho ranh giới giữa</w:t>
      </w:r>
      <w:r>
        <w:t xml:space="preserve"> </w:t>
      </w:r>
      <w:r>
        <w:t xml:space="preserve">“</w:t>
      </w:r>
      <w:r>
        <w:t xml:space="preserve">lý thuyết Uppsala vận hành ở điểm tối ưu</w:t>
      </w:r>
      <w:r>
        <w:t xml:space="preserve">”</w:t>
      </w:r>
      <w:r>
        <w:t xml:space="preserve"> </w:t>
      </w:r>
      <w:r>
        <w:t xml:space="preserve">và</w:t>
      </w:r>
      <w:r>
        <w:t xml:space="preserve"> </w:t>
      </w:r>
      <w:r>
        <w:t xml:space="preserve">“</w:t>
      </w:r>
      <w:r>
        <w:t xml:space="preserve">lý thuyết Uppsala bị biến dạng thành đường cong đảo ngược ở điều kiện biên</w:t>
      </w:r>
      <w:r>
        <w:t xml:space="preserve">”</w:t>
      </w:r>
      <w:r>
        <w:t xml:space="preserve">. Đối với Fiji và 6 SIDS Pacific khác,</w:t>
      </w:r>
      <w:r>
        <w:t xml:space="preserve"> </w:t>
      </w:r>
      <w:r>
        <w:rPr>
          <w:bCs/>
          <w:b/>
        </w:rPr>
        <w:t xml:space="preserve">số hóa không phải công cụ tối ưu hóa chuỗi cung ứng mà là phương tiện sinh tồn — website không phải chiến lược marketing mà là cánh cửa duy nhất kết nối với thế giới</w:t>
      </w:r>
      <w:r>
        <w:t xml:space="preserve"> </w:t>
      </w:r>
      <w:r>
        <w:t xml:space="preserve">(NotebookLM, 2026</w:t>
      </w:r>
      <w:r>
        <w:t xml:space="preserve"> </w:t>
      </w:r>
      <w:r>
        <w:rPr>
          <w:iCs/>
          <w:i/>
        </w:rPr>
        <w:t xml:space="preserve">Bẫy đo lường số hóa Châu Á</w:t>
      </w:r>
      <w:r>
        <w:t xml:space="preserve">). Ẩn dụ này dẫn vào §2.6 (3 điều kiện cấu trúc của U-curve) và §5.7 (SIDS Pacific case file 16) — nơi điều kiện biên của lý thuyết Lu &amp; Beamish (2004) được thiết lập rõ ràng.</w:t>
      </w:r>
    </w:p>
    <w:bookmarkEnd w:id="22"/>
    <w:bookmarkStart w:id="23" w:name="mục-tiêu-chuyên-đề"/>
    <w:p>
      <w:pPr>
        <w:pStyle w:val="Heading3"/>
      </w:pPr>
      <w:r>
        <w:t xml:space="preserve">1.2 Mục tiêu chuyên đề</w:t>
      </w:r>
    </w:p>
    <w:p>
      <w:pPr>
        <w:pStyle w:val="FirstParagraph"/>
      </w:pPr>
      <w:r>
        <w:rPr>
          <w:bCs/>
          <w:b/>
        </w:rPr>
        <w:t xml:space="preserve">Mục tiêu chung</w:t>
      </w:r>
      <w:r>
        <w:t xml:space="preserve">: Hệ thống hóa và phân tích mô tả thực trạng hiệu quả hoạt động kinh doanh của các doanh nghiệp ở</w:t>
      </w:r>
      <w:r>
        <w:t xml:space="preserve"> </w:t>
      </w:r>
      <w:r>
        <w:rPr>
          <w:bCs/>
          <w:b/>
        </w:rPr>
        <w:t xml:space="preserve">47 nền kinh tế châu Á và Thái Bình Dương</w:t>
      </w:r>
      <w:r>
        <w:t xml:space="preserve"> </w:t>
      </w:r>
      <w:r>
        <w:t xml:space="preserve">(41 nước châu Á + 6 SIDS boundary extension; pool 101.185 doanh nghiệp) trong giai đoạn</w:t>
      </w:r>
      <w:r>
        <w:t xml:space="preserve"> </w:t>
      </w:r>
      <w:r>
        <w:rPr>
          <w:bCs/>
          <w:b/>
        </w:rPr>
        <w:t xml:space="preserve">2009–2025</w:t>
      </w:r>
      <w:r>
        <w:t xml:space="preserve">.</w:t>
      </w:r>
    </w:p>
    <w:p>
      <w:pPr>
        <w:pStyle w:val="BodyText"/>
      </w:pPr>
      <w:r>
        <w:rPr>
          <w:bCs/>
          <w:b/>
        </w:rPr>
        <w:t xml:space="preserve">Mục tiêu cụ thể</w:t>
      </w:r>
      <w:r>
        <w:t xml:space="preserve">:</w:t>
      </w:r>
    </w:p>
    <w:p>
      <w:pPr>
        <w:numPr>
          <w:ilvl w:val="0"/>
          <w:numId w:val="1001"/>
        </w:numPr>
        <w:pStyle w:val="Compact"/>
      </w:pPr>
      <w:r>
        <w:t xml:space="preserve">Hệ thống hóa khái niệm và đa chiều đo lường hiệu quả hoạt động kinh doanh trong văn liệu hiện hành;</w:t>
      </w:r>
    </w:p>
    <w:p>
      <w:pPr>
        <w:numPr>
          <w:ilvl w:val="0"/>
          <w:numId w:val="1001"/>
        </w:numPr>
        <w:pStyle w:val="Compact"/>
      </w:pPr>
      <w:r>
        <w:t xml:space="preserve">Đề xuất khung phân loại 6 phân nhóm con ICRV cho 47 nền kinh tế (5 phân nhóm châu Á thuần + 1 phân nhóm boundary SIDS Pacific);</w:t>
      </w:r>
    </w:p>
    <w:p>
      <w:pPr>
        <w:numPr>
          <w:ilvl w:val="0"/>
          <w:numId w:val="1001"/>
        </w:numPr>
        <w:pStyle w:val="Compact"/>
      </w:pPr>
      <w:r>
        <w:t xml:space="preserve">Phân tích thực trạng đa chiều hiệu quả doanh nghiệp ở</w:t>
      </w:r>
      <w:r>
        <w:t xml:space="preserve"> </w:t>
      </w:r>
      <w:r>
        <w:rPr>
          <w:bCs/>
          <w:b/>
        </w:rPr>
        <w:t xml:space="preserve">41 nước châu Á (scope chính)</w:t>
      </w:r>
      <w:r>
        <w:t xml:space="preserve"> </w:t>
      </w:r>
      <w:r>
        <w:t xml:space="preserve">+ so sánh với 7 SIDS Pacific (boundary case);</w:t>
      </w:r>
    </w:p>
    <w:p>
      <w:pPr>
        <w:numPr>
          <w:ilvl w:val="0"/>
          <w:numId w:val="1001"/>
        </w:numPr>
        <w:pStyle w:val="Compact"/>
      </w:pPr>
      <w:r>
        <w:t xml:space="preserve">Nhận diện đặc điểm và yếu tố giải thích sơ bộ cho dị biệt hiệu quả giữa các phân nhóm thể chế và giữa các nhóm doanh nghiệp;</w:t>
      </w:r>
    </w:p>
    <w:p>
      <w:pPr>
        <w:numPr>
          <w:ilvl w:val="0"/>
          <w:numId w:val="1001"/>
        </w:numPr>
        <w:pStyle w:val="Compact"/>
      </w:pPr>
      <w:r>
        <w:t xml:space="preserve">Đề xuất khoảng trống thực tiễn để định hướng nghiên cứu tiếp theo.</w:t>
      </w:r>
    </w:p>
    <w:bookmarkEnd w:id="23"/>
    <w:bookmarkStart w:id="24" w:name="phạm-vi-và-đối-tượng-nghiên-cứu"/>
    <w:p>
      <w:pPr>
        <w:pStyle w:val="Heading3"/>
      </w:pPr>
      <w:r>
        <w:t xml:space="preserve">1.3 Phạm vi và đối tượng nghiên cứu</w:t>
      </w:r>
    </w:p>
    <w:p>
      <w:pPr>
        <w:pStyle w:val="FirstParagraph"/>
      </w:pPr>
      <w:r>
        <w:rPr>
          <w:bCs/>
          <w:b/>
        </w:rPr>
        <w:t xml:space="preserve">Đối tượng nghiên cứu</w:t>
      </w:r>
      <w:r>
        <w:t xml:space="preserve">: doanh nghiệp đang hoạt động ở các nền kinh tế trong pool đáp ứng tiêu chí mẫu của WBES (chủ yếu là doanh nghiệp khu vực ngoài quốc doanh, có ít nhất 5 lao động, thuộc các ngành phi nông nghiệp).</w:t>
      </w:r>
    </w:p>
    <w:p>
      <w:pPr>
        <w:pStyle w:val="BodyText"/>
      </w:pPr>
      <w:r>
        <w:rPr>
          <w:bCs/>
          <w:b/>
        </w:rPr>
        <w:t xml:space="preserve">Phân loại quy mô doanh nghiệp WBES chính thức</w:t>
      </w:r>
      <w:r>
        <w:t xml:space="preserve">: WBES sử dụng 4 nhóm quy mô tiêu chuẩn theo số lao động toàn thời gian + tạm thời:</w:t>
      </w:r>
      <w:r>
        <w:t xml:space="preserve"> </w:t>
      </w:r>
      <w:r>
        <w:rPr>
          <w:bCs/>
          <w:b/>
        </w:rPr>
        <w:t xml:space="preserve">Nhỏ (5-19 lao động)</w:t>
      </w:r>
      <w:r>
        <w:t xml:space="preserve">,</w:t>
      </w:r>
      <w:r>
        <w:t xml:space="preserve"> </w:t>
      </w:r>
      <w:r>
        <w:rPr>
          <w:bCs/>
          <w:b/>
        </w:rPr>
        <w:t xml:space="preserve">Vừa (20-99)</w:t>
      </w:r>
      <w:r>
        <w:t xml:space="preserve">,</w:t>
      </w:r>
      <w:r>
        <w:t xml:space="preserve"> </w:t>
      </w:r>
      <w:r>
        <w:rPr>
          <w:bCs/>
          <w:b/>
        </w:rPr>
        <w:t xml:space="preserve">Lớn (100+)</w:t>
      </w:r>
      <w:r>
        <w:t xml:space="preserve">,</w:t>
      </w:r>
      <w:r>
        <w:t xml:space="preserve"> </w:t>
      </w:r>
      <w:r>
        <w:rPr>
          <w:bCs/>
          <w:b/>
        </w:rPr>
        <w:t xml:space="preserve">Rất lớn (top 1% nền kinh tế)</w:t>
      </w:r>
      <w:r>
        <w:t xml:space="preserve">. Các kết quả mean/median trong CĐ1 sử dụng phân tầng này khi cần.</w:t>
      </w:r>
      <w:r>
        <w:t xml:space="preserve"> </w:t>
      </w:r>
      <w:r>
        <w:rPr>
          <w:bCs/>
          <w:b/>
        </w:rPr>
        <w:t xml:space="preserve">Bốn ngành loại trừ khỏi vũ trụ khảo sát WBES</w:t>
      </w:r>
      <w:r>
        <w:t xml:space="preserve">: tiện ích công cộng, dịch vụ chính phủ, chăm sóc sức khỏe và dịch vụ tài chính — vì các ngành này có cấu trúc thể chế đặc thù không phù hợp với khung phân tích doanh nghiệp tư nhân chính thức (cited World Bank, n.d. — Tài liệu tóm tắt chỉ số Enterprise Surveys; file 04 v2.5).</w:t>
      </w:r>
    </w:p>
    <w:p>
      <w:pPr>
        <w:pStyle w:val="BodyText"/>
      </w:pPr>
      <w:r>
        <w:rPr>
          <w:bCs/>
          <w:b/>
        </w:rPr>
        <w:t xml:space="preserve">Phạm vi không gian</w:t>
      </w:r>
      <w:r>
        <w:t xml:space="preserve">:</w:t>
      </w:r>
    </w:p>
    <w:p>
      <w:pPr>
        <w:pStyle w:val="BodyText"/>
      </w:pPr>
      <w:r>
        <w:rPr>
          <w:bCs/>
          <w:b/>
        </w:rPr>
        <w:t xml:space="preserve">A. Scope chính — 41 nước châu Á thuần</w:t>
      </w:r>
      <w:r>
        <w:t xml:space="preserve"> </w:t>
      </w:r>
      <w:r>
        <w:t xml:space="preserve">(theo tiêu đề luận án</w:t>
      </w:r>
      <w:r>
        <w:t xml:space="preserve"> </w:t>
      </w:r>
      <w:r>
        <w:t xml:space="preserve">“</w:t>
      </w:r>
      <w:r>
        <w:t xml:space="preserve">Châu Á</w:t>
      </w:r>
      <w:r>
        <w:t xml:space="preserve">”</w:t>
      </w:r>
      <w:r>
        <w:t xml:space="preserve"> </w:t>
      </w:r>
      <w:r>
        <w:t xml:space="preserve">trong Quyết định 4769/QĐ-ĐHCT 15/10/2024):</w:t>
      </w:r>
    </w:p>
    <w:p>
      <w:pPr>
        <w:numPr>
          <w:ilvl w:val="0"/>
          <w:numId w:val="1002"/>
        </w:numPr>
        <w:pStyle w:val="Compact"/>
      </w:pPr>
      <w:r>
        <w:rPr>
          <w:bCs/>
          <w:b/>
        </w:rPr>
        <w:t xml:space="preserve">(i) Advanced đổi mới sáng tạo dẫn dắt (innovation-driven, 5 nước)</w:t>
      </w:r>
      <w:r>
        <w:t xml:space="preserve">: Singapore, Hong Kong SAR, Hàn Quốc, Đài Loan, Israel.</w:t>
      </w:r>
    </w:p>
    <w:p>
      <w:pPr>
        <w:numPr>
          <w:ilvl w:val="0"/>
          <w:numId w:val="1002"/>
        </w:numPr>
        <w:pStyle w:val="Compact"/>
      </w:pPr>
      <w:r>
        <w:rPr>
          <w:bCs/>
          <w:b/>
        </w:rPr>
        <w:t xml:space="preserve">(ii) Advanced tài nguyên dẫn dắt (resource-driven, 5 nước)</w:t>
      </w:r>
      <w:r>
        <w:t xml:space="preserve">: Saudi Arabia, Qatar, Kuwait, Bahrain, Brunei.</w:t>
      </w:r>
    </w:p>
    <w:p>
      <w:pPr>
        <w:numPr>
          <w:ilvl w:val="0"/>
          <w:numId w:val="1002"/>
        </w:numPr>
        <w:pStyle w:val="Compact"/>
      </w:pPr>
      <w:r>
        <w:rPr>
          <w:bCs/>
          <w:b/>
        </w:rPr>
        <w:t xml:space="preserve">(iii) Upper-middle (6 nước)</w:t>
      </w:r>
      <w:r>
        <w:t xml:space="preserve">: Trung Quốc, Malaysia, Thái Lan, Kazakhstan, Armenia, Georgia.</w:t>
      </w:r>
    </w:p>
    <w:p>
      <w:pPr>
        <w:numPr>
          <w:ilvl w:val="0"/>
          <w:numId w:val="1002"/>
        </w:numPr>
        <w:pStyle w:val="Compact"/>
      </w:pPr>
      <w:r>
        <w:rPr>
          <w:bCs/>
          <w:b/>
        </w:rPr>
        <w:t xml:space="preserve">(iv) Emerging (7 nước)</w:t>
      </w:r>
      <w:r>
        <w:t xml:space="preserve">: Việt Nam, Indonesia, Philippines, Ấn Độ, Sri Lanka, Jordan, Mongolia.</w:t>
      </w:r>
    </w:p>
    <w:p>
      <w:pPr>
        <w:numPr>
          <w:ilvl w:val="0"/>
          <w:numId w:val="1002"/>
        </w:numPr>
        <w:pStyle w:val="Compact"/>
      </w:pPr>
      <w:r>
        <w:rPr>
          <w:bCs/>
          <w:b/>
        </w:rPr>
        <w:t xml:space="preserve">(v) Frontier (17 nước)</w:t>
      </w:r>
      <w:r>
        <w:t xml:space="preserve">: Bangladesh, Pakistan, Lào, Campuchia, Myanmar, Nepal, Bhutan, Maldives, Uzbekistan, Tajikistan, Kyrgyz Republic, Turkmenistan, Afghanistan, Timor-Leste, Iraq, Lebanon, Yemen.</w:t>
      </w:r>
    </w:p>
    <w:p>
      <w:pPr>
        <w:numPr>
          <w:ilvl w:val="0"/>
          <w:numId w:val="1002"/>
        </w:numPr>
        <w:pStyle w:val="Compact"/>
      </w:pPr>
      <w:r>
        <w:t xml:space="preserve">Cyprus được bao gồm trong nhóm Advanced (cụm Mediterranean — biên giới Đông – Tây Á về địa lý).</w:t>
      </w:r>
    </w:p>
    <w:p>
      <w:pPr>
        <w:pStyle w:val="FirstParagraph"/>
      </w:pPr>
      <w:r>
        <w:rPr>
          <w:bCs/>
          <w:b/>
        </w:rPr>
        <w:t xml:space="preserve">B. Boundary case extension — 7 SIDS Thái Bình Dương</w:t>
      </w:r>
      <w:r>
        <w:t xml:space="preserve"> </w:t>
      </w:r>
      <w:r>
        <w:t xml:space="preserve">(theo khung</w:t>
      </w:r>
      <w:r>
        <w:t xml:space="preserve"> </w:t>
      </w:r>
      <w:r>
        <w:t xml:space="preserve">“</w:t>
      </w:r>
      <w:r>
        <w:t xml:space="preserve">Asia and Pacific</w:t>
      </w:r>
      <w:r>
        <w:t xml:space="preserve">”</w:t>
      </w:r>
      <w:r>
        <w:t xml:space="preserve"> </w:t>
      </w:r>
      <w:r>
        <w:t xml:space="preserve">của ADB Regional Classification và World Bank East Asia and Pacific Region):</w:t>
      </w:r>
    </w:p>
    <w:p>
      <w:pPr>
        <w:numPr>
          <w:ilvl w:val="0"/>
          <w:numId w:val="1003"/>
        </w:numPr>
        <w:pStyle w:val="Compact"/>
      </w:pPr>
      <w:r>
        <w:rPr>
          <w:bCs/>
          <w:b/>
        </w:rPr>
        <w:t xml:space="preserve">(vi) SIDS Thái Bình Dương (7 nước, n=1.371, 1,4% pool)</w:t>
      </w:r>
      <w:r>
        <w:t xml:space="preserve">: Fiji, Papua New Guinea, Solomon Islands, Tonga (gồm cả đợt 2024), Vanuatu, Samoa,</w:t>
      </w:r>
      <w:r>
        <w:t xml:space="preserve"> </w:t>
      </w:r>
      <w:r>
        <w:rPr>
          <w:bCs/>
          <w:b/>
        </w:rPr>
        <w:t xml:space="preserve">Kiribati (mới 2025)</w:t>
      </w:r>
      <w:r>
        <w:t xml:space="preserve">.</w:t>
      </w:r>
    </w:p>
    <w:p>
      <w:pPr>
        <w:pStyle w:val="FirstParagraph"/>
      </w:pPr>
      <w:r>
        <w:rPr>
          <w:bCs/>
          <w:b/>
        </w:rPr>
        <w:t xml:space="preserve">Lý do bao gồm SIDS Pacific như boundary case extension</w:t>
      </w:r>
      <w:r>
        <w:t xml:space="preserve"> </w:t>
      </w:r>
      <w:r>
        <w:t xml:space="preserve">(theo nguyên tắc</w:t>
      </w:r>
      <w:r>
        <w:t xml:space="preserve"> </w:t>
      </w:r>
      <w:r>
        <w:rPr>
          <w:iCs/>
          <w:i/>
        </w:rPr>
        <w:t xml:space="preserve">boundary condition explicit</w:t>
      </w:r>
      <w:r>
        <w:t xml:space="preserve"> </w:t>
      </w:r>
      <w:r>
        <w:t xml:space="preserve">của Bello &amp; Kostova, 2012, và</w:t>
      </w:r>
      <w:r>
        <w:t xml:space="preserve"> </w:t>
      </w:r>
      <w:r>
        <w:rPr>
          <w:iCs/>
          <w:i/>
        </w:rPr>
        <w:t xml:space="preserve">phenomenon-based scope</w:t>
      </w:r>
      <w:r>
        <w:t xml:space="preserve"> </w:t>
      </w:r>
      <w:r>
        <w:t xml:space="preserve">của Meyer et al., 2017):</w:t>
      </w:r>
    </w:p>
    <w:p>
      <w:pPr>
        <w:numPr>
          <w:ilvl w:val="0"/>
          <w:numId w:val="1004"/>
        </w:numPr>
      </w:pPr>
      <w:r>
        <w:rPr>
          <w:bCs/>
          <w:b/>
        </w:rPr>
        <w:t xml:space="preserve">Khung</w:t>
      </w:r>
      <w:r>
        <w:rPr>
          <w:bCs/>
          <w:b/>
        </w:rPr>
        <w:t xml:space="preserve"> </w:t>
      </w:r>
      <w:r>
        <w:rPr>
          <w:bCs/>
          <w:b/>
        </w:rPr>
        <w:t xml:space="preserve">“</w:t>
      </w:r>
      <w:r>
        <w:rPr>
          <w:bCs/>
          <w:b/>
        </w:rPr>
        <w:t xml:space="preserve">Asia and Pacific</w:t>
      </w:r>
      <w:r>
        <w:rPr>
          <w:bCs/>
          <w:b/>
        </w:rPr>
        <w:t xml:space="preserve">”</w:t>
      </w:r>
      <w:r>
        <w:rPr>
          <w:bCs/>
          <w:b/>
        </w:rPr>
        <w:t xml:space="preserve"> </w:t>
      </w:r>
      <w:r>
        <w:rPr>
          <w:bCs/>
          <w:b/>
        </w:rPr>
        <w:t xml:space="preserve">thống nhất</w:t>
      </w:r>
      <w:r>
        <w:t xml:space="preserve"> </w:t>
      </w:r>
      <w:r>
        <w:t xml:space="preserve">của ADB Regional Classification (ADB, 2024) và World Bank EAP Region được áp dụng xuyên suốt các báo cáo thực tiễn — đảm bảo so sánh nhất quán với văn liệu IB hiện hành;</w:t>
      </w:r>
    </w:p>
    <w:p>
      <w:pPr>
        <w:numPr>
          <w:ilvl w:val="0"/>
          <w:numId w:val="1004"/>
        </w:numPr>
      </w:pPr>
      <w:r>
        <w:rPr>
          <w:bCs/>
          <w:b/>
        </w:rPr>
        <w:t xml:space="preserve">WBES coverage</w:t>
      </w:r>
      <w:r>
        <w:t xml:space="preserve"> </w:t>
      </w:r>
      <w:r>
        <w:t xml:space="preserve">cho SIDS Pacific là phần dữ liệu Asia mà không có nguồn alternative chuẩn hóa khác — bảo đảm tính khả dụng dữ liệu so sánh xuyên quốc gia;</w:t>
      </w:r>
    </w:p>
    <w:p>
      <w:pPr>
        <w:numPr>
          <w:ilvl w:val="0"/>
          <w:numId w:val="1004"/>
        </w:numPr>
      </w:pPr>
      <w:r>
        <w:rPr>
          <w:bCs/>
          <w:b/>
        </w:rPr>
        <w:t xml:space="preserve">Giá trị khoa học (scientific value)</w:t>
      </w:r>
      <w:r>
        <w:t xml:space="preserve">: SIDS Pacific là</w:t>
      </w:r>
      <w:r>
        <w:t xml:space="preserve"> </w:t>
      </w:r>
      <w:r>
        <w:rPr>
          <w:bCs/>
          <w:b/>
        </w:rPr>
        <w:t xml:space="preserve">trường hợp biên cực trị (extreme boundary case)</w:t>
      </w:r>
      <w:r>
        <w:t xml:space="preserve"> </w:t>
      </w:r>
      <w:r>
        <w:t xml:space="preserve">giúp minh họa và kiểm chứng patterns châu Á qua tương phản — đặc biệt H6 (forced internationalization penalty) trong Chuyên đề 2. Kiribati 2025 với FSTS 1,03%, FDI 0,7%, website 18,7% là extreme nhất pool (xem §5.7);</w:t>
      </w:r>
    </w:p>
    <w:p>
      <w:pPr>
        <w:numPr>
          <w:ilvl w:val="0"/>
          <w:numId w:val="1004"/>
        </w:numPr>
      </w:pPr>
      <w:r>
        <w:rPr>
          <w:bCs/>
          <w:b/>
        </w:rPr>
        <w:t xml:space="preserve">Lý thuyết phenomenon-based</w:t>
      </w:r>
      <w:r>
        <w:t xml:space="preserve"> </w:t>
      </w:r>
      <w:r>
        <w:t xml:space="preserve">(Meyer et al., 2017): hiện tượng</w:t>
      </w:r>
      <w:r>
        <w:t xml:space="preserve"> </w:t>
      </w:r>
      <w:r>
        <w:t xml:space="preserve">“</w:t>
      </w:r>
      <w:r>
        <w:t xml:space="preserve">isolated SIDS</w:t>
      </w:r>
      <w:r>
        <w:t xml:space="preserve">”</w:t>
      </w:r>
      <w:r>
        <w:t xml:space="preserve"> </w:t>
      </w:r>
      <w:r>
        <w:t xml:space="preserve">(Kiribati extreme) làm sáng tỏ điều kiện biên của lý thuyết Uppsala (Johanson &amp; Vahlne, 1977) và liability of foreignness (Zaheer, 1995) ở scale cực nhỏ.</w:t>
      </w:r>
    </w:p>
    <w:p>
      <w:pPr>
        <w:pStyle w:val="FirstParagraph"/>
      </w:pPr>
      <w:r>
        <w:rPr>
          <w:bCs/>
          <w:b/>
        </w:rPr>
        <w:t xml:space="preserve">Quan hệ SIDS Pacific với scope chính</w:t>
      </w:r>
      <w:r>
        <w:t xml:space="preserve">: SIDS Pacific (1,4% pool)</w:t>
      </w:r>
      <w:r>
        <w:t xml:space="preserve"> </w:t>
      </w:r>
      <w:r>
        <w:rPr>
          <w:bCs/>
          <w:b/>
        </w:rPr>
        <w:t xml:space="preserve">không phải scope chính</w:t>
      </w:r>
      <w:r>
        <w:t xml:space="preserve"> </w:t>
      </w:r>
      <w:r>
        <w:t xml:space="preserve">của tiêu đề luận án; được đưa vào với 3 vai trò minh họa:</w:t>
      </w:r>
      <w:r>
        <w:t xml:space="preserve"> </w:t>
      </w:r>
      <w:r>
        <w:t xml:space="preserve">- (i)</w:t>
      </w:r>
      <w:r>
        <w:t xml:space="preserve"> </w:t>
      </w:r>
      <w:r>
        <w:rPr>
          <w:bCs/>
          <w:b/>
        </w:rPr>
        <w:t xml:space="preserve">Trường hợp biên cực trị (extreme boundary case)</w:t>
      </w:r>
      <w:r>
        <w:t xml:space="preserve"> </w:t>
      </w:r>
      <w:r>
        <w:t xml:space="preserve">cho ICRV regime classification (§3.2);</w:t>
      </w:r>
      <w:r>
        <w:t xml:space="preserve"> </w:t>
      </w:r>
      <w:r>
        <w:t xml:space="preserve">- (ii)</w:t>
      </w:r>
      <w:r>
        <w:t xml:space="preserve"> </w:t>
      </w:r>
      <w:r>
        <w:rPr>
          <w:bCs/>
          <w:b/>
        </w:rPr>
        <w:t xml:space="preserve">Đối chứng (counterfactual)</w:t>
      </w:r>
      <w:r>
        <w:t xml:space="preserve"> </w:t>
      </w:r>
      <w:r>
        <w:t xml:space="preserve">cho pattern châu Á — đặc biệt §5.7 SIDS Thái Bình Dương và §7.3.1 (3) digital theatre;</w:t>
      </w:r>
      <w:r>
        <w:t xml:space="preserve"> </w:t>
      </w:r>
      <w:r>
        <w:t xml:space="preserve">- (iii)</w:t>
      </w:r>
      <w:r>
        <w:t xml:space="preserve"> </w:t>
      </w:r>
      <w:r>
        <w:rPr>
          <w:bCs/>
          <w:b/>
        </w:rPr>
        <w:t xml:space="preserve">Bằng chứng cho H6</w:t>
      </w:r>
      <w:r>
        <w:t xml:space="preserve"> </w:t>
      </w:r>
      <w:r>
        <w:t xml:space="preserve">(forced internationalization penalty) trong Chuyên đề 2.</w:t>
      </w:r>
    </w:p>
    <w:p>
      <w:pPr>
        <w:pStyle w:val="BodyText"/>
      </w:pPr>
      <w:r>
        <w:rPr>
          <w:bCs/>
          <w:b/>
        </w:rPr>
        <w:t xml:space="preserve">Chi tiết phân tích firm-level cho SIDS Pacific</w:t>
      </w:r>
      <w:r>
        <w:t xml:space="preserve"> </w:t>
      </w:r>
      <w:r>
        <w:t xml:space="preserve">(gồm Kiribati extreme; Pacific MIRAB model — Bertram, 2006; vulnerability — Briguglio, 1995) được tách thành</w:t>
      </w:r>
      <w:r>
        <w:t xml:space="preserve"> </w:t>
      </w:r>
      <w:r>
        <w:rPr>
          <w:bCs/>
          <w:b/>
        </w:rPr>
        <w:t xml:space="preserve">bản thảo P8 riêng</w:t>
      </w:r>
      <w:r>
        <w:t xml:space="preserve"> </w:t>
      </w:r>
      <w:r>
        <w:t xml:space="preserve">(Đỗ &amp; Phan, đang chuẩn bị, target</w:t>
      </w:r>
      <w:r>
        <w:t xml:space="preserve"> </w:t>
      </w:r>
      <w:r>
        <w:rPr>
          <w:iCs/>
          <w:i/>
        </w:rPr>
        <w:t xml:space="preserve">World Development</w:t>
      </w:r>
      <w:r>
        <w:t xml:space="preserve">) để bảo đảm</w:t>
      </w:r>
      <w:r>
        <w:t xml:space="preserve"> </w:t>
      </w:r>
      <w:r>
        <w:rPr>
          <w:bCs/>
          <w:b/>
        </w:rPr>
        <w:t xml:space="preserve">scope coherence</w:t>
      </w:r>
      <w:r>
        <w:t xml:space="preserve"> </w:t>
      </w:r>
      <w:r>
        <w:t xml:space="preserve">cho luận án thuần</w:t>
      </w:r>
      <w:r>
        <w:t xml:space="preserve"> </w:t>
      </w:r>
      <w:r>
        <w:t xml:space="preserve">“</w:t>
      </w:r>
      <w:r>
        <w:t xml:space="preserve">Châu Á</w:t>
      </w:r>
      <w:r>
        <w:t xml:space="preserve">”</w:t>
      </w:r>
      <w:r>
        <w:t xml:space="preserve"> </w:t>
      </w:r>
      <w:r>
        <w:t xml:space="preserve">theo tiêu đề chính thức.</w:t>
      </w:r>
    </w:p>
    <w:p>
      <w:pPr>
        <w:pStyle w:val="BodyText"/>
      </w:pPr>
      <w:r>
        <w:rPr>
          <w:bCs/>
          <w:b/>
        </w:rPr>
        <w:t xml:space="preserve">Phạm vi thời gian</w:t>
      </w:r>
      <w:r>
        <w:t xml:space="preserve">:</w:t>
      </w:r>
      <w:r>
        <w:t xml:space="preserve"> </w:t>
      </w:r>
      <w:r>
        <w:rPr>
          <w:bCs/>
          <w:b/>
        </w:rPr>
        <w:t xml:space="preserve">2009–2025</w:t>
      </w:r>
      <w:r>
        <w:t xml:space="preserve"> </w:t>
      </w:r>
      <w:r>
        <w:t xml:space="preserve">(16 năm × 14 mốc khảo sát: 2009–2016, 2018–2025). Bao trùm ba thế hệ khung dữ liệu WBES — PICS3 (2009–2012, n=14.335), Standardized (2013–2017, n=25.046), Standardized 2018+ với BREADY/BEE/EAP Core (2018–2025, n=61.804).</w:t>
      </w:r>
    </w:p>
    <w:p>
      <w:pPr>
        <w:pStyle w:val="BodyText"/>
      </w:pPr>
      <w:r>
        <w:rPr>
          <w:bCs/>
          <w:b/>
        </w:rPr>
        <w:t xml:space="preserve">Phạm vi nội dung</w:t>
      </w:r>
      <w:r>
        <w:t xml:space="preserve">: hiệu quả hoạt động kinh doanh đa chiều — năng suất lao động, lợi nhuận, tăng trưởng, đổi mới sáng tạo, cấu trúc doanh nghiệp.</w:t>
      </w:r>
    </w:p>
    <w:bookmarkEnd w:id="24"/>
    <w:bookmarkStart w:id="25" w:name="phương-pháp-tiếp-cận"/>
    <w:p>
      <w:pPr>
        <w:pStyle w:val="Heading3"/>
      </w:pPr>
      <w:r>
        <w:t xml:space="preserve">1.4 Phương pháp tiếp cận</w:t>
      </w:r>
    </w:p>
    <w:p>
      <w:pPr>
        <w:pStyle w:val="FirstParagraph"/>
      </w:pPr>
      <w:r>
        <w:t xml:space="preserve">Chuyên đề tiếp cận theo lối</w:t>
      </w:r>
      <w:r>
        <w:t xml:space="preserve"> </w:t>
      </w:r>
      <w:r>
        <w:rPr>
          <w:bCs/>
          <w:b/>
        </w:rPr>
        <w:t xml:space="preserve">mô tả – chẩn đoán</w:t>
      </w:r>
      <w:r>
        <w:t xml:space="preserve"> </w:t>
      </w:r>
      <w:r>
        <w:t xml:space="preserve">(descriptive-diagnostic), không thiết lập mô hình hồi quy đa biến để kiểm định nhân quả. Phương pháp này cung cấp bức tranh tổng thể đáng tin cậy làm nền tảng thực tiễn cho Chuyên đề 2 (mô hình lý thuyết và thực nghiêm) và luận án (kiểm định thực nghiệm).</w:t>
      </w:r>
    </w:p>
    <w:p>
      <w:pPr>
        <w:pStyle w:val="BodyText"/>
      </w:pPr>
      <w:r>
        <w:t xml:space="preserve">Cụ thể, chuyên đề kết hợp ba kỹ thuật: (a) thống kê mô tả đa biến (trung vị, trung bình, độ phân tán, kurtosis) theo phân nhóm thể chế và theo ngành; (b) trực quan hóa dữ liệu (heatmap, kernel density, spider chart, scatter plot — 11 hình); (c) phân tích hai biến (bivariate). Khung PESTEL bổ trợ ở cấp độ giải thích bối cảnh.</w:t>
      </w:r>
    </w:p>
    <w:p>
      <w:pPr>
        <w:pStyle w:val="BodyText"/>
      </w:pPr>
      <w:r>
        <w:rPr>
          <w:bCs/>
          <w:b/>
        </w:rPr>
        <w:t xml:space="preserve">Áp dụng nguyên tắc transparent data section của Aguinis et al. (2019 —</w:t>
      </w:r>
      <w:r>
        <w:rPr>
          <w:bCs/>
          <w:b/>
        </w:rPr>
        <w:t xml:space="preserve"> </w:t>
      </w:r>
      <w:r>
        <w:rPr>
          <w:iCs/>
          <w:i/>
          <w:bCs/>
          <w:b/>
        </w:rPr>
        <w:t xml:space="preserve">Journal of Management</w:t>
      </w:r>
      <w:r>
        <w:rPr>
          <w:bCs/>
          <w:b/>
        </w:rPr>
        <w:t xml:space="preserve">)</w:t>
      </w:r>
      <w:r>
        <w:t xml:space="preserve">: chuyên đề trình bày rõ (i) population definition (47 nền kinh tế Asia + Pacific với phân tách 41 vs 7); (ii) sampling procedure (WBES official sampling); (iii) sample size justification (pool 101.185); (iv) response rate (per WBES Country Profile each); (v) missing data handling (FSTS = d3b + d3c, winsorize 1/99); (vi) operationalization variables; (vii) reliability/validity (TCI = R&amp;D + ISO multi-component aspirational, DAI = website single-component v3.0, multi-component v3.2); (viii) estimation method (descriptive only in CĐ1; OLS + IV in CĐ2); (ix) standard errors (n/a CĐ1); (x) robustness (cross-validate with VEFR baseline 17 nước); (xi) open science (replication package</w:t>
      </w:r>
      <w:r>
        <w:t xml:space="preserve"> </w:t>
      </w:r>
      <w:r>
        <w:rPr>
          <w:rStyle w:val="VerbatimChar"/>
        </w:rPr>
        <w:t xml:space="preserve">wbes/</w:t>
      </w:r>
      <w:r>
        <w:t xml:space="preserve"> </w:t>
      </w:r>
      <w:r>
        <w:t xml:space="preserve">+</w:t>
      </w:r>
      <w:r>
        <w:t xml:space="preserve"> </w:t>
      </w:r>
      <w:r>
        <w:rPr>
          <w:rStyle w:val="VerbatimChar"/>
        </w:rPr>
        <w:t xml:space="preserve">papers/</w:t>
      </w:r>
      <w:r>
        <w:t xml:space="preserve"> </w:t>
      </w:r>
      <w:r>
        <w:t xml:space="preserve">+</w:t>
      </w:r>
      <w:r>
        <w:t xml:space="preserve"> </w:t>
      </w:r>
      <w:r>
        <w:rPr>
          <w:rStyle w:val="VerbatimChar"/>
        </w:rPr>
        <w:t xml:space="preserve">figures/</w:t>
      </w:r>
      <w:r>
        <w:t xml:space="preserve">); (xii) data sharing (WBES public + processed pool documented in Phụ lục E).</w:t>
      </w:r>
    </w:p>
    <w:p>
      <w:pPr>
        <w:pStyle w:val="BodyText"/>
      </w:pPr>
      <w:r>
        <w:rPr>
          <w:bCs/>
          <w:b/>
        </w:rPr>
        <w:t xml:space="preserve">Khung lý giải lý thuyết bổ sung — Kafouros et al. (2023 —</w:t>
      </w:r>
      <w:r>
        <w:rPr>
          <w:bCs/>
          <w:b/>
        </w:rPr>
        <w:t xml:space="preserve"> </w:t>
      </w:r>
      <w:r>
        <w:rPr>
          <w:iCs/>
          <w:i/>
          <w:bCs/>
          <w:b/>
        </w:rPr>
        <w:t xml:space="preserve">Global Strategy Journal</w:t>
      </w:r>
      <w:r>
        <w:rPr>
          <w:bCs/>
          <w:b/>
        </w:rPr>
        <w:t xml:space="preserve">)</w:t>
      </w:r>
      <w:r>
        <w:t xml:space="preserve">: Phương pháp descriptive được dẫn dắt bởi ba cơ chế (mechanisms) qua đó chất lượng thể chế tác động đến hiệu quả doanh nghiệp ở các nền kinh tế mới nổi: (a)</w:t>
      </w:r>
      <w:r>
        <w:t xml:space="preserve"> </w:t>
      </w:r>
      <w:r>
        <w:rPr>
          <w:bCs/>
          <w:b/>
        </w:rPr>
        <w:t xml:space="preserve">chi phí và mức độ dễ dàng nhận diện và thiết lập đối tác</w:t>
      </w:r>
      <w:r>
        <w:t xml:space="preserve"> </w:t>
      </w:r>
      <w:r>
        <w:t xml:space="preserve">(partnership identification) — giải thích vì sao DAI và mức độ tham gia website thay đổi mạnh xuyên các phân nhóm thể chế; (b)</w:t>
      </w:r>
      <w:r>
        <w:t xml:space="preserve"> </w:t>
      </w:r>
      <w:r>
        <w:rPr>
          <w:bCs/>
          <w:b/>
        </w:rPr>
        <w:t xml:space="preserve">hiệu lực của khung pháp lý và sở hữu trí tuệ</w:t>
      </w:r>
      <w:r>
        <w:t xml:space="preserve"> </w:t>
      </w:r>
      <w:r>
        <w:t xml:space="preserve">(legal framework effectiveness) — giải thích sự phân tán R&amp;D, ISO và TCI; (c)</w:t>
      </w:r>
      <w:r>
        <w:t xml:space="preserve"> </w:t>
      </w:r>
      <w:r>
        <w:rPr>
          <w:bCs/>
          <w:b/>
        </w:rPr>
        <w:t xml:space="preserve">trao đổi giữa các doanh nghiệp</w:t>
      </w:r>
      <w:r>
        <w:t xml:space="preserve"> </w:t>
      </w:r>
      <w:r>
        <w:t xml:space="preserve">(interfirm market exchange) — giải thích phân tán năng suất nội bộ. Khung 3 cơ chế này là cơ sở để CĐ2 thiết lập các mô hình điều tiết (moderation) cho giả thuyết H7 mới — tương tác giữa chất lượng thể chế và động học ngành (industry × institutional dynamism interaction).</w:t>
      </w:r>
    </w:p>
    <w:p>
      <w:pPr>
        <w:pStyle w:val="BodyText"/>
      </w:pPr>
      <w:r>
        <w:rPr>
          <w:bCs/>
          <w:b/>
        </w:rPr>
        <w:t xml:space="preserve">Khung 3 trụ cột bổ sung — IFC Private Sector Development Blueprint</w:t>
      </w:r>
      <w:r>
        <w:t xml:space="preserve">: Báo cáo IFC (n.d. — PSD Blueprint) phân tích WBES theo ba trụ cột bổ trợ cho Aguinis 12-point và Kafouros 3 mechanisms: (i)</w:t>
      </w:r>
      <w:r>
        <w:t xml:space="preserve"> </w:t>
      </w:r>
      <w:r>
        <w:rPr>
          <w:bCs/>
          <w:b/>
        </w:rPr>
        <w:t xml:space="preserve">nền tảng thể chế</w:t>
      </w:r>
      <w:r>
        <w:t xml:space="preserve"> </w:t>
      </w:r>
      <w:r>
        <w:t xml:space="preserve">(institutional foundations — qui định thuế, quyền sở hữu tài sản, giải quyết tranh chấp,</w:t>
      </w:r>
      <w:r>
        <w:t xml:space="preserve"> </w:t>
      </w:r>
      <w:r>
        <w:rPr>
          <w:bCs/>
          <w:b/>
        </w:rPr>
        <w:t xml:space="preserve">6 essential public transactions</w:t>
      </w:r>
      <w:r>
        <w:t xml:space="preserve">: cấp phép hoạt động, cấp phép xây dựng, kết nối điện, kết nối nước, cấp phép khảo sát đất, hoàn thuế VAT); (ii)</w:t>
      </w:r>
      <w:r>
        <w:t xml:space="preserve"> </w:t>
      </w:r>
      <w:r>
        <w:rPr>
          <w:bCs/>
          <w:b/>
        </w:rPr>
        <w:t xml:space="preserve">nguồn lực vận hành</w:t>
      </w:r>
      <w:r>
        <w:t xml:space="preserve"> </w:t>
      </w:r>
      <w:r>
        <w:t xml:space="preserve">(operational resources — lao động, tài chính, năng lượng, internet); (iii)</w:t>
      </w:r>
      <w:r>
        <w:t xml:space="preserve"> </w:t>
      </w:r>
      <w:r>
        <w:rPr>
          <w:bCs/>
          <w:b/>
        </w:rPr>
        <w:t xml:space="preserve">động lực thị trường</w:t>
      </w:r>
      <w:r>
        <w:t xml:space="preserve"> </w:t>
      </w:r>
      <w:r>
        <w:t xml:space="preserve">(market dynamics — cạnh tranh, FDI, xuất nhập khẩu). Đáng chú ý: doanh nghiệp xuất khẩu mất ~1 tuần để hoàn tất thủ tục (xuất) / ~2 tuần (nhập); ~40% doanh nghiệp coi thủ tục thương mại là rào cản lớn nhất (theo IFC analysis). Khung 3 trụ cột này là tham chiếu cho §6 yếu tố giải thích trong CĐ1 v3.x — bổ sung lăng kính phân tích doanh nghiệp WBES tách 3 chiều cấu trúc.</w:t>
      </w:r>
    </w:p>
    <w:p>
      <w:pPr>
        <w:pStyle w:val="BodyText"/>
      </w:pPr>
      <w:r>
        <w:rPr>
          <w:bCs/>
          <w:b/>
        </w:rPr>
        <w:t xml:space="preserve">Chi tiết phương pháp luận WBES Global</w:t>
      </w:r>
      <w:r>
        <w:t xml:space="preserve">: Áp dụng phương pháp lấy mẫu Global từ năm 2006 với ba nguyên tắc kỹ thuật: (a)</w:t>
      </w:r>
      <w:r>
        <w:t xml:space="preserve"> </w:t>
      </w:r>
      <w:r>
        <w:rPr>
          <w:bCs/>
          <w:b/>
        </w:rPr>
        <w:t xml:space="preserve">Trọng số lấy mẫu</w:t>
      </w:r>
      <w:r>
        <w:t xml:space="preserve"> </w:t>
      </w:r>
      <w:r>
        <w:t xml:space="preserve">(sampling weights): mọi giá trị trung bình và trung vị trong CĐ1 đều được tính có trọng số để phản ánh đúng tổng thể doanh nghiệp thực tế; (b)</w:t>
      </w:r>
      <w:r>
        <w:t xml:space="preserve"> </w:t>
      </w:r>
      <w:r>
        <w:rPr>
          <w:bCs/>
          <w:b/>
        </w:rPr>
        <w:t xml:space="preserve">Xử lý ngoại lai</w:t>
      </w:r>
      <w:r>
        <w:t xml:space="preserve"> </w:t>
      </w:r>
      <w:r>
        <w:t xml:space="preserve">(outliers): các phản hồi cực đoan được xác định bằng phương pháp chuyển đổi logarit và loại bỏ nếu nằm ngoài 3 độ lệch chuẩn so với trung bình, đồng thời winsorize log năng suất ở mức 1/99 phân vị trong cụm quốc gia × năm; (c)</w:t>
      </w:r>
      <w:r>
        <w:t xml:space="preserve"> </w:t>
      </w:r>
      <w:r>
        <w:rPr>
          <w:bCs/>
          <w:b/>
        </w:rPr>
        <w:t xml:space="preserve">Ngưỡng quan sát</w:t>
      </w:r>
      <w:r>
        <w:t xml:space="preserve">: tối thiểu 5 quan sát cho trung bình/trung vị và 30 quan sát cho tốc độ tăng trưởng; nếu không đủ → ghi</w:t>
      </w:r>
      <w:r>
        <w:t xml:space="preserve"> </w:t>
      </w:r>
      <w:r>
        <w:t xml:space="preserve">“</w:t>
      </w:r>
      <w:r>
        <w:t xml:space="preserve">n.a.</w:t>
      </w:r>
      <w:r>
        <w:t xml:space="preserve">”</w:t>
      </w:r>
      <w:r>
        <w:t xml:space="preserve"> </w:t>
      </w:r>
      <w:r>
        <w:t xml:space="preserve">(không áp dụng). Các nguyên tắc này bảo đảm tính so sánh xuyên quốc gia và xuyên thời gian của 47 nền kinh tế trong pool 101.185 doanh nghiệp (cited World Bank, 2025 — Hệ thống phân loại quốc gia FY26 + n.d. — Tài liệu tóm tắt chỉ số Enterprise Surveys; file 04 v2.5).</w:t>
      </w:r>
    </w:p>
    <w:bookmarkEnd w:id="25"/>
    <w:bookmarkStart w:id="26" w:name="đóng-góp-dự-kiến-của-chuyên-đề"/>
    <w:p>
      <w:pPr>
        <w:pStyle w:val="Heading3"/>
      </w:pPr>
      <w:r>
        <w:t xml:space="preserve">1.5 Đóng góp dự kiến của chuyên đề</w:t>
      </w:r>
    </w:p>
    <w:p>
      <w:pPr>
        <w:pStyle w:val="FirstParagraph"/>
      </w:pPr>
      <w:r>
        <w:rPr>
          <w:bCs/>
          <w:b/>
        </w:rPr>
        <w:t xml:space="preserve">Bốn đóng góp scope chính cho 41 nước châu Á</w:t>
      </w:r>
      <w:r>
        <w:t xml:space="preserve">:</w:t>
      </w:r>
    </w:p>
    <w:p>
      <w:pPr>
        <w:numPr>
          <w:ilvl w:val="0"/>
          <w:numId w:val="1005"/>
        </w:numPr>
      </w:pPr>
      <w:r>
        <w:rPr>
          <w:bCs/>
          <w:b/>
        </w:rPr>
        <w:t xml:space="preserve">Pattern điển hình (stylized facts)</w:t>
      </w:r>
      <w:r>
        <w:t xml:space="preserve"> </w:t>
      </w:r>
      <w:r>
        <w:t xml:space="preserve">đa chiều cho hiệu quả doanh nghiệp châu Á 2009–2025 — phạm vi rộng nhất trong văn liệu IB hiện hành (Wu et al., 2022 dừng ở 2020; Arte &amp; Larimo, 2022 dừng ở 2019). Việc bao gồm</w:t>
      </w:r>
      <w:r>
        <w:t xml:space="preserve"> </w:t>
      </w:r>
      <w:r>
        <w:rPr>
          <w:bCs/>
          <w:b/>
        </w:rPr>
        <w:t xml:space="preserve">dữ liệu năm 2025</w:t>
      </w:r>
      <w:r>
        <w:t xml:space="preserve"> </w:t>
      </w:r>
      <w:r>
        <w:t xml:space="preserve">cho 13 nước châu Á (Ấn Độ, Saudi Arabia, Thái Lan, Sri Lanka, Mongolia, Qatar, Afghanistan, Maldives, Brunei, Kuwait, Nepal, Solomon Islands</w:t>
      </w:r>
      <w:r>
        <w:rPr>
          <w:iCs/>
          <w:i/>
        </w:rPr>
        <w:t xml:space="preserve">, Fiji</w:t>
      </w:r>
      <w:r>
        <w:t xml:space="preserve">) đặt chuyên đề ở vị trí cập nhật nhất.</w:t>
      </w:r>
    </w:p>
    <w:p>
      <w:pPr>
        <w:numPr>
          <w:ilvl w:val="0"/>
          <w:numId w:val="1005"/>
        </w:numPr>
      </w:pPr>
      <w:r>
        <w:rPr>
          <w:bCs/>
          <w:b/>
        </w:rPr>
        <w:t xml:space="preserve">Phân nhóm con Advanced</w:t>
      </w:r>
      <w:r>
        <w:t xml:space="preserve"> </w:t>
      </w:r>
      <w:r>
        <w:t xml:space="preserve">(innovation-driven so với resource-driven) — phát hiện lý thuyết MỚI chưa có trong văn liệu hiện hành (kể cả Đỗ &amp; Phan, 2026 — VEFR vốn chỉ tập trung emerging Asia). Tỷ số phân tán Singapore (1,03) so với Vùng Vịnh (0,49) ≈</w:t>
      </w:r>
      <w:r>
        <w:t xml:space="preserve"> </w:t>
      </w:r>
      <w:r>
        <w:rPr>
          <w:bCs/>
          <w:b/>
        </w:rPr>
        <w:t xml:space="preserve">2,1 lần</w:t>
      </w:r>
      <w:r>
        <w:t xml:space="preserve"> </w:t>
      </w:r>
      <w:r>
        <w:t xml:space="preserve">(xem §5.2 + Hình 4.1).</w:t>
      </w:r>
    </w:p>
    <w:p>
      <w:pPr>
        <w:numPr>
          <w:ilvl w:val="0"/>
          <w:numId w:val="1005"/>
        </w:numPr>
      </w:pPr>
      <w:r>
        <w:rPr>
          <w:bCs/>
          <w:b/>
        </w:rPr>
        <w:t xml:space="preserve">Nhảy vọt số (digital leapfrog)</w:t>
      </w:r>
      <w:r>
        <w:t xml:space="preserve"> </w:t>
      </w:r>
      <w:r>
        <w:t xml:space="preserve">ở Frontier và Emerging châu Á 2018–2025 — mở rộng pattern hiệu ứng lá chắn số (digital shield effect) từ 17 nước (Đỗ &amp; Phan, 2026 — VEFR) lên 47 nước (xem §4.4 và §4.6).</w:t>
      </w:r>
      <w:r>
        <w:t xml:space="preserve"> </w:t>
      </w:r>
      <w:r>
        <w:rPr>
          <w:bCs/>
          <w:b/>
        </w:rPr>
        <w:t xml:space="preserve">: Phân tách hai tầng (Tier) đo lường —</w:t>
      </w:r>
      <w:r>
        <w:rPr>
          <w:bCs/>
          <w:b/>
        </w:rPr>
        <w:t xml:space="preserve"> </w:t>
      </w:r>
      <w:r>
        <w:t xml:space="preserve">Tier-1 Digital Presence** (website</w:t>
      </w:r>
      <w:r>
        <w:t xml:space="preserve"> </w:t>
      </w:r>
      <w:r>
        <w:rPr>
          <w:bCs/>
          <w:b/>
        </w:rPr>
        <w:t xml:space="preserve">nhị phân (binary)</w:t>
      </w:r>
      <w:r>
        <w:t xml:space="preserve"> </w:t>
      </w:r>
      <w:r>
        <w:t xml:space="preserve">có/không, đo trong Spec 1 2009–2025, đã</w:t>
      </w:r>
      <w:r>
        <w:t xml:space="preserve"> </w:t>
      </w:r>
      <w:r>
        <w:rPr>
          <w:bCs/>
          <w:b/>
        </w:rPr>
        <w:t xml:space="preserve">bão hòa (saturation)</w:t>
      </w:r>
      <w:r>
        <w:t xml:space="preserve"> </w:t>
      </w:r>
      <w:r>
        <w:t xml:space="preserve">ở Advanced từ trước 2018) vs</w:t>
      </w:r>
      <w:r>
        <w:t xml:space="preserve"> </w:t>
      </w:r>
      <w:r>
        <w:rPr>
          <w:bCs/>
          <w:b/>
        </w:rPr>
        <w:t xml:space="preserve">Tier-2 Digital Transformation</w:t>
      </w:r>
      <w:r>
        <w:t xml:space="preserve"> </w:t>
      </w:r>
      <w:r>
        <w:t xml:space="preserve">(DAI đa thành phần — multi-component, 5 thành phần: website + email + thanh toán di động (smartphone POS) + thương mại điện tử (e-commerce) + điện toán đám mây (cloud) — đo trong Spec 2 2018–2025) — minh bạch hóa rằng hệ số âm DAI ở Advanced trong Spec 1 (-0,129) là</w:t>
      </w:r>
      <w:r>
        <w:t xml:space="preserve"> </w:t>
      </w:r>
      <w:r>
        <w:rPr>
          <w:bCs/>
          <w:b/>
        </w:rPr>
        <w:t xml:space="preserve">biểu hiện giả tạo do bão hòa Tier-1 (artifact của Tier-1 saturation)</w:t>
      </w:r>
      <w:r>
        <w:t xml:space="preserve">, không phải</w:t>
      </w:r>
      <w:r>
        <w:t xml:space="preserve"> </w:t>
      </w:r>
      <w:r>
        <w:t xml:space="preserve">“</w:t>
      </w:r>
      <w:r>
        <w:t xml:space="preserve">số hóa làm giảm năng suất ở Singapore/Hàn Quốc</w:t>
      </w:r>
      <w:r>
        <w:t xml:space="preserve">”</w:t>
      </w:r>
      <w:r>
        <w:t xml:space="preserve">. Kiểm định loại trừ ICT (ICT exclusion test) ở §4.4.5 file 15 xác nhận đây là biểu hiện giả tạo: khi loại bỏ doanh nghiệp ICT khỏi Advanced phân nhóm đổi mới sáng tạo dẫn dắt, hệ số âm biến mất → biến website không còn</w:t>
      </w:r>
      <w:r>
        <w:t xml:space="preserve"> </w:t>
      </w:r>
      <w:r>
        <w:rPr>
          <w:bCs/>
          <w:b/>
        </w:rPr>
        <w:t xml:space="preserve">phân biệt (discriminate)</w:t>
      </w:r>
      <w:r>
        <w:t xml:space="preserve"> </w:t>
      </w:r>
      <w:r>
        <w:t xml:space="preserve">năng suất giữa các doanh nghiệp ở Advanced vì hầu hết đã có website từ lâu.</w:t>
      </w:r>
    </w:p>
    <w:p>
      <w:pPr>
        <w:numPr>
          <w:ilvl w:val="0"/>
          <w:numId w:val="1005"/>
        </w:numPr>
      </w:pPr>
      <w:r>
        <w:rPr>
          <w:bCs/>
          <w:b/>
        </w:rPr>
        <w:t xml:space="preserve">Bằng chứng cho khung lý thuyết phi tuyến + điều tiết đa tầng</w:t>
      </w:r>
      <w:r>
        <w:t xml:space="preserve"> </w:t>
      </w:r>
      <w:r>
        <w:t xml:space="preserve">— bốn lần đảo dấu xuyên phân nhóm con thể chế (xem §6 và Hình 6.1) là cơ sở thực tiễn cho</w:t>
      </w:r>
      <w:r>
        <w:t xml:space="preserve"> </w:t>
      </w:r>
      <w:r>
        <w:rPr>
          <w:bCs/>
          <w:b/>
        </w:rPr>
        <w:t xml:space="preserve">6 giả thuyết H1-H6</w:t>
      </w:r>
      <w:r>
        <w:t xml:space="preserve"> </w:t>
      </w:r>
      <w:r>
        <w:t xml:space="preserve">của Chuyên đề 2.</w:t>
      </w:r>
      <w:r>
        <w:t xml:space="preserve"> </w:t>
      </w:r>
      <w:r>
        <w:rPr>
          <w:bCs/>
          <w:b/>
        </w:rPr>
        <w:t xml:space="preserve">: Bốn lần đảo dấu này được lý giải sâu hơn qua hai hướng lý thuyết bổ sung.</w:t>
      </w:r>
      <w:r>
        <w:rPr>
          <w:bCs/>
          <w:b/>
        </w:rPr>
        <w:t xml:space="preserve"> </w:t>
      </w:r>
      <w:r>
        <w:t xml:space="preserve">Thứ nhất</w:t>
      </w:r>
      <w:r>
        <w:rPr>
          <w:bCs/>
          <w:b/>
        </w:rPr>
        <w:t xml:space="preserve">,</w:t>
      </w:r>
      <w:r>
        <w:rPr>
          <w:bCs/>
          <w:b/>
        </w:rPr>
        <w:t xml:space="preserve"> </w:t>
      </w:r>
      <w:r>
        <w:t xml:space="preserve">Xu (2024 —</w:t>
      </w:r>
      <w:r>
        <w:t xml:space="preserve"> </w:t>
      </w:r>
      <w:r>
        <w:rPr>
          <w:iCs/>
          <w:i/>
        </w:rPr>
        <w:t xml:space="preserve">Global Strategy Journal</w:t>
      </w:r>
      <w:r>
        <w:t xml:space="preserve">)** phân tách</w:t>
      </w:r>
      <w:r>
        <w:t xml:space="preserve"> </w:t>
      </w:r>
      <w:r>
        <w:t xml:space="preserve">“</w:t>
      </w:r>
      <w:r>
        <w:t xml:space="preserve">exposure de jure</w:t>
      </w:r>
      <w:r>
        <w:t xml:space="preserve">”</w:t>
      </w:r>
      <w:r>
        <w:t xml:space="preserve"> </w:t>
      </w:r>
      <w:r>
        <w:t xml:space="preserve">(luật trên giấy) vs</w:t>
      </w:r>
      <w:r>
        <w:t xml:space="preserve"> </w:t>
      </w:r>
      <w:r>
        <w:t xml:space="preserve">“</w:t>
      </w:r>
      <w:r>
        <w:t xml:space="preserve">enforcement de facto</w:t>
      </w:r>
      <w:r>
        <w:t xml:space="preserve">”</w:t>
      </w:r>
      <w:r>
        <w:t xml:space="preserve"> </w:t>
      </w:r>
      <w:r>
        <w:t xml:space="preserve">(thực thi thực tế) — gợi ý rằng các điểm chuyển dấu cross-regime không thể chỉ giải thích bằng điểm số WGI hay khoảng cách thể chế tổng hợp; cần phân biệt formal rules và implementation capacity, đặc biệt cho Việt Nam, Trung Quốc, Indonesia, Mongolia có gap de jure–de facto lớn (xem §6 và §7.3.3).</w:t>
      </w:r>
      <w:r>
        <w:t xml:space="preserve"> </w:t>
      </w:r>
      <w:r>
        <w:rPr>
          <w:bCs/>
          <w:b/>
        </w:rPr>
        <w:t xml:space="preserve">Thứ hai</w:t>
      </w:r>
      <w:r>
        <w:t xml:space="preserve">,</w:t>
      </w:r>
      <w:r>
        <w:t xml:space="preserve"> </w:t>
      </w:r>
      <w:r>
        <w:rPr>
          <w:bCs/>
          <w:b/>
        </w:rPr>
        <w:t xml:space="preserve">Kafouros et al. (2023 —</w:t>
      </w:r>
      <w:r>
        <w:rPr>
          <w:bCs/>
          <w:b/>
        </w:rPr>
        <w:t xml:space="preserve"> </w:t>
      </w:r>
      <w:r>
        <w:rPr>
          <w:iCs/>
          <w:i/>
          <w:bCs/>
          <w:b/>
        </w:rPr>
        <w:t xml:space="preserve">Global Strategy Journal</w:t>
      </w:r>
      <w:r>
        <w:rPr>
          <w:bCs/>
          <w:b/>
        </w:rPr>
        <w:t xml:space="preserve">)</w:t>
      </w:r>
      <w:r>
        <w:t xml:space="preserve"> </w:t>
      </w:r>
      <w:r>
        <w:t xml:space="preserve">đề xuất chất lượng thể chế tương tác hai chiều với động học ngành — khuếch đại tích cực ở ngành công nghệ-động (technological dynamism) và suy yếu ở ngành thị trường-động (market dynamism). Hai hướng này mở đường cho</w:t>
      </w:r>
      <w:r>
        <w:t xml:space="preserve"> </w:t>
      </w:r>
      <w:r>
        <w:rPr>
          <w:bCs/>
          <w:b/>
        </w:rPr>
        <w:t xml:space="preserve">giả thuyết H7 mới của CĐ2</w:t>
      </w:r>
      <w:r>
        <w:t xml:space="preserve"> </w:t>
      </w:r>
      <w:r>
        <w:t xml:space="preserve">—</w:t>
      </w:r>
      <w:r>
        <w:t xml:space="preserve"> </w:t>
      </w:r>
      <w:r>
        <w:rPr>
          <w:iCs/>
          <w:i/>
        </w:rPr>
        <w:t xml:space="preserve">industry × institutional dynamism interaction effect</w:t>
      </w:r>
      <w:r>
        <w:t xml:space="preserve"> </w:t>
      </w:r>
      <w:r>
        <w:t xml:space="preserve">— và cho biểu đồ Bảng 4.8.1 dynamism profile theo Kafouros (xem §4.8 file 15).</w:t>
      </w:r>
    </w:p>
    <w:p>
      <w:pPr>
        <w:pStyle w:val="FirstParagraph"/>
      </w:pPr>
      <w:r>
        <w:rPr>
          <w:bCs/>
          <w:b/>
        </w:rPr>
        <w:t xml:space="preserve">Một đóng góp boundary case mở rộng (SIDS Pacific)</w:t>
      </w:r>
      <w:r>
        <w:t xml:space="preserve">:</w:t>
      </w:r>
    </w:p>
    <w:p>
      <w:pPr>
        <w:numPr>
          <w:ilvl w:val="0"/>
          <w:numId w:val="1006"/>
        </w:numPr>
        <w:pStyle w:val="Compact"/>
      </w:pPr>
      <w:r>
        <w:rPr>
          <w:bCs/>
          <w:b/>
        </w:rPr>
        <w:t xml:space="preserve">Trường hợp biên (boundary case) chi phí buộc phải quốc tế hóa (forced internationalization penalty)</w:t>
      </w:r>
      <w:r>
        <w:t xml:space="preserve"> </w:t>
      </w:r>
      <w:r>
        <w:t xml:space="preserve">ở</w:t>
      </w:r>
      <w:r>
        <w:t xml:space="preserve"> </w:t>
      </w:r>
      <w:r>
        <w:rPr>
          <w:bCs/>
          <w:b/>
        </w:rPr>
        <w:t xml:space="preserve">7 SIDS Thái Bình Dương</w:t>
      </w:r>
      <w:r>
        <w:t xml:space="preserve"> </w:t>
      </w:r>
      <w:r>
        <w:t xml:space="preserve">(Briguglio, 1995; Bertram, 2006) — bằng chứng firm-level đầu tiên trong văn liệu IB cho hiện tượng này (xem §5.7). Kiribati 2025 là extreme nhất với FSTS 1,03%, FDI 0,7%, website 18,7%.</w:t>
      </w:r>
      <w:r>
        <w:t xml:space="preserve"> </w:t>
      </w:r>
      <w:r>
        <w:rPr>
          <w:bCs/>
          <w:b/>
        </w:rPr>
        <w:t xml:space="preserve">Đóng góp này vượt scope chính của tiêu đề luận án nhưng làm sáng tỏ điều kiện biên của lý thuyết Uppsala</w:t>
      </w:r>
      <w:r>
        <w:t xml:space="preserve"> </w:t>
      </w:r>
      <w:r>
        <w:t xml:space="preserve">(Johanson &amp; Vahlne, 1977) — minh họa qua tương phản. Chi tiết phân tích cho SIDS Pacific tách thành bản thảo P8 riêng (Đỗ &amp; Phan, đang chuẩn bị, target</w:t>
      </w:r>
      <w:r>
        <w:t xml:space="preserve"> </w:t>
      </w:r>
      <w:r>
        <w:rPr>
          <w:iCs/>
          <w:i/>
        </w:rPr>
        <w:t xml:space="preserve">World Development</w:t>
      </w:r>
      <w:r>
        <w:t xml:space="preserve">).</w:t>
      </w:r>
    </w:p>
    <w:bookmarkEnd w:id="26"/>
    <w:bookmarkStart w:id="27" w:name="kết-cấu-chuyên-đề"/>
    <w:p>
      <w:pPr>
        <w:pStyle w:val="Heading3"/>
      </w:pPr>
      <w:r>
        <w:t xml:space="preserve">1.6 Kết cấu chuyên đề</w:t>
      </w:r>
    </w:p>
    <w:p>
      <w:pPr>
        <w:pStyle w:val="FirstParagraph"/>
      </w:pPr>
      <w:r>
        <w:t xml:space="preserve">Chuyên đề gồm bảy chương: Ch.1 Giới thiệu; Ch.2 Cơ sở lý luận; Ch.3 Khung phân loại 6 phân nhóm con ICRV; Ch.4 Thực trạng từ WBES (10 mục §4.1-§4.10); Ch.5 Bảy tiểu cảnh điển hình (6 châu Á + 1 SIDS boundary case); Ch.6 Yếu tố giải thích sơ bộ; Ch.7 Khoảng trống thực tiễn và kết luận.</w:t>
      </w:r>
    </w:p>
    <w:p>
      <w:pPr>
        <w:pStyle w:val="BodyText"/>
      </w:pPr>
      <w:r>
        <w:br w:type="page"/>
      </w:r>
    </w:p>
    <w:p>
      <w:pPr>
        <w:pStyle w:val="Heading2"/>
      </w:pPr>
      <w:r>
        <w:t>CHƯƠNG 2 — CƠ SỞ LÝ LUẬN VỀ HIỆU QUẢ HOẠT ĐỘNG KINH DOANH</w:t>
      </w:r>
    </w:p>
    <w:p>
      <w:pPr>
        <w:pStyle w:val="BodyText"/>
      </w:pPr>
      <w:r>
        <w:rPr>
          <w:iCs/>
          <w:i/>
        </w:rPr>
        <w:t xml:space="preserve">(Nội dung phần này được hoàn thiện trong bản đầy đủ.)</w:t>
      </w:r>
    </w:p>
    <w:bookmarkEnd w:id="27"/>
    <w:bookmarkStart w:id="28" w:name="X1a8b5920726a715638e9b692b5093988b2836eb"/>
    <w:p>
      <w:pPr>
        <w:pStyle w:val="Heading3"/>
      </w:pPr>
      <w:r>
        <w:t xml:space="preserve">§2.6 ĐIỀU KIỆN BIÊN CHO U-CURVE LU &amp; BEAMISH (2004)</w:t>
      </w:r>
    </w:p>
    <w:p>
      <w:pPr>
        <w:pStyle w:val="FirstParagraph"/>
      </w:pPr>
      <w:r>
        <w:t xml:space="preserve">NotebookLM podcast 06/05/2026</w:t>
      </w:r>
      <w:r>
        <w:t xml:space="preserve"> </w:t>
      </w:r>
      <w:r>
        <w:rPr>
          <w:iCs/>
          <w:i/>
        </w:rPr>
        <w:t xml:space="preserve">Bẫy đo lường số hóa Châu Á</w:t>
      </w:r>
      <w:r>
        <w:t xml:space="preserve"> </w:t>
      </w:r>
      <w:r>
        <w:t xml:space="preserve">khuyến nghị: việc nhét khái niệm</w:t>
      </w:r>
      <w:r>
        <w:t xml:space="preserve"> </w:t>
      </w:r>
      <w:r>
        <w:t xml:space="preserve">“</w:t>
      </w:r>
      <w:r>
        <w:t xml:space="preserve">chi phí buộc phải quốc tế hóa SIDS Pacific</w:t>
      </w:r>
      <w:r>
        <w:t xml:space="preserve">”</w:t>
      </w:r>
      <w:r>
        <w:t xml:space="preserve"> </w:t>
      </w:r>
      <w:r>
        <w:t xml:space="preserve">vào §4.4 file 15 làm mờ ranh giới giữa hai loại điều tiết thể chế — (i) thể chế</w:t>
      </w:r>
      <w:r>
        <w:t xml:space="preserve"> </w:t>
      </w:r>
      <w:r>
        <w:rPr>
          <w:bCs/>
          <w:b/>
        </w:rPr>
        <w:t xml:space="preserve">điều tiết cường độ lợi nhuận</w:t>
      </w:r>
      <w:r>
        <w:t xml:space="preserve"> </w:t>
      </w:r>
      <w:r>
        <w:t xml:space="preserve">từ quốc tế hóa (U-curve operating); (ii) thể chế</w:t>
      </w:r>
      <w:r>
        <w:t xml:space="preserve"> </w:t>
      </w:r>
      <w:r>
        <w:rPr>
          <w:bCs/>
          <w:b/>
        </w:rPr>
        <w:t xml:space="preserve">quyết định sự tồn tại của quy luật U-curve</w:t>
      </w:r>
      <w:r>
        <w:t xml:space="preserve"> </w:t>
      </w:r>
      <w:r>
        <w:t xml:space="preserve">(boundary case). Cần thiết lập 3 điều kiện cấu trúc cho U-curve từ sớm trong Chương 2 thì khi Chương 4–5 phân tích sự thất bại, mảnh ghép sẽ hoàn hảo. SIDS Pacific là trường hợp</w:t>
      </w:r>
      <w:r>
        <w:t xml:space="preserve"> </w:t>
      </w:r>
      <w:r>
        <w:rPr>
          <w:bCs/>
          <w:b/>
        </w:rPr>
        <w:t xml:space="preserve">đường cong U ngược (Lu &amp; Beamish, 2004) bị biến dạng thành đường cong đảo ngược</w:t>
      </w:r>
      <w:r>
        <w:t xml:space="preserve"> </w:t>
      </w:r>
      <w:r>
        <w:t xml:space="preserve">— không phải dị biệt ngẫu nhiên mà là điều kiện biên (boundary condition — Bello &amp; Kostova, 2012) của lý thuyết.</w:t>
      </w:r>
    </w:p>
    <w:p>
      <w:pPr>
        <w:pStyle w:val="BodyText"/>
      </w:pPr>
      <w:r>
        <w:rPr>
          <w:bCs/>
          <w:b/>
        </w:rPr>
        <w:t xml:space="preserve">Ba điều kiện cấu trúc bắt buộc cho U-curve vận hành</w:t>
      </w:r>
      <w:r>
        <w:t xml:space="preserve"> </w:t>
      </w:r>
      <w:r>
        <w:t xml:space="preserve">(theoretical foundation cho Chương 4–5 file 15/16 + CĐ2 H6):</w:t>
      </w:r>
    </w:p>
    <w:p>
      <w:pPr>
        <w:numPr>
          <w:ilvl w:val="0"/>
          <w:numId w:val="1007"/>
        </w:numPr>
      </w:pPr>
      <w:r>
        <w:rPr>
          <w:bCs/>
          <w:b/>
        </w:rPr>
        <w:t xml:space="preserve">Điều kiện thị trường nội địa khả thi</w:t>
      </w:r>
      <w:r>
        <w:t xml:space="preserve"> </w:t>
      </w:r>
      <w:r>
        <w:t xml:space="preserve">(viable domestic market): Doanh nghiệp có thể bán hàng nội địa ở quy mô đủ để tích lũy năng lực kinh doanh trước khi quốc tế hóa. Điều kiện này thỏa ở Singapore (5,9 triệu dân, GDP per capita ~$80.000), Trung Quốc (1,4 tỷ dân), Việt Nam (98 triệu dân), Indonesia (273 triệu) — KHÔNG thỏa ở Kiribati (130.000 dân, GDP per capita ~$1.700), Tuvalu (~12.000 dân) hoặc Tonga (~106.000);</w:t>
      </w:r>
    </w:p>
    <w:p>
      <w:pPr>
        <w:numPr>
          <w:ilvl w:val="0"/>
          <w:numId w:val="1007"/>
        </w:numPr>
      </w:pPr>
      <w:r>
        <w:rPr>
          <w:bCs/>
          <w:b/>
        </w:rPr>
        <w:t xml:space="preserve">Điều kiện chi phí thương mại kiểm soát được</w:t>
      </w:r>
      <w:r>
        <w:t xml:space="preserve"> </w:t>
      </w:r>
      <w:r>
        <w:t xml:space="preserve">(manageable trade costs): Logistics, vận tải biển/hàng không, regulations cho xuất nhập khẩu nằm trong khoảng kinh tế. Điều kiện này thỏa ở Châu Á đại lục — KHÔNG thỏa đầy đủ ở SIDS Pacific xa hub thương mại (Fiji-Auckland 2.100 km, Kiribati-Suva 2.700 km, không có direct flight thường xuyên; Vanuatu-Sydney 2.500 km);</w:t>
      </w:r>
    </w:p>
    <w:p>
      <w:pPr>
        <w:numPr>
          <w:ilvl w:val="0"/>
          <w:numId w:val="1007"/>
        </w:numPr>
      </w:pPr>
      <w:r>
        <w:rPr>
          <w:bCs/>
          <w:b/>
        </w:rPr>
        <w:t xml:space="preserve">Điều kiện thể chế vận hành</w:t>
      </w:r>
      <w:r>
        <w:t xml:space="preserve"> </w:t>
      </w:r>
      <w:r>
        <w:t xml:space="preserve">(functional institutions): Khung pháp lý, IPR, contract enforcement, banking infrastructure ở mức tối thiểu cho hoạt động kinh doanh. Điều kiện này thỏa ở Advanced (Singapore, Korea, Israel) và Upper-middle (Trung Quốc, Malaysia) — KHÔNG thỏa đầy đủ ở SIDS isolated (Kiribati ISO 1,3%, FDI 0,7%) hay frontier conflict zones (Afghanistan, Yemen, Iraq); riêng nhóm Emerging có gap de jure–de facto lớn theo Xu (2024) gây bẫy chuyển hướng nguồn lực.</w:t>
      </w:r>
    </w:p>
    <w:p>
      <w:pPr>
        <w:pStyle w:val="FirstParagraph"/>
      </w:pPr>
      <w:r>
        <w:rPr>
          <w:bCs/>
          <w:b/>
        </w:rPr>
        <w:t xml:space="preserve">Bảng 2.6.1</w:t>
      </w:r>
      <w:r>
        <w:t xml:space="preserve">.</w:t>
      </w:r>
      <w:r>
        <w:t xml:space="preserve"> </w:t>
      </w:r>
      <w:r>
        <w:rPr>
          <w:iCs/>
          <w:i/>
        </w:rPr>
        <w:t xml:space="preserve">Ma trận đối chiếu lý thuyết 3 trạng thái U-curve theo 3 điều kiện cấu trúc.</w:t>
      </w:r>
    </w:p>
    <w:tbl>
      <w:tblPr>
        <w:tblStyle w:val="Table"/>
        <w:tblW w:type="pct" w:w="5000"/>
        <w:tblLook w:firstRow="1" w:lastRow="0" w:firstColumn="0" w:lastColumn="0" w:noHBand="0" w:noVBand="0" w:val="0020"/>
        <w:jc w:val="start"/>
      </w:tblPr>
      <w:tblGrid>
        <w:gridCol w:w="990"/>
        <w:gridCol w:w="990"/>
        <w:gridCol w:w="1650"/>
        <w:gridCol w:w="1650"/>
        <w:gridCol w:w="1650"/>
        <w:gridCol w:w="990"/>
      </w:tblGrid>
      <w:tr>
        <w:trPr>
          <w:tblHeader w:val="true"/>
        </w:trPr>
        <w:tc>
          <w:tcPr/>
          <w:p>
            <w:pPr>
              <w:pStyle w:val="Compact"/>
              <w:jc w:val="left"/>
            </w:pPr>
            <w:r>
              <w:t xml:space="preserve">Trạng thái</w:t>
            </w:r>
          </w:p>
        </w:tc>
        <w:tc>
          <w:tcPr/>
          <w:p>
            <w:pPr>
              <w:pStyle w:val="Compact"/>
              <w:jc w:val="left"/>
            </w:pPr>
            <w:r>
              <w:t xml:space="preserve">Đại diện</w:t>
            </w:r>
          </w:p>
        </w:tc>
        <w:tc>
          <w:tcPr/>
          <w:p>
            <w:pPr>
              <w:pStyle w:val="Compact"/>
              <w:jc w:val="center"/>
            </w:pPr>
            <w:r>
              <w:t xml:space="preserve">ĐK 1 (thị trường)</w:t>
            </w:r>
          </w:p>
        </w:tc>
        <w:tc>
          <w:tcPr/>
          <w:p>
            <w:pPr>
              <w:pStyle w:val="Compact"/>
              <w:jc w:val="center"/>
            </w:pPr>
            <w:r>
              <w:t xml:space="preserve">ĐK 2 (chi phí TM)</w:t>
            </w:r>
          </w:p>
        </w:tc>
        <w:tc>
          <w:tcPr/>
          <w:p>
            <w:pPr>
              <w:pStyle w:val="Compact"/>
              <w:jc w:val="center"/>
            </w:pPr>
            <w:r>
              <w:t xml:space="preserve">ĐK 3 (thể chế)</w:t>
            </w:r>
          </w:p>
        </w:tc>
        <w:tc>
          <w:tcPr/>
          <w:p>
            <w:pPr>
              <w:pStyle w:val="Compact"/>
              <w:jc w:val="left"/>
            </w:pPr>
            <w:r>
              <w:t xml:space="preserve">Hành vi U-curve</w:t>
            </w:r>
          </w:p>
        </w:tc>
      </w:tr>
      <w:tr>
        <w:tc>
          <w:tcPr/>
          <w:p>
            <w:pPr>
              <w:pStyle w:val="Compact"/>
              <w:jc w:val="left"/>
            </w:pPr>
            <w:r>
              <w:rPr>
                <w:bCs/>
                <w:b/>
              </w:rPr>
              <w:t xml:space="preserve">A. Điểm tối ưu của U-curve</w:t>
            </w:r>
          </w:p>
        </w:tc>
        <w:tc>
          <w:tcPr/>
          <w:p>
            <w:pPr>
              <w:pStyle w:val="Compact"/>
              <w:jc w:val="left"/>
            </w:pPr>
            <w:r>
              <w:t xml:space="preserve">Singapore, Hong Kong, Hàn Quốc, Đài Loan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U-curve vận hành chuẩn — FSTS có optimal level cho hiệu quả tối đa (Lu &amp; Beamish, 2004)</w:t>
            </w:r>
          </w:p>
        </w:tc>
      </w:tr>
      <w:tr>
        <w:tc>
          <w:tcPr/>
          <w:p>
            <w:pPr>
              <w:pStyle w:val="Compact"/>
              <w:jc w:val="left"/>
            </w:pPr>
            <w:r>
              <w:rPr>
                <w:bCs/>
                <w:b/>
              </w:rPr>
              <w:t xml:space="preserve">B. Bẫy chuyển hướng nguồn lực (RDT)</w:t>
            </w:r>
          </w:p>
        </w:tc>
        <w:tc>
          <w:tcPr/>
          <w:p>
            <w:pPr>
              <w:pStyle w:val="Compact"/>
              <w:jc w:val="left"/>
            </w:pPr>
            <w:r>
              <w:t xml:space="preserve">Việt Nam, Indonesia, Trung Quốc, Mongolia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r>
              <w:t xml:space="preserve"> </w:t>
            </w:r>
            <w:r>
              <w:rPr>
                <w:iCs/>
                <w:i/>
              </w:rPr>
              <w:t xml:space="preserve">(gap de jure–de facto Xu 2024)</w:t>
            </w:r>
          </w:p>
        </w:tc>
        <w:tc>
          <w:tcPr/>
          <w:p>
            <w:pPr>
              <w:pStyle w:val="Compact"/>
              <w:jc w:val="left"/>
            </w:pPr>
            <w:r>
              <w:t xml:space="preserve">U-curve vận hành nhưng có</w:t>
            </w:r>
            <w:r>
              <w:t xml:space="preserve"> </w:t>
            </w:r>
            <w:r>
              <w:rPr>
                <w:bCs/>
                <w:b/>
              </w:rPr>
              <w:t xml:space="preserve">bẫy chuyển hướng nguồn lực</w:t>
            </w:r>
            <w:r>
              <w:t xml:space="preserve"> </w:t>
            </w:r>
            <w:r>
              <w:t xml:space="preserve">(resource diversion trap) — chi phí thể chế thực thi &gt; lợi ích quốc tế hóa ở mức trung; cần ICRV phân biệt formal rules vs implementation capacity</w:t>
            </w:r>
          </w:p>
        </w:tc>
      </w:tr>
      <w:tr>
        <w:tc>
          <w:tcPr/>
          <w:p>
            <w:pPr>
              <w:pStyle w:val="Compact"/>
              <w:jc w:val="left"/>
            </w:pPr>
            <w:r>
              <w:rPr>
                <w:bCs/>
                <w:b/>
              </w:rPr>
              <w:t xml:space="preserve">C. Sự sụp đổ của đường cong</w:t>
            </w:r>
          </w:p>
        </w:tc>
        <w:tc>
          <w:tcPr/>
          <w:p>
            <w:pPr>
              <w:pStyle w:val="Compact"/>
              <w:jc w:val="left"/>
            </w:pPr>
            <w:r>
              <w:t xml:space="preserve">SIDS Pacific (Fiji, Kiribati, Tuvalu, Tonga)</w:t>
            </w:r>
          </w:p>
        </w:tc>
        <w:tc>
          <w:tcPr/>
          <w:p>
            <w:pPr>
              <w:pStyle w:val="Compact"/>
              <w:jc w:val="center"/>
            </w:pPr>
            <w:r>
              <w:t xml:space="preserve">✗</w:t>
            </w:r>
            <w:r>
              <w:t xml:space="preserve"> </w:t>
            </w:r>
            <w:r>
              <w:rPr>
                <w:iCs/>
                <w:i/>
              </w:rPr>
              <w:t xml:space="preserve">(thị trường &lt;1 triệu dân)</w:t>
            </w:r>
          </w:p>
        </w:tc>
        <w:tc>
          <w:tcPr/>
          <w:p>
            <w:pPr>
              <w:pStyle w:val="Compact"/>
              <w:jc w:val="center"/>
            </w:pPr>
            <w:r>
              <w:t xml:space="preserve">✗</w:t>
            </w:r>
            <w:r>
              <w:t xml:space="preserve"> </w:t>
            </w:r>
            <w:r>
              <w:rPr>
                <w:iCs/>
                <w:i/>
              </w:rPr>
              <w:t xml:space="preserve">(cô lập địa lý 2.000+ km tới hub)</w:t>
            </w:r>
          </w:p>
        </w:tc>
        <w:tc>
          <w:tcPr/>
          <w:p>
            <w:pPr>
              <w:pStyle w:val="Compact"/>
              <w:jc w:val="center"/>
            </w:pPr>
            <w:r>
              <w:t xml:space="preserve">⚠–✗</w:t>
            </w:r>
            <w:r>
              <w:t xml:space="preserve"> </w:t>
            </w:r>
            <w:r>
              <w:rPr>
                <w:iCs/>
                <w:i/>
              </w:rPr>
              <w:t xml:space="preserve">(ISO &lt;2%, banking limited)</w:t>
            </w:r>
          </w:p>
        </w:tc>
        <w:tc>
          <w:tcPr/>
          <w:p>
            <w:pPr>
              <w:pStyle w:val="Compact"/>
              <w:jc w:val="left"/>
            </w:pPr>
            <w:r>
              <w:rPr>
                <w:bCs/>
                <w:b/>
              </w:rPr>
              <w:t xml:space="preserve">U-curve không vận hành</w:t>
            </w:r>
            <w:r>
              <w:t xml:space="preserve"> </w:t>
            </w:r>
            <w:r>
              <w:t xml:space="preserve">— quốc tế hóa là</w:t>
            </w:r>
            <w:r>
              <w:t xml:space="preserve"> </w:t>
            </w:r>
            <w:r>
              <w:rPr>
                <w:bCs/>
                <w:b/>
              </w:rPr>
              <w:t xml:space="preserve">buộc phải</w:t>
            </w:r>
            <w:r>
              <w:t xml:space="preserve"> </w:t>
            </w:r>
            <w:r>
              <w:t xml:space="preserve">(forced internationalization penalty Briguglio 1995; Bertram 2006); Fiji 74,8% website &gt; Singapore 66% là minh chứng</w:t>
            </w:r>
          </w:p>
        </w:tc>
      </w:tr>
    </w:tbl>
    <w:p>
      <w:pPr>
        <w:pStyle w:val="BodyText"/>
      </w:pPr>
      <w:r>
        <w:rPr>
          <w:bCs/>
          <w:b/>
        </w:rPr>
        <w:t xml:space="preserve">Tham chiếu</w:t>
      </w:r>
      <w:r>
        <w:t xml:space="preserve">: Lu &amp; Beamish (2004); Briguglio (1995); Bertram (2006); Bello &amp; Kostova (2012); Cuervo-Cazurra et al. (2018); Banalieva &amp; Dhanaraj (2019); Xu (2024) cho de jure–de facto gap ở trạng thái B; NotebookLM (2026,</w:t>
      </w:r>
      <w:r>
        <w:t xml:space="preserve"> </w:t>
      </w:r>
      <w:r>
        <w:rPr>
          <w:iCs/>
          <w:i/>
        </w:rPr>
        <w:t xml:space="preserve">Bẫy đo lường số hóa Châu Á</w:t>
      </w:r>
      <w:r>
        <w:t xml:space="preserve">).</w:t>
      </w:r>
    </w:p>
    <w:p>
      <w:pPr>
        <w:pStyle w:val="BodyText"/>
      </w:pPr>
      <w:r>
        <w:t xml:space="preserve">Ma trận 3 trạng thái này thiết lập</w:t>
      </w:r>
      <w:r>
        <w:t xml:space="preserve"> </w:t>
      </w:r>
      <w:r>
        <w:rPr>
          <w:bCs/>
          <w:b/>
        </w:rPr>
        <w:t xml:space="preserve">tiền đề lý thuyết bắt buộc</w:t>
      </w:r>
      <w:r>
        <w:t xml:space="preserve"> </w:t>
      </w:r>
      <w:r>
        <w:t xml:space="preserve">cho:</w:t>
      </w:r>
      <w:r>
        <w:t xml:space="preserve"> </w:t>
      </w:r>
      <w:r>
        <w:t xml:space="preserve">-</w:t>
      </w:r>
      <w:r>
        <w:t xml:space="preserve"> </w:t>
      </w:r>
      <w:r>
        <w:rPr>
          <w:bCs/>
          <w:b/>
        </w:rPr>
        <w:t xml:space="preserve">§3 ICRV regime classification</w:t>
      </w:r>
      <w:r>
        <w:t xml:space="preserve">: Singapore = Advanced innovation (trạng thái A); Việt Nam = Emerging (trạng thái B); SIDS Pacific = boundary case extension (trạng thái C) — tách 3 trạng thái thay vì gộp;</w:t>
      </w:r>
      <w:r>
        <w:t xml:space="preserve"> </w:t>
      </w:r>
      <w:r>
        <w:t xml:space="preserve">-</w:t>
      </w:r>
      <w:r>
        <w:t xml:space="preserve"> </w:t>
      </w:r>
      <w:r>
        <w:rPr>
          <w:bCs/>
          <w:b/>
        </w:rPr>
        <w:t xml:space="preserve">§5.2 (Singapore archetype)</w:t>
      </w:r>
      <w:r>
        <w:t xml:space="preserve"> </w:t>
      </w:r>
      <w:r>
        <w:t xml:space="preserve">+</w:t>
      </w:r>
      <w:r>
        <w:t xml:space="preserve"> </w:t>
      </w:r>
      <w:r>
        <w:rPr>
          <w:bCs/>
          <w:b/>
        </w:rPr>
        <w:t xml:space="preserve">§5.7 (Pacific SIDS case)</w:t>
      </w:r>
      <w:r>
        <w:t xml:space="preserve"> </w:t>
      </w:r>
      <w:r>
        <w:t xml:space="preserve">trong file 16;</w:t>
      </w:r>
      <w:r>
        <w:t xml:space="preserve"> </w:t>
      </w:r>
      <w:r>
        <w:t xml:space="preserve">-</w:t>
      </w:r>
      <w:r>
        <w:t xml:space="preserve"> </w:t>
      </w:r>
      <w:r>
        <w:rPr>
          <w:bCs/>
          <w:b/>
        </w:rPr>
        <w:t xml:space="preserve">CĐ2 H6 (forced internationalization penalty)</w:t>
      </w:r>
      <w:r>
        <w:t xml:space="preserve">: dự đoán ở SIDS Pacific (trạng thái C), FSTS KHÔNG correlate với năng suất vì U-curve không vận hành — hệ số FSTS ở SIDS sẽ không-significant hoặc đảo dấu so với Advanced/Emerging.</w:t>
      </w:r>
    </w:p>
    <w:bookmarkEnd w:id="28"/>
    <w:bookmarkStart w:id="29" w:name="X11043d2dad37a8043f6648c2ce8feb42b9a9fd4"/>
    <w:p>
      <w:pPr>
        <w:pStyle w:val="Heading3"/>
      </w:pPr>
      <w:r>
        <w:t xml:space="preserve">§2.7 KHUNG 4-TIER CHUYỂN ĐỔI SỐ + MÔ HÌNH NĂNG LỰC SỐ PHỤ THUỘC BỐI CẢNH</w:t>
      </w:r>
    </w:p>
    <w:p>
      <w:pPr>
        <w:pStyle w:val="FirstParagraph"/>
      </w:pPr>
      <w:r>
        <w:t xml:space="preserve">NotebookLM critique 08/05/2026 (đối chiếu hai bản thảo của tác giả: P3 Singapore — Mar et al., 2026,</w:t>
      </w:r>
      <w:r>
        <w:t xml:space="preserve"> </w:t>
      </w:r>
      <w:r>
        <w:rPr>
          <w:iCs/>
          <w:i/>
        </w:rPr>
        <w:t xml:space="preserve">MIR</w:t>
      </w:r>
      <w:r>
        <w:t xml:space="preserve">; P4 Việt Nam — Đỗ &amp; Phan, 2026 —</w:t>
      </w:r>
      <w:r>
        <w:t xml:space="preserve"> </w:t>
      </w:r>
      <w:r>
        <w:rPr>
          <w:iCs/>
          <w:i/>
        </w:rPr>
        <w:t xml:space="preserve">JFAR</w:t>
      </w:r>
      <w:r>
        <w:t xml:space="preserve">) chỉ ra một construct validity gap quan trọng: DAI đo lường trong cả 2 papers chỉ chạm tầng cơ bản (Tier 1 = website cho Việt Nam; Tier 1+2 = website + e-payment cho Singapore), trong khi lý thuyết về</w:t>
      </w:r>
      <w:r>
        <w:t xml:space="preserve"> </w:t>
      </w:r>
      <w:r>
        <w:rPr>
          <w:iCs/>
          <w:i/>
        </w:rPr>
        <w:t xml:space="preserve">super-linear coordination cost</w:t>
      </w:r>
      <w:r>
        <w:t xml:space="preserve"> </w:t>
      </w:r>
      <w:r>
        <w:t xml:space="preserve">(Brynjolfsson &amp; McAfee, 2014) đòi hỏi tầng tích hợp sâu (Tier 3) hoặc năng lực động (Tier 4). Cần thiết lập explicit</w:t>
      </w:r>
      <w:r>
        <w:t xml:space="preserve"> </w:t>
      </w:r>
      <w:r>
        <w:rPr>
          <w:bCs/>
          <w:b/>
        </w:rPr>
        <w:t xml:space="preserve">construct boundary</w:t>
      </w:r>
      <w:r>
        <w:t xml:space="preserve"> </w:t>
      </w:r>
      <w:r>
        <w:t xml:space="preserve">từ Chương 2 — trước khi báo cáo descriptive results — để phòng tránh</w:t>
      </w:r>
      <w:r>
        <w:t xml:space="preserve"> </w:t>
      </w:r>
      <w:r>
        <w:t xml:space="preserve">“</w:t>
      </w:r>
      <w:r>
        <w:t xml:space="preserve">overclaiming</w:t>
      </w:r>
      <w:r>
        <w:t xml:space="preserve">”</w:t>
      </w:r>
      <w:r>
        <w:t xml:space="preserve"> </w:t>
      </w:r>
      <w:r>
        <w:t xml:space="preserve">trong khi nộp Hội đồng CTU + tránh</w:t>
      </w:r>
      <w:r>
        <w:t xml:space="preserve"> </w:t>
      </w:r>
      <w:r>
        <w:t xml:space="preserve">“</w:t>
      </w:r>
      <w:r>
        <w:t xml:space="preserve">desk-reject</w:t>
      </w:r>
      <w:r>
        <w:t xml:space="preserve">”</w:t>
      </w:r>
      <w:r>
        <w:t xml:space="preserve"> </w:t>
      </w:r>
      <w:r>
        <w:t xml:space="preserve">khi submit Q1/Q2 IB journals.</w:t>
      </w:r>
    </w:p>
    <w:p>
      <w:pPr>
        <w:pStyle w:val="BodyText"/>
      </w:pPr>
      <w:r>
        <w:rPr>
          <w:bCs/>
          <w:b/>
        </w:rPr>
        <w:t xml:space="preserve">Bốn tầng bậc số hóa theo Verhoef et al. (2021 —</w:t>
      </w:r>
      <w:r>
        <w:rPr>
          <w:bCs/>
          <w:b/>
        </w:rPr>
        <w:t xml:space="preserve"> </w:t>
      </w:r>
      <w:r>
        <w:rPr>
          <w:iCs/>
          <w:i/>
          <w:bCs/>
          <w:b/>
        </w:rPr>
        <w:t xml:space="preserve">Journal of Business Research</w:t>
      </w:r>
      <w:r>
        <w:rPr>
          <w:bCs/>
          <w:b/>
        </w:rPr>
        <w:t xml:space="preserve">)</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Tầng</w:t>
            </w:r>
          </w:p>
        </w:tc>
        <w:tc>
          <w:tcPr/>
          <w:p>
            <w:pPr>
              <w:pStyle w:val="Compact"/>
              <w:jc w:val="left"/>
            </w:pPr>
            <w:r>
              <w:t xml:space="preserve">Tên (Việt)</w:t>
            </w:r>
          </w:p>
        </w:tc>
        <w:tc>
          <w:tcPr/>
          <w:p>
            <w:pPr>
              <w:pStyle w:val="Compact"/>
              <w:jc w:val="left"/>
            </w:pPr>
            <w:r>
              <w:t xml:space="preserve">Tên (Anh)</w:t>
            </w:r>
          </w:p>
        </w:tc>
        <w:tc>
          <w:tcPr/>
          <w:p>
            <w:pPr>
              <w:pStyle w:val="Compact"/>
              <w:jc w:val="left"/>
            </w:pPr>
            <w:r>
              <w:t xml:space="preserve">Đại diện đo lường</w:t>
            </w:r>
          </w:p>
        </w:tc>
        <w:tc>
          <w:tcPr/>
          <w:p>
            <w:pPr>
              <w:pStyle w:val="Compact"/>
              <w:jc w:val="left"/>
            </w:pPr>
            <w:r>
              <w:t xml:space="preserve">Quan sát được trong WBES?</w:t>
            </w:r>
          </w:p>
        </w:tc>
      </w:tr>
      <w:tr>
        <w:tc>
          <w:tcPr/>
          <w:p>
            <w:pPr>
              <w:pStyle w:val="Compact"/>
              <w:jc w:val="left"/>
            </w:pPr>
            <w:r>
              <w:rPr>
                <w:bCs/>
                <w:b/>
              </w:rPr>
              <w:t xml:space="preserve">Tier 1</w:t>
            </w:r>
          </w:p>
        </w:tc>
        <w:tc>
          <w:tcPr/>
          <w:p>
            <w:pPr>
              <w:pStyle w:val="Compact"/>
              <w:jc w:val="left"/>
            </w:pPr>
            <w:r>
              <w:t xml:space="preserve">Sự hiện diện số cơ bản</w:t>
            </w:r>
          </w:p>
        </w:tc>
        <w:tc>
          <w:tcPr/>
          <w:p>
            <w:pPr>
              <w:pStyle w:val="Compact"/>
              <w:jc w:val="left"/>
            </w:pPr>
            <w:r>
              <w:rPr>
                <w:iCs/>
                <w:i/>
              </w:rPr>
              <w:t xml:space="preserve">Digital Presence</w:t>
            </w:r>
          </w:p>
        </w:tc>
        <w:tc>
          <w:tcPr/>
          <w:p>
            <w:pPr>
              <w:pStyle w:val="Compact"/>
              <w:jc w:val="left"/>
            </w:pPr>
            <w:r>
              <w:t xml:space="preserve">website binary, email</w:t>
            </w:r>
          </w:p>
        </w:tc>
        <w:tc>
          <w:tcPr/>
          <w:p>
            <w:pPr>
              <w:pStyle w:val="Compact"/>
              <w:jc w:val="left"/>
            </w:pPr>
            <w:r>
              <w:t xml:space="preserve">✓ Có (toàn pool 2009-2025)</w:t>
            </w:r>
          </w:p>
        </w:tc>
      </w:tr>
      <w:tr>
        <w:tc>
          <w:tcPr/>
          <w:p>
            <w:pPr>
              <w:pStyle w:val="Compact"/>
              <w:jc w:val="left"/>
            </w:pPr>
            <w:r>
              <w:rPr>
                <w:bCs/>
                <w:b/>
              </w:rPr>
              <w:t xml:space="preserve">Tier 2</w:t>
            </w:r>
          </w:p>
        </w:tc>
        <w:tc>
          <w:tcPr/>
          <w:p>
            <w:pPr>
              <w:pStyle w:val="Compact"/>
              <w:jc w:val="left"/>
            </w:pPr>
            <w:r>
              <w:t xml:space="preserve">Giao tiếp số + thương mại điện tử cơ bản</w:t>
            </w:r>
          </w:p>
        </w:tc>
        <w:tc>
          <w:tcPr/>
          <w:p>
            <w:pPr>
              <w:pStyle w:val="Compact"/>
              <w:jc w:val="left"/>
            </w:pPr>
            <w:r>
              <w:rPr>
                <w:iCs/>
                <w:i/>
              </w:rPr>
              <w:t xml:space="preserve">Digital communication + basic e-commerce</w:t>
            </w:r>
          </w:p>
        </w:tc>
        <w:tc>
          <w:tcPr/>
          <w:p>
            <w:pPr>
              <w:pStyle w:val="Compact"/>
              <w:jc w:val="left"/>
            </w:pPr>
            <w:r>
              <w:t xml:space="preserve">e-payment intensity (k33, k38), online ordering</w:t>
            </w:r>
          </w:p>
        </w:tc>
        <w:tc>
          <w:tcPr/>
          <w:p>
            <w:pPr>
              <w:pStyle w:val="Compact"/>
              <w:jc w:val="left"/>
            </w:pPr>
            <w:r>
              <w:t xml:space="preserve">✓ Có một phần (BREADY 2018+)</w:t>
            </w:r>
          </w:p>
        </w:tc>
      </w:tr>
      <w:tr>
        <w:tc>
          <w:tcPr/>
          <w:p>
            <w:pPr>
              <w:pStyle w:val="Compact"/>
              <w:jc w:val="left"/>
            </w:pPr>
            <w:r>
              <w:rPr>
                <w:bCs/>
                <w:b/>
              </w:rPr>
              <w:t xml:space="preserve">Tier 3</w:t>
            </w:r>
          </w:p>
        </w:tc>
        <w:tc>
          <w:tcPr/>
          <w:p>
            <w:pPr>
              <w:pStyle w:val="Compact"/>
              <w:jc w:val="left"/>
            </w:pPr>
            <w:r>
              <w:t xml:space="preserve">Tích hợp quy trình số</w:t>
            </w:r>
          </w:p>
        </w:tc>
        <w:tc>
          <w:tcPr/>
          <w:p>
            <w:pPr>
              <w:pStyle w:val="Compact"/>
              <w:jc w:val="left"/>
            </w:pPr>
            <w:r>
              <w:rPr>
                <w:iCs/>
                <w:i/>
              </w:rPr>
              <w:t xml:space="preserve">Digital process integration</w:t>
            </w:r>
          </w:p>
        </w:tc>
        <w:tc>
          <w:tcPr/>
          <w:p>
            <w:pPr>
              <w:pStyle w:val="Compact"/>
              <w:jc w:val="left"/>
            </w:pPr>
            <w:r>
              <w:t xml:space="preserve">ERP, CRM, supply-chain digitization</w:t>
            </w:r>
          </w:p>
        </w:tc>
        <w:tc>
          <w:tcPr/>
          <w:p>
            <w:pPr>
              <w:pStyle w:val="Compact"/>
              <w:jc w:val="left"/>
            </w:pPr>
            <w:r>
              <w:t xml:space="preserve">✗ KHÔNG quan sát</w:t>
            </w:r>
          </w:p>
        </w:tc>
      </w:tr>
      <w:tr>
        <w:tc>
          <w:tcPr/>
          <w:p>
            <w:pPr>
              <w:pStyle w:val="Compact"/>
              <w:jc w:val="left"/>
            </w:pPr>
            <w:r>
              <w:rPr>
                <w:bCs/>
                <w:b/>
              </w:rPr>
              <w:t xml:space="preserve">Tier 4</w:t>
            </w:r>
          </w:p>
        </w:tc>
        <w:tc>
          <w:tcPr/>
          <w:p>
            <w:pPr>
              <w:pStyle w:val="Compact"/>
              <w:jc w:val="left"/>
            </w:pPr>
            <w:r>
              <w:t xml:space="preserve">Năng lực số động</w:t>
            </w:r>
          </w:p>
        </w:tc>
        <w:tc>
          <w:tcPr/>
          <w:p>
            <w:pPr>
              <w:pStyle w:val="Compact"/>
              <w:jc w:val="left"/>
            </w:pPr>
            <w:r>
              <w:rPr>
                <w:iCs/>
                <w:i/>
              </w:rPr>
              <w:t xml:space="preserve">Dynamic digital capability</w:t>
            </w:r>
          </w:p>
        </w:tc>
        <w:tc>
          <w:tcPr/>
          <w:p>
            <w:pPr>
              <w:pStyle w:val="Compact"/>
              <w:jc w:val="left"/>
            </w:pPr>
            <w:r>
              <w:t xml:space="preserve">AI integration, platform orchestration, data-driven decision</w:t>
            </w:r>
          </w:p>
        </w:tc>
        <w:tc>
          <w:tcPr/>
          <w:p>
            <w:pPr>
              <w:pStyle w:val="Compact"/>
              <w:jc w:val="left"/>
            </w:pPr>
            <w:r>
              <w:t xml:space="preserve">✗ KHÔNG quan sát</w:t>
            </w:r>
          </w:p>
        </w:tc>
      </w:tr>
    </w:tbl>
    <w:p>
      <w:pPr>
        <w:pStyle w:val="BodyText"/>
      </w:pPr>
      <w:r>
        <w:rPr>
          <w:bCs/>
          <w:b/>
        </w:rPr>
        <w:t xml:space="preserve">Tuyên bố ranh giới đo lường (Construct Boundary Statement)</w:t>
      </w:r>
      <w:r>
        <w:t xml:space="preserve">: Pool 101.185 doanh nghiệp WBES quan sát Tier 1-2 (website cho toàn giai đoạn; e-payment cho wave BREADY 2018+). KHÔNG quan sát Tier 3-4. Do đó, mọi lập luận về</w:t>
      </w:r>
      <w:r>
        <w:t xml:space="preserve"> </w:t>
      </w:r>
      <w:r>
        <w:t xml:space="preserve">“</w:t>
      </w:r>
      <w:r>
        <w:t xml:space="preserve">năng lực số</w:t>
      </w:r>
      <w:r>
        <w:t xml:space="preserve">”</w:t>
      </w:r>
      <w:r>
        <w:t xml:space="preserve"> </w:t>
      </w:r>
      <w:r>
        <w:t xml:space="preserve">trong CĐ1 + papers IB thuộc luận án phải hạn chế ở phạm vi</w:t>
      </w:r>
      <w:r>
        <w:t xml:space="preserve"> </w:t>
      </w:r>
      <w:r>
        <w:rPr>
          <w:bCs/>
          <w:b/>
        </w:rPr>
        <w:t xml:space="preserve">Foundational Digital Adoption (FDA)</w:t>
      </w:r>
      <w:r>
        <w:t xml:space="preserve">, KHÔNG mở rộng thành</w:t>
      </w:r>
      <w:r>
        <w:t xml:space="preserve"> </w:t>
      </w:r>
      <w:r>
        <w:t xml:space="preserve">“</w:t>
      </w:r>
      <w:r>
        <w:t xml:space="preserve">Digital Capability</w:t>
      </w:r>
      <w:r>
        <w:t xml:space="preserve">”</w:t>
      </w:r>
      <w:r>
        <w:t xml:space="preserve"> </w:t>
      </w:r>
      <w:r>
        <w:t xml:space="preserve">hay</w:t>
      </w:r>
      <w:r>
        <w:t xml:space="preserve"> </w:t>
      </w:r>
      <w:r>
        <w:t xml:space="preserve">“</w:t>
      </w:r>
      <w:r>
        <w:t xml:space="preserve">Digital Transformation</w:t>
      </w:r>
      <w:r>
        <w:t xml:space="preserve">”</w:t>
      </w:r>
      <w:r>
        <w:t xml:space="preserve">. Đây là tiêu chuẩn nhất quán xuyên CĐ1 / CĐ2 / luận án 5 chương.</w:t>
      </w:r>
    </w:p>
    <w:p>
      <w:pPr>
        <w:pStyle w:val="BodyText"/>
      </w:pPr>
      <w:r>
        <w:rPr>
          <w:bCs/>
          <w:b/>
        </w:rPr>
        <w:t xml:space="preserve">Mô hình Năng lực số phụ thuộc bối cảnh (Context-Contingent Digital Capability Model — CDCM)</w:t>
      </w:r>
      <w:r>
        <w:t xml:space="preserve"> </w:t>
      </w:r>
      <w:r>
        <w:t xml:space="preserve">— đóng góp lý thuyết MỚI hợp nhất hai papers:</w:t>
      </w:r>
    </w:p>
    <w:p>
      <w:pPr>
        <w:pStyle w:val="BodyText"/>
      </w:pPr>
      <w:r>
        <w:t xml:space="preserve">CDCM hợp nhất phát hiện Singapore P3 (Mar et al., 2026) + Việt Nam P4 (Đỗ &amp; Phan, 2026 —</w:t>
      </w:r>
      <w:r>
        <w:t xml:space="preserve"> </w:t>
      </w:r>
      <w:r>
        <w:rPr>
          <w:iCs/>
          <w:i/>
        </w:rPr>
        <w:t xml:space="preserve">JFAR</w:t>
      </w:r>
      <w:r>
        <w:t xml:space="preserve">) thành một khung xuyên quốc gia 3 chiều:</w:t>
      </w:r>
    </w:p>
    <w:p>
      <w:pPr>
        <w:pStyle w:val="BodyText"/>
      </w:pPr>
      <w:r>
        <w:rPr>
          <w:bCs/>
          <w:b/>
        </w:rPr>
        <w:t xml:space="preserve">(a) Hình dáng đường cong I-P (Internationalization-Performance)</w:t>
      </w:r>
      <w:r>
        <w:t xml:space="preserve">: Việt Nam → Inverted-U rõ nét, điểm uốn (TP) ≈ 39-46% FSTS xuyên 3 wave 2009-2023; Lind-Mehlum p&lt;0,013. Singapore → tuyến tính dương + bậc hai nhẹ, TP ≈ 82% FSTS (vùng dữ liệu thưa, 3,2% firms vượt 70% FSTS); Lind-Mehlum p=0,303 KHÔNG xác nhận.</w:t>
      </w:r>
    </w:p>
    <w:p>
      <w:pPr>
        <w:pStyle w:val="BodyText"/>
      </w:pPr>
      <w:r>
        <w:rPr>
          <w:bCs/>
          <w:b/>
        </w:rPr>
        <w:t xml:space="preserve">(b) Cơ chế DAI</w:t>
      </w:r>
      <w:r>
        <w:t xml:space="preserve">: Việt Nam (Tier 1 = website only) →</w:t>
      </w:r>
      <w:r>
        <w:t xml:space="preserve"> </w:t>
      </w:r>
      <w:r>
        <w:rPr>
          <w:bCs/>
          <w:b/>
        </w:rPr>
        <w:t xml:space="preserve">stage-contingent</w:t>
      </w:r>
      <w:r>
        <w:t xml:space="preserve">: mạnh 2009 → vô tác dụng 2015 → phục hồi 2023 nhưng tương tác DAI×FSTS mang dấu âm (β=-0,912, p=,043) ở mức xuất khẩu cao → Tier 1 trở thành</w:t>
      </w:r>
      <w:r>
        <w:t xml:space="preserve"> </w:t>
      </w:r>
      <w:r>
        <w:rPr>
          <w:bCs/>
          <w:b/>
        </w:rPr>
        <w:t xml:space="preserve">điểm nghẽn</w:t>
      </w:r>
      <w:r>
        <w:t xml:space="preserve">. Singapore (Tier 1+2 = website + e-payment) →</w:t>
      </w:r>
      <w:r>
        <w:t xml:space="preserve"> </w:t>
      </w:r>
      <w:r>
        <w:rPr>
          <w:bCs/>
          <w:b/>
        </w:rPr>
        <w:t xml:space="preserve">conditional scaling</w:t>
      </w:r>
      <w:r>
        <w:t xml:space="preserve">: tương tác DAI×FSTS² dương mạnh (β=3,119, p=,005) → Tier 1+2 trở thành</w:t>
      </w:r>
      <w:r>
        <w:t xml:space="preserve"> </w:t>
      </w:r>
      <w:r>
        <w:rPr>
          <w:bCs/>
          <w:b/>
        </w:rPr>
        <w:t xml:space="preserve">đòn bẩy</w:t>
      </w:r>
      <w:r>
        <w:t xml:space="preserve"> </w:t>
      </w:r>
      <w:r>
        <w:t xml:space="preserve">ở xuất khẩu cao.</w:t>
      </w:r>
    </w:p>
    <w:p>
      <w:pPr>
        <w:pStyle w:val="BodyText"/>
      </w:pPr>
      <w:r>
        <w:rPr>
          <w:bCs/>
          <w:b/>
        </w:rPr>
        <w:t xml:space="preserve">(c) Vai trò TCI (Năng lực công nghệ)</w:t>
      </w:r>
      <w:r>
        <w:t xml:space="preserve">: Việt Nam —</w:t>
      </w:r>
      <w:r>
        <w:t xml:space="preserve"> </w:t>
      </w:r>
      <w:r>
        <w:rPr>
          <w:iCs/>
          <w:i/>
        </w:rPr>
        <w:t xml:space="preserve">scarce advantage</w:t>
      </w:r>
      <w:r>
        <w:t xml:space="preserve"> </w:t>
      </w:r>
      <w:r>
        <w:t xml:space="preserve">giúp doanh nghiệp vượt rào cản quốc tế hóa (TCIz IV β=1,639, p&lt;,001 robust 2SLS — Đỗ &amp; Phan, 2026 —</w:t>
      </w:r>
      <w:r>
        <w:t xml:space="preserve"> </w:t>
      </w:r>
      <w:r>
        <w:rPr>
          <w:iCs/>
          <w:i/>
        </w:rPr>
        <w:t xml:space="preserve">JFAR</w:t>
      </w:r>
      <w:r>
        <w:t xml:space="preserve">). Singapore —</w:t>
      </w:r>
      <w:r>
        <w:t xml:space="preserve"> </w:t>
      </w:r>
      <w:r>
        <w:rPr>
          <w:iCs/>
          <w:i/>
        </w:rPr>
        <w:t xml:space="preserve">hygiene factor</w:t>
      </w:r>
      <w:r>
        <w:t xml:space="preserve"> </w:t>
      </w:r>
      <w:r>
        <w:t xml:space="preserve">nâng cao productivity floor nhưng KHÔNG điều tiết I-P curve.</w:t>
      </w:r>
    </w:p>
    <w:p>
      <w:pPr>
        <w:pStyle w:val="BodyText"/>
      </w:pPr>
      <w:r>
        <w:rPr>
          <w:bCs/>
          <w:b/>
        </w:rPr>
        <w:t xml:space="preserve">Lý giải xuyên quốc gia — Institutional Transaction Costs (TCE Coase-Williamson, mở rộng Banalieva &amp; Dhanaraj 2019)</w:t>
      </w:r>
      <w:r>
        <w:t xml:space="preserve">: Ở Việt Nam, hạ tầng thương mại số yếu khiến chi phí điều phối xuyên biên giới tăng vọt ở mức xuất khẩu trung bình (TP 39-46%). Ở Singapore, hạ tầng số + logistics đã hấp thụ phần lớn chi phí này, đẩy ranh giới quá tải (overload) về vùng FSTS cực cao (~82%).</w:t>
      </w:r>
    </w:p>
    <w:p>
      <w:pPr>
        <w:pStyle w:val="BodyText"/>
      </w:pPr>
      <w:r>
        <w:rPr>
          <w:bCs/>
          <w:b/>
        </w:rPr>
        <w:t xml:space="preserve">Hàm ý phương pháp luận cho CĐ2 + luận án</w:t>
      </w:r>
      <w:r>
        <w:t xml:space="preserve">:</w:t>
      </w:r>
      <w:r>
        <w:t xml:space="preserve"> </w:t>
      </w:r>
      <w:r>
        <w:t xml:space="preserve">-</w:t>
      </w:r>
      <w:r>
        <w:t xml:space="preserve"> </w:t>
      </w:r>
      <w:r>
        <w:rPr>
          <w:bCs/>
          <w:b/>
        </w:rPr>
        <w:t xml:space="preserve">Specification 1</w:t>
      </w:r>
      <w:r>
        <w:t xml:space="preserve"> </w:t>
      </w:r>
      <w:r>
        <w:t xml:space="preserve">(Tier 1-only website, full pool 2009-2025): expected hệ số DAI âm hoặc null ở Advanced phân nhóm innovation-driven do bão hòa Tier 1 (xem §1.5 contribution #3 + §4.4.5 ICT exclusion test file 15);</w:t>
      </w:r>
      <w:r>
        <w:t xml:space="preserve"> </w:t>
      </w:r>
      <w:r>
        <w:t xml:space="preserve">-</w:t>
      </w:r>
      <w:r>
        <w:t xml:space="preserve"> </w:t>
      </w:r>
      <w:r>
        <w:rPr>
          <w:bCs/>
          <w:b/>
        </w:rPr>
        <w:t xml:space="preserve">Specification 2</w:t>
      </w:r>
      <w:r>
        <w:t xml:space="preserve"> </w:t>
      </w:r>
      <w:r>
        <w:t xml:space="preserve">(Tier 1+2 multi-component, BREADY 2018+ wave): expected positive coefficient + interaction với FSTS² dương ở Advanced — replication pattern Singapore P3;</w:t>
      </w:r>
      <w:r>
        <w:t xml:space="preserve"> </w:t>
      </w:r>
      <w:r>
        <w:t xml:space="preserve">-</w:t>
      </w:r>
      <w:r>
        <w:t xml:space="preserve"> </w:t>
      </w:r>
      <w:r>
        <w:rPr>
          <w:bCs/>
          <w:b/>
        </w:rPr>
        <w:t xml:space="preserve">Robustness check #10</w:t>
      </w:r>
      <w:r>
        <w:t xml:space="preserve"> </w:t>
      </w:r>
      <w:r>
        <w:t xml:space="preserve">(mới): cross-validation construct boundary — chạy Spec 2 chỉ ở 41 nước có đủ Tier 1+2 data (BREADY+ wave); confirm rằng pattern Singapore-style emerges khi có composite digital adoption metric;</w:t>
      </w:r>
      <w:r>
        <w:t xml:space="preserve"> </w:t>
      </w:r>
      <w:r>
        <w:t xml:space="preserve">-</w:t>
      </w:r>
      <w:r>
        <w:t xml:space="preserve"> </w:t>
      </w:r>
      <w:r>
        <w:rPr>
          <w:bCs/>
          <w:b/>
        </w:rPr>
        <w:t xml:space="preserve">Hạn chế minh bạch (Limitations)</w:t>
      </w:r>
      <w:r>
        <w:t xml:space="preserve">: WBES không quan sát Tier 3 (ERP/CRM) và Tier 4 (AI). Đề xuất nghiên cứu tương lai sử dụng panel data đo trực tiếp các hệ thống ERP/AI để xác định ranh giới giữa</w:t>
      </w:r>
      <w:r>
        <w:t xml:space="preserve"> </w:t>
      </w:r>
      <w:r>
        <w:t xml:space="preserve">“</w:t>
      </w:r>
      <w:r>
        <w:t xml:space="preserve">đòn bẩy</w:t>
      </w:r>
      <w:r>
        <w:t xml:space="preserve">”</w:t>
      </w:r>
      <w:r>
        <w:t xml:space="preserve"> </w:t>
      </w:r>
      <w:r>
        <w:t xml:space="preserve">(lever) và</w:t>
      </w:r>
      <w:r>
        <w:t xml:space="preserve"> </w:t>
      </w:r>
      <w:r>
        <w:t xml:space="preserve">“</w:t>
      </w:r>
      <w:r>
        <w:t xml:space="preserve">điểm nghẽn</w:t>
      </w:r>
      <w:r>
        <w:t xml:space="preserve">”</w:t>
      </w:r>
      <w:r>
        <w:t xml:space="preserve"> </w:t>
      </w:r>
      <w:r>
        <w:t xml:space="preserve">(bottleneck) của số hóa theo cấp tầng và cường độ xuất khẩu.</w:t>
      </w:r>
    </w:p>
    <w:p>
      <w:pPr>
        <w:pStyle w:val="BodyText"/>
      </w:pPr>
      <w:r>
        <w:rPr>
          <w:bCs/>
          <w:b/>
        </w:rPr>
        <w:t xml:space="preserve">Tham chiếu</w:t>
      </w:r>
      <w:r>
        <w:t xml:space="preserve">: Verhoef et al. (2021); Bharadwaj et al. (2013); Brynjolfsson &amp; McAfee (2014); Mar et al. (2026 — P3 Singapore manuscript,</w:t>
      </w:r>
      <w:r>
        <w:t xml:space="preserve"> </w:t>
      </w:r>
      <w:r>
        <w:rPr>
          <w:iCs/>
          <w:i/>
        </w:rPr>
        <w:t xml:space="preserve">MIR</w:t>
      </w:r>
      <w:r>
        <w:t xml:space="preserve"> </w:t>
      </w:r>
      <w:r>
        <w:t xml:space="preserve">under review); Đỗ &amp; Phan (2026 — P4 Việt Nam —</w:t>
      </w:r>
      <w:r>
        <w:t xml:space="preserve"> </w:t>
      </w:r>
      <w:r>
        <w:rPr>
          <w:iCs/>
          <w:i/>
        </w:rPr>
        <w:t xml:space="preserve">JFAR</w:t>
      </w:r>
      <w:r>
        <w:t xml:space="preserve">); NotebookLM (08/05/2026,</w:t>
      </w:r>
      <w:r>
        <w:t xml:space="preserve"> </w:t>
      </w:r>
      <w:r>
        <w:rPr>
          <w:iCs/>
          <w:i/>
        </w:rPr>
        <w:t xml:space="preserve">Digital Scaling and Performance in Singapore’s Global Firms</w:t>
      </w:r>
      <w:r>
        <w:t xml:space="preserve">); Coase (1937); Williamson (1985); Banalieva &amp; Dhanaraj (2019).</w:t>
      </w:r>
    </w:p>
    <w:p>
      <w:pPr>
        <w:pStyle w:val="BodyText"/>
      </w:pPr>
      <w:r>
        <w:br w:type="page"/>
      </w:r>
    </w:p>
    <w:p>
      <w:pPr>
        <w:pStyle w:val="Heading2"/>
      </w:pPr>
      <w:r>
        <w:t>CHƯƠNG 3 — KHUNG PHÂN LOẠI 6 PHÂN NHÓM CON ICRV</w:t>
      </w:r>
    </w:p>
    <w:p>
      <w:pPr>
        <w:pStyle w:val="BodyText"/>
      </w:pPr>
      <w:r>
        <w:rPr>
          <w:iCs/>
          <w:i/>
        </w:rPr>
        <w:t xml:space="preserve">(Nội dung phần này được hoàn thiện trong bản đầy đủ.)</w:t>
      </w:r>
    </w:p>
    <w:p>
      <w:pPr>
        <w:pStyle w:val="BodyText"/>
      </w:pPr>
      <w:r>
        <w:br w:type="page"/>
      </w:r>
    </w:p>
    <w:p>
      <w:pPr>
        <w:pStyle w:val="Heading2"/>
      </w:pPr>
      <w:r>
        <w:t>PHỤ LỤC H — BẢNG THUẬT NGỮ ANH-VIỆT (RÚT GỌN)</w:t>
      </w:r>
    </w:p>
    <w:p>
      <w:pPr>
        <w:pStyle w:val="BodyText"/>
      </w:pPr>
      <w:r>
        <w:rPr>
          <w:iCs/>
          <w:i/>
        </w:rPr>
        <w:t xml:space="preserve">(Nội dung phần này được hoàn thiện trong bản đầy đủ.)</w:t>
      </w:r>
    </w:p>
    <w:p>
      <w:pPr>
        <w:pStyle w:val="BodyText"/>
      </w:pPr>
      <w:r>
        <w:br w:type="page"/>
      </w:r>
    </w:p>
    <w:p>
      <w:pPr>
        <w:pStyle w:val="Heading2"/>
      </w:pPr>
      <w:r>
        <w:t>CHƯƠNG 4 — THỰC TRẠNG HIỆU QUẢ DOANH NGHIỆP CHÂU Á 2009–2025</w:t>
      </w:r>
    </w:p>
    <w:bookmarkEnd w:id="29"/>
    <w:bookmarkStart w:id="30" w:name="X3f3f719f88bf0ed42bff718572107a40145c645"/>
    <w:p>
      <w:pPr>
        <w:pStyle w:val="Heading3"/>
      </w:pPr>
      <w:r>
        <w:t xml:space="preserve">4.1 Nguồn dữ liệu World Bank Enterprise Surveys</w:t>
      </w:r>
    </w:p>
    <w:p>
      <w:pPr>
        <w:pStyle w:val="FirstParagraph"/>
      </w:pPr>
      <w:r>
        <w:rPr>
          <w:bCs/>
          <w:b/>
        </w:rPr>
        <w:t xml:space="preserve">Phạm vi tổng hợp dữ liệu</w:t>
      </w:r>
      <w:r>
        <w:t xml:space="preserve">. Nhóm dữ liệu (pool) gồm</w:t>
      </w:r>
      <w:r>
        <w:t xml:space="preserve"> </w:t>
      </w:r>
      <w:r>
        <w:rPr>
          <w:bCs/>
          <w:b/>
        </w:rPr>
        <w:t xml:space="preserve">101.185 doanh nghiệp</w:t>
      </w:r>
      <w:r>
        <w:t xml:space="preserve">, 47 nền kinh tế,</w:t>
      </w:r>
      <w:r>
        <w:t xml:space="preserve"> </w:t>
      </w:r>
      <w:r>
        <w:rPr>
          <w:bCs/>
          <w:b/>
        </w:rPr>
        <w:t xml:space="preserve">108 cặp quốc gia × năm</w:t>
      </w:r>
      <w:r>
        <w:t xml:space="preserve">, giai đoạn 2009–2025. Tổng hợp này kế thừa và mở rộng từ 17 nước châu Á mới nổi (~40.633 doanh nghiệp) của Đỗ &amp; Phan (2026 — VEFR), gấp ~2,5 lần. Phân bố theo phân nhóm con (sub-regime) ICRV: Emerging 47.803 (47%), Frontier 28.678 (28%), Upper-middle 16.693 (17%), Advanced 6.640 (7%),</w:t>
      </w:r>
      <w:r>
        <w:t xml:space="preserve"> </w:t>
      </w:r>
      <w:r>
        <w:rPr>
          <w:bCs/>
          <w:b/>
        </w:rPr>
        <w:t xml:space="preserve">SIDS 1.371 (1,4% — gồm Kiribati 2025)</w:t>
      </w:r>
      <w:r>
        <w:t xml:space="preserve">. Có</w:t>
      </w:r>
      <w:r>
        <w:t xml:space="preserve"> </w:t>
      </w:r>
      <w:r>
        <w:rPr>
          <w:bCs/>
          <w:b/>
        </w:rPr>
        <w:t xml:space="preserve">14 đợt khảo sát năm 2025</w:t>
      </w:r>
      <w:r>
        <w:t xml:space="preserve"> </w:t>
      </w:r>
      <w:r>
        <w:t xml:space="preserve">với 16.979 doanh nghiệp.</w:t>
      </w:r>
    </w:p>
    <w:p>
      <w:pPr>
        <w:pStyle w:val="BodyText"/>
      </w:pPr>
      <w:r>
        <w:rPr>
          <w:bCs/>
          <w:b/>
        </w:rPr>
        <w:t xml:space="preserve">Trường hợp biên (boundary cases)</w:t>
      </w:r>
      <w:r>
        <w:t xml:space="preserve">:</w:t>
      </w:r>
      <w:r>
        <w:t xml:space="preserve"> </w:t>
      </w:r>
      <w:r>
        <w:rPr>
          <w:bCs/>
          <w:b/>
        </w:rPr>
        <w:t xml:space="preserve">7 SIDS Thái Bình Dương đầy đủ (FJI, PNG, SLB, TON, VUT, WSM, KIR)</w:t>
      </w:r>
      <w:r>
        <w:t xml:space="preserve"> </w:t>
      </w:r>
      <w:r>
        <w:t xml:space="preserve">+ Tây Á 9 nước. Phân bố thời gian: 2009–2012 (n=14.171), 2013–2017 (n=24.564), 2018–2025 (n=62.450, chiếm 62%). Ba thế hệ khung dữ liệu (schema): PICS3/MENA-WBES, Standardized, Standardized2018+/BREADY.</w:t>
      </w:r>
    </w:p>
    <w:p>
      <w:pPr>
        <w:pStyle w:val="BodyText"/>
      </w:pPr>
      <w:r>
        <w:rPr>
          <w:bCs/>
          <w:b/>
        </w:rPr>
        <w:t xml:space="preserve">Hài hòa</w:t>
      </w:r>
      <w:r>
        <w:t xml:space="preserve">. Pipeline Python (</w:t>
      </w:r>
      <w:r>
        <w:rPr>
          <w:rStyle w:val="VerbatimChar"/>
        </w:rPr>
        <w:t xml:space="preserve">wbes/02_harmonize.py</w:t>
      </w:r>
      <w:r>
        <w:t xml:space="preserve">); FSTS =</w:t>
      </w:r>
      <w:r>
        <w:t xml:space="preserve"> </w:t>
      </w:r>
      <w:r>
        <w:rPr>
          <w:rStyle w:val="VerbatimChar"/>
        </w:rPr>
        <w:t xml:space="preserve">d3b + d3c</w:t>
      </w:r>
      <w:r>
        <w:t xml:space="preserve">; giới hạn cực trị (winsorize) log năng suất ở mức 1/99 phân vị trong cụm quốc gia × năm. Doanh thu chưa quy đổi sang USD PPP.</w:t>
      </w:r>
    </w:p>
    <w:bookmarkEnd w:id="30"/>
    <w:bookmarkStart w:id="31" w:name="Xdd19b3ee5869884c11531c8fa1248eb07b4817a"/>
    <w:p>
      <w:pPr>
        <w:pStyle w:val="Heading3"/>
      </w:pPr>
      <w:r>
        <w:t xml:space="preserve">4.2 Thực trạng năng suất lao động — phân tán trong từng quốc gia</w:t>
      </w:r>
    </w:p>
    <w:p>
      <w:pPr>
        <w:pStyle w:val="FirstParagraph"/>
      </w:pPr>
      <w:r>
        <w:rPr>
          <w:bCs/>
          <w:b/>
        </w:rPr>
        <w:t xml:space="preserve">Bảng 4.1</w:t>
      </w:r>
      <w:r>
        <w:t xml:space="preserve">.</w:t>
      </w:r>
      <w:r>
        <w:t xml:space="preserve"> </w:t>
      </w:r>
      <w:r>
        <w:rPr>
          <w:iCs/>
          <w:i/>
        </w:rPr>
        <w:t xml:space="preserve">Phân tán (dispersion) năng suất lao động theo phân nhóm con thể chế (n=108 cặp QG×năm — v3.1).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Cặp QG×năm</w:t>
            </w:r>
          </w:p>
        </w:tc>
        <w:tc>
          <w:tcPr/>
          <w:p>
            <w:pPr>
              <w:pStyle w:val="Compact"/>
              <w:jc w:val="left"/>
            </w:pPr>
            <w:r>
              <w:t xml:space="preserve">n_firms</w:t>
            </w:r>
          </w:p>
        </w:tc>
        <w:tc>
          <w:tcPr/>
          <w:p>
            <w:pPr>
              <w:pStyle w:val="Compact"/>
              <w:jc w:val="left"/>
            </w:pPr>
            <w:r>
              <w:t xml:space="preserve">sd log</w:t>
            </w:r>
          </w:p>
        </w:tc>
        <w:tc>
          <w:tcPr/>
          <w:p>
            <w:pPr>
              <w:pStyle w:val="Compact"/>
              <w:jc w:val="left"/>
            </w:pPr>
            <w:r>
              <w:t xml:space="preserve">P90/P10</w:t>
            </w:r>
          </w:p>
        </w:tc>
        <w:tc>
          <w:tcPr/>
          <w:p>
            <w:pPr>
              <w:pStyle w:val="Compact"/>
              <w:jc w:val="left"/>
            </w:pPr>
            <w:r>
              <w:t xml:space="preserve">P75/P25</w:t>
            </w:r>
          </w:p>
        </w:tc>
      </w:tr>
      <w:tr>
        <w:tc>
          <w:tcPr/>
          <w:p>
            <w:pPr>
              <w:pStyle w:val="Compact"/>
              <w:jc w:val="left"/>
            </w:pPr>
            <w:r>
              <w:rPr>
                <w:bCs/>
                <w:b/>
              </w:rPr>
              <w:t xml:space="preserve">Advanced — innovation-driven</w:t>
            </w:r>
            <w:r>
              <w:t xml:space="preserve"> </w:t>
            </w:r>
            <w:r>
              <w:rPr>
                <w:iCs/>
                <w:i/>
              </w:rPr>
              <w:t xml:space="preserve">(SG, HK, KOR, TWN, ISR)</w:t>
            </w:r>
          </w:p>
        </w:tc>
        <w:tc>
          <w:tcPr/>
          <w:p>
            <w:pPr>
              <w:pStyle w:val="Compact"/>
              <w:jc w:val="left"/>
            </w:pPr>
            <w:r>
              <w:t xml:space="preserve">~8</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(cập nhật GĐ1)</w:t>
            </w:r>
          </w:p>
        </w:tc>
        <w:tc>
          <w:tcPr/>
          <w:p>
            <w:pPr>
              <w:pStyle w:val="Compact"/>
              <w:jc w:val="left"/>
            </w:pPr>
            <w:r>
              <w:t xml:space="preserve">(cập nhật GĐ1)</w:t>
            </w:r>
          </w:p>
        </w:tc>
      </w:tr>
      <w:tr>
        <w:tc>
          <w:tcPr/>
          <w:p>
            <w:pPr>
              <w:pStyle w:val="Compact"/>
              <w:jc w:val="left"/>
            </w:pPr>
            <w:r>
              <w:rPr>
                <w:bCs/>
                <w:b/>
              </w:rPr>
              <w:t xml:space="preserve">Advanced — resource-driven</w:t>
            </w:r>
            <w:r>
              <w:t xml:space="preserve"> </w:t>
            </w:r>
            <w:r>
              <w:rPr>
                <w:iCs/>
                <w:i/>
              </w:rPr>
              <w:t xml:space="preserve">(SAU, QAT, KWT, BHR, BRN)</w:t>
            </w:r>
          </w:p>
        </w:tc>
        <w:tc>
          <w:tcPr/>
          <w:p>
            <w:pPr>
              <w:pStyle w:val="Compact"/>
              <w:jc w:val="left"/>
            </w:pPr>
            <w:r>
              <w:t xml:space="preserve">~5</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(cập nhật GĐ1)</w:t>
            </w:r>
          </w:p>
        </w:tc>
        <w:tc>
          <w:tcPr/>
          <w:p>
            <w:pPr>
              <w:pStyle w:val="Compact"/>
              <w:jc w:val="left"/>
            </w:pPr>
            <w:r>
              <w:t xml:space="preserve">(cập nhật GĐ1)</w:t>
            </w:r>
          </w:p>
        </w:tc>
      </w:tr>
      <w:tr>
        <w:tc>
          <w:tcPr/>
          <w:p>
            <w:pPr>
              <w:pStyle w:val="Compact"/>
              <w:jc w:val="left"/>
            </w:pPr>
            <w:r>
              <w:rPr>
                <w:iCs/>
                <w:i/>
              </w:rPr>
              <w:t xml:space="preserve">Advanced (gộp — tham chiếu)</w:t>
            </w:r>
          </w:p>
        </w:tc>
        <w:tc>
          <w:tcPr/>
          <w:p>
            <w:pPr>
              <w:pStyle w:val="Compact"/>
              <w:jc w:val="left"/>
            </w:pPr>
            <w:r>
              <w:t xml:space="preserve">13</w:t>
            </w:r>
          </w:p>
        </w:tc>
        <w:tc>
          <w:tcPr/>
          <w:p>
            <w:pPr>
              <w:pStyle w:val="Compact"/>
              <w:jc w:val="left"/>
            </w:pPr>
            <w:r>
              <w:t xml:space="preserve">5.921</w:t>
            </w:r>
          </w:p>
        </w:tc>
        <w:tc>
          <w:tcPr/>
          <w:p>
            <w:pPr>
              <w:pStyle w:val="Compact"/>
              <w:jc w:val="left"/>
            </w:pPr>
            <w:r>
              <w:t xml:space="preserve">0,86</w:t>
            </w:r>
          </w:p>
        </w:tc>
        <w:tc>
          <w:tcPr/>
          <w:p>
            <w:pPr>
              <w:pStyle w:val="Compact"/>
              <w:jc w:val="left"/>
            </w:pPr>
            <w:r>
              <w:t xml:space="preserve">10,8</w:t>
            </w:r>
          </w:p>
        </w:tc>
        <w:tc>
          <w:tcPr/>
          <w:p>
            <w:pPr>
              <w:pStyle w:val="Compact"/>
              <w:jc w:val="left"/>
            </w:pPr>
            <w:r>
              <w:t xml:space="preserve">3,1</w:t>
            </w:r>
          </w:p>
        </w:tc>
      </w:tr>
      <w:tr>
        <w:tc>
          <w:tcPr/>
          <w:p>
            <w:pPr>
              <w:pStyle w:val="Compact"/>
              <w:jc w:val="left"/>
            </w:pPr>
            <w:r>
              <w:t xml:space="preserve">Upper-middle</w:t>
            </w:r>
          </w:p>
        </w:tc>
        <w:tc>
          <w:tcPr/>
          <w:p>
            <w:pPr>
              <w:pStyle w:val="Compact"/>
              <w:jc w:val="left"/>
            </w:pPr>
            <w:r>
              <w:t xml:space="preserve">18</w:t>
            </w:r>
          </w:p>
        </w:tc>
        <w:tc>
          <w:tcPr/>
          <w:p>
            <w:pPr>
              <w:pStyle w:val="Compact"/>
              <w:jc w:val="left"/>
            </w:pPr>
            <w:r>
              <w:t xml:space="preserve">15.174</w:t>
            </w:r>
          </w:p>
        </w:tc>
        <w:tc>
          <w:tcPr/>
          <w:p>
            <w:pPr>
              <w:pStyle w:val="Compact"/>
              <w:jc w:val="left"/>
            </w:pPr>
            <w:r>
              <w:t xml:space="preserve">1,29</w:t>
            </w:r>
          </w:p>
        </w:tc>
        <w:tc>
          <w:tcPr/>
          <w:p>
            <w:pPr>
              <w:pStyle w:val="Compact"/>
              <w:jc w:val="left"/>
            </w:pPr>
            <w:r>
              <w:t xml:space="preserve">27,7</w:t>
            </w:r>
          </w:p>
        </w:tc>
        <w:tc>
          <w:tcPr/>
          <w:p>
            <w:pPr>
              <w:pStyle w:val="Compact"/>
              <w:jc w:val="left"/>
            </w:pPr>
            <w:r>
              <w:t xml:space="preserve">5,4</w:t>
            </w:r>
          </w:p>
        </w:tc>
      </w:tr>
      <w:tr>
        <w:tc>
          <w:tcPr/>
          <w:p>
            <w:pPr>
              <w:pStyle w:val="Compact"/>
              <w:jc w:val="left"/>
            </w:pPr>
            <w:r>
              <w:t xml:space="preserve">Emerging</w:t>
            </w:r>
          </w:p>
        </w:tc>
        <w:tc>
          <w:tcPr/>
          <w:p>
            <w:pPr>
              <w:pStyle w:val="Compact"/>
              <w:jc w:val="left"/>
            </w:pPr>
            <w:r>
              <w:t xml:space="preserve">20</w:t>
            </w:r>
          </w:p>
        </w:tc>
        <w:tc>
          <w:tcPr/>
          <w:p>
            <w:pPr>
              <w:pStyle w:val="Compact"/>
              <w:jc w:val="left"/>
            </w:pPr>
            <w:r>
              <w:t xml:space="preserve">45.388</w:t>
            </w:r>
          </w:p>
        </w:tc>
        <w:tc>
          <w:tcPr/>
          <w:p>
            <w:pPr>
              <w:pStyle w:val="Compact"/>
              <w:jc w:val="left"/>
            </w:pPr>
            <w:r>
              <w:t xml:space="preserve">1,24</w:t>
            </w:r>
          </w:p>
        </w:tc>
        <w:tc>
          <w:tcPr/>
          <w:p>
            <w:pPr>
              <w:pStyle w:val="Compact"/>
              <w:jc w:val="left"/>
            </w:pPr>
            <w:r>
              <w:t xml:space="preserve">30,6</w:t>
            </w:r>
          </w:p>
        </w:tc>
        <w:tc>
          <w:tcPr/>
          <w:p>
            <w:pPr>
              <w:pStyle w:val="Compact"/>
              <w:jc w:val="left"/>
            </w:pPr>
            <w:r>
              <w:t xml:space="preserve">5,1</w:t>
            </w:r>
          </w:p>
        </w:tc>
      </w:tr>
      <w:tr>
        <w:tc>
          <w:tcPr/>
          <w:p>
            <w:pPr>
              <w:pStyle w:val="Compact"/>
              <w:jc w:val="left"/>
            </w:pPr>
            <w:r>
              <w:t xml:space="preserve">Frontier</w:t>
            </w:r>
          </w:p>
        </w:tc>
        <w:tc>
          <w:tcPr/>
          <w:p>
            <w:pPr>
              <w:pStyle w:val="Compact"/>
              <w:jc w:val="left"/>
            </w:pPr>
            <w:r>
              <w:t xml:space="preserve">42</w:t>
            </w:r>
          </w:p>
        </w:tc>
        <w:tc>
          <w:tcPr/>
          <w:p>
            <w:pPr>
              <w:pStyle w:val="Compact"/>
              <w:jc w:val="left"/>
            </w:pPr>
            <w:r>
              <w:t xml:space="preserve">18.877</w:t>
            </w:r>
          </w:p>
        </w:tc>
        <w:tc>
          <w:tcPr/>
          <w:p>
            <w:pPr>
              <w:pStyle w:val="Compact"/>
              <w:jc w:val="left"/>
            </w:pPr>
            <w:r>
              <w:t xml:space="preserve">1,36</w:t>
            </w:r>
          </w:p>
        </w:tc>
        <w:tc>
          <w:tcPr/>
          <w:p>
            <w:pPr>
              <w:pStyle w:val="Compact"/>
              <w:jc w:val="left"/>
            </w:pPr>
            <w:r>
              <w:t xml:space="preserve">39,6</w:t>
            </w:r>
          </w:p>
        </w:tc>
        <w:tc>
          <w:tcPr/>
          <w:p>
            <w:pPr>
              <w:pStyle w:val="Compact"/>
              <w:jc w:val="left"/>
            </w:pPr>
            <w:r>
              <w:t xml:space="preserve">6,1</w:t>
            </w:r>
          </w:p>
        </w:tc>
      </w:tr>
      <w:tr>
        <w:tc>
          <w:tcPr/>
          <w:p>
            <w:pPr>
              <w:pStyle w:val="Compact"/>
              <w:jc w:val="left"/>
            </w:pPr>
            <w:r>
              <w:rPr>
                <w:bCs/>
                <w:b/>
              </w:rPr>
              <w:t xml:space="preserve">SIDS Thái Bình Dương (v3.1: gồm Kiribati 2025)</w:t>
            </w:r>
          </w:p>
        </w:tc>
        <w:tc>
          <w:tcPr/>
          <w:p>
            <w:pPr>
              <w:pStyle w:val="Compact"/>
              <w:jc w:val="left"/>
            </w:pPr>
            <w:r>
              <w:rPr>
                <w:bCs/>
                <w:b/>
              </w:rPr>
              <w:t xml:space="preserve">10</w:t>
            </w:r>
          </w:p>
        </w:tc>
        <w:tc>
          <w:tcPr/>
          <w:p>
            <w:pPr>
              <w:pStyle w:val="Compact"/>
              <w:jc w:val="left"/>
            </w:pPr>
            <w:r>
              <w:rPr>
                <w:bCs/>
                <w:b/>
              </w:rPr>
              <w:t xml:space="preserve">1.097</w:t>
            </w:r>
          </w:p>
        </w:tc>
        <w:tc>
          <w:tcPr/>
          <w:p>
            <w:pPr>
              <w:pStyle w:val="Compact"/>
              <w:jc w:val="left"/>
            </w:pPr>
            <w:r>
              <w:rPr>
                <w:bCs/>
                <w:b/>
              </w:rPr>
              <w:t xml:space="preserve">1,32</w:t>
            </w:r>
          </w:p>
        </w:tc>
        <w:tc>
          <w:tcPr/>
          <w:p>
            <w:pPr>
              <w:pStyle w:val="Compact"/>
              <w:jc w:val="left"/>
            </w:pPr>
            <w:r>
              <w:t xml:space="preserve">(cập nhật GĐ1)</w:t>
            </w:r>
          </w:p>
        </w:tc>
        <w:tc>
          <w:tcPr/>
          <w:p>
            <w:pPr>
              <w:pStyle w:val="Compact"/>
              <w:jc w:val="left"/>
            </w:pPr>
            <w:r>
              <w:t xml:space="preserve">(cập nhật GĐ1)</w:t>
            </w:r>
          </w:p>
        </w:tc>
      </w:tr>
    </w:tbl>
    <w:p>
      <w:pPr>
        <w:pStyle w:val="BodyText"/>
      </w:pPr>
      <w:r>
        <w:rPr>
          <w:iCs/>
          <w:i/>
        </w:rPr>
        <w:t xml:space="preserve">Ghi chú: Advanced tách 2 phân nhóm con ở v3.1 — tỷ số phân tán Singapore (1,03) so với Vùng Vịnh (0,49) ≈</w:t>
      </w:r>
      <w:r>
        <w:rPr>
          <w:iCs/>
          <w:i/>
        </w:rPr>
        <w:t xml:space="preserve"> </w:t>
      </w:r>
      <w:r>
        <w:rPr>
          <w:bCs/>
          <w:b/>
          <w:iCs/>
          <w:i/>
        </w:rPr>
        <w:t xml:space="preserve">2,1 lần</w:t>
      </w:r>
      <w:r>
        <w:rPr>
          <w:iCs/>
          <w:i/>
        </w:rPr>
        <w:t xml:space="preserve">. SIDS row v3.1 với Kiribati 2025 (n=150, sd log 1,48).</w:t>
      </w:r>
    </w:p>
    <w:p>
      <w:pPr>
        <w:pStyle w:val="BodyText"/>
      </w:pPr>
      <w:r>
        <w:t xml:space="preserve">5 phát hiện: (1) Phân tán Advanced gộp giảm từ 1,00 → 0,86 sau khi bổ sung Vùng Vịnh — bằng chứng dị biệt nội bộ; (2) Frontier cao nhất — phù hợp</w:t>
      </w:r>
      <w:r>
        <w:t xml:space="preserve"> </w:t>
      </w:r>
      <w:r>
        <w:rPr>
          <w:bCs/>
          <w:b/>
        </w:rPr>
        <w:t xml:space="preserve">giả thuyết phân bổ sai nguồn lực (misallocation hypothesis)</w:t>
      </w:r>
      <w:r>
        <w:t xml:space="preserve"> </w:t>
      </w:r>
      <w:r>
        <w:t xml:space="preserve">Hsieh &amp; Klenow (2009, 2014); (3) SIDS ở mức trung bình ~1,32 (v3.1); (4) tỷ số P90/P10 tăng đơn điệu theo phân nhóm con; (5) bằng chứng cho H5 — điều tiết thể chế (institutional moderation).</w:t>
      </w:r>
    </w:p>
    <w:bookmarkEnd w:id="31"/>
    <w:bookmarkStart w:id="32" w:name="Xcc3eee4fbea372afb82cb0ae0b2af37656e40ee"/>
    <w:p>
      <w:pPr>
        <w:pStyle w:val="Heading3"/>
      </w:pPr>
      <w:r>
        <w:t xml:space="preserve">4.3 Thực trạng quốc tế hóa và tăng trưởng việc làm</w:t>
      </w:r>
    </w:p>
    <w:p>
      <w:pPr>
        <w:pStyle w:val="FirstParagraph"/>
      </w:pPr>
      <w:r>
        <w:rPr>
          <w:bCs/>
          <w:b/>
        </w:rPr>
        <w:t xml:space="preserve">Bảng 4.3</w:t>
      </w:r>
      <w:r>
        <w:t xml:space="preserve">.</w:t>
      </w:r>
      <w:r>
        <w:t xml:space="preserve"> </w:t>
      </w:r>
      <w:r>
        <w:rPr>
          <w:iCs/>
          <w:i/>
        </w:rPr>
        <w:t xml:space="preserve">FSTS, doanh nghiệp xuất khẩu và CAGR việc làm theo phân nhóm con.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FSTS (%)</w:t>
            </w:r>
          </w:p>
        </w:tc>
        <w:tc>
          <w:tcPr/>
          <w:p>
            <w:pPr>
              <w:pStyle w:val="Compact"/>
              <w:jc w:val="left"/>
            </w:pPr>
            <w:r>
              <w:t xml:space="preserve">Doanh nghiệp xuất khẩu (%)</w:t>
            </w:r>
          </w:p>
        </w:tc>
        <w:tc>
          <w:tcPr/>
          <w:p>
            <w:pPr>
              <w:pStyle w:val="Compact"/>
              <w:jc w:val="left"/>
            </w:pPr>
            <w:r>
              <w:t xml:space="preserve">CAGR việc làm (%)</w:t>
            </w:r>
          </w:p>
        </w:tc>
      </w:tr>
      <w:tr>
        <w:tc>
          <w:tcPr/>
          <w:p>
            <w:pPr>
              <w:pStyle w:val="Compact"/>
              <w:jc w:val="left"/>
            </w:pPr>
            <w:r>
              <w:t xml:space="preserve">Advanced</w:t>
            </w:r>
          </w:p>
        </w:tc>
        <w:tc>
          <w:tcPr/>
          <w:p>
            <w:pPr>
              <w:pStyle w:val="Compact"/>
              <w:jc w:val="left"/>
            </w:pPr>
            <w:r>
              <w:t xml:space="preserve">10,2</w:t>
            </w:r>
          </w:p>
        </w:tc>
        <w:tc>
          <w:tcPr/>
          <w:p>
            <w:pPr>
              <w:pStyle w:val="Compact"/>
              <w:jc w:val="left"/>
            </w:pPr>
            <w:r>
              <w:t xml:space="preserve">23,0</w:t>
            </w:r>
          </w:p>
        </w:tc>
        <w:tc>
          <w:tcPr/>
          <w:p>
            <w:pPr>
              <w:pStyle w:val="Compact"/>
              <w:jc w:val="left"/>
            </w:pPr>
            <w:r>
              <w:t xml:space="preserve">3,15</w:t>
            </w:r>
          </w:p>
        </w:tc>
      </w:tr>
      <w:tr>
        <w:tc>
          <w:tcPr/>
          <w:p>
            <w:pPr>
              <w:pStyle w:val="Compact"/>
              <w:jc w:val="left"/>
            </w:pPr>
            <w:r>
              <w:t xml:space="preserve">Upper-middle</w:t>
            </w:r>
          </w:p>
        </w:tc>
        <w:tc>
          <w:tcPr/>
          <w:p>
            <w:pPr>
              <w:pStyle w:val="Compact"/>
              <w:jc w:val="left"/>
            </w:pPr>
            <w:r>
              <w:t xml:space="preserve">10,3</w:t>
            </w:r>
          </w:p>
        </w:tc>
        <w:tc>
          <w:tcPr/>
          <w:p>
            <w:pPr>
              <w:pStyle w:val="Compact"/>
              <w:jc w:val="left"/>
            </w:pPr>
            <w:r>
              <w:t xml:space="preserve">21,7</w:t>
            </w:r>
          </w:p>
        </w:tc>
        <w:tc>
          <w:tcPr/>
          <w:p>
            <w:pPr>
              <w:pStyle w:val="Compact"/>
              <w:jc w:val="left"/>
            </w:pPr>
            <w:r>
              <w:t xml:space="preserve">4,25</w:t>
            </w:r>
          </w:p>
        </w:tc>
      </w:tr>
      <w:tr>
        <w:tc>
          <w:tcPr/>
          <w:p>
            <w:pPr>
              <w:pStyle w:val="Compact"/>
              <w:jc w:val="left"/>
            </w:pPr>
            <w:r>
              <w:t xml:space="preserve">Emerging</w:t>
            </w:r>
          </w:p>
        </w:tc>
        <w:tc>
          <w:tcPr/>
          <w:p>
            <w:pPr>
              <w:pStyle w:val="Compact"/>
              <w:jc w:val="left"/>
            </w:pPr>
            <w:r>
              <w:t xml:space="preserve">8,6</w:t>
            </w:r>
          </w:p>
        </w:tc>
        <w:tc>
          <w:tcPr/>
          <w:p>
            <w:pPr>
              <w:pStyle w:val="Compact"/>
              <w:jc w:val="left"/>
            </w:pPr>
            <w:r>
              <w:t xml:space="preserve">15,5</w:t>
            </w:r>
          </w:p>
        </w:tc>
        <w:tc>
          <w:tcPr/>
          <w:p>
            <w:pPr>
              <w:pStyle w:val="Compact"/>
              <w:jc w:val="left"/>
            </w:pPr>
            <w:r>
              <w:t xml:space="preserve">2,81</w:t>
            </w:r>
          </w:p>
        </w:tc>
      </w:tr>
      <w:tr>
        <w:tc>
          <w:tcPr/>
          <w:p>
            <w:pPr>
              <w:pStyle w:val="Compact"/>
              <w:jc w:val="left"/>
            </w:pPr>
            <w:r>
              <w:t xml:space="preserve">Frontier</w:t>
            </w:r>
          </w:p>
        </w:tc>
        <w:tc>
          <w:tcPr/>
          <w:p>
            <w:pPr>
              <w:pStyle w:val="Compact"/>
              <w:jc w:val="left"/>
            </w:pPr>
            <w:r>
              <w:t xml:space="preserve">10,1</w:t>
            </w:r>
          </w:p>
        </w:tc>
        <w:tc>
          <w:tcPr/>
          <w:p>
            <w:pPr>
              <w:pStyle w:val="Compact"/>
              <w:jc w:val="left"/>
            </w:pPr>
            <w:r>
              <w:t xml:space="preserve">16,6</w:t>
            </w:r>
          </w:p>
        </w:tc>
        <w:tc>
          <w:tcPr/>
          <w:p>
            <w:pPr>
              <w:pStyle w:val="Compact"/>
              <w:jc w:val="left"/>
            </w:pPr>
            <w:r>
              <w:t xml:space="preserve">3,65</w:t>
            </w:r>
          </w:p>
        </w:tc>
      </w:tr>
      <w:tr>
        <w:tc>
          <w:tcPr/>
          <w:p>
            <w:pPr>
              <w:pStyle w:val="Compact"/>
              <w:jc w:val="left"/>
            </w:pPr>
            <w:r>
              <w:t xml:space="preserve">SIDS</w:t>
            </w:r>
          </w:p>
        </w:tc>
        <w:tc>
          <w:tcPr/>
          <w:p>
            <w:pPr>
              <w:pStyle w:val="Compact"/>
              <w:jc w:val="left"/>
            </w:pPr>
            <w:r>
              <w:t xml:space="preserve">6,3</w:t>
            </w:r>
          </w:p>
        </w:tc>
        <w:tc>
          <w:tcPr/>
          <w:p>
            <w:pPr>
              <w:pStyle w:val="Compact"/>
              <w:jc w:val="left"/>
            </w:pPr>
            <w:r>
              <w:t xml:space="preserve">16,3</w:t>
            </w:r>
          </w:p>
        </w:tc>
        <w:tc>
          <w:tcPr/>
          <w:p>
            <w:pPr>
              <w:pStyle w:val="Compact"/>
              <w:jc w:val="left"/>
            </w:pPr>
            <w:r>
              <w:t xml:space="preserve">5,77</w:t>
            </w:r>
          </w:p>
        </w:tc>
      </w:tr>
    </w:tbl>
    <w:p>
      <w:pPr>
        <w:pStyle w:val="BodyText"/>
      </w:pPr>
      <w:r>
        <w:t xml:space="preserve">Trung vị FSTS bằng 0% — phân phối phân cực mạnh; SIDS có CAGR việc làm cao nhất.</w:t>
      </w:r>
    </w:p>
    <w:bookmarkEnd w:id="32"/>
    <w:bookmarkStart w:id="36" w:name="X6ea576e0e3fd0e159d48e7775c34a2628d38d6f"/>
    <w:p>
      <w:pPr>
        <w:pStyle w:val="Heading3"/>
      </w:pPr>
      <w:r>
        <w:t xml:space="preserve">4.4 Thực trạng đổi mới sáng tạo và năng lực số</w:t>
      </w:r>
    </w:p>
    <w:bookmarkStart w:id="33" w:name="Xfa0108040495fc910da2f989f9c46818846f5fb"/>
    <w:p>
      <w:pPr>
        <w:pStyle w:val="Heading4"/>
      </w:pPr>
      <w:r>
        <w:t xml:space="preserve">4.4.0 Khung 5 lĩnh vực chỉ số WBES — định vị §4.4 trong tổng thể</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6 + Nhóm 7.</w:t>
      </w:r>
    </w:p>
    <w:p>
      <w:pPr>
        <w:pStyle w:val="FirstParagraph"/>
      </w:pPr>
      <w:r>
        <w:t xml:space="preserve">WBES tổ chức các chỉ số doanh nghiệp thành</w:t>
      </w:r>
      <w:r>
        <w:t xml:space="preserve"> </w:t>
      </w:r>
      <w:r>
        <w:rPr>
          <w:bCs/>
          <w:b/>
        </w:rPr>
        <w:t xml:space="preserve">5 lĩnh vực chính thức (5 indicator domains)</w:t>
      </w:r>
      <w:r>
        <w:t xml:space="preserve"> </w:t>
      </w:r>
      <w:r>
        <w:t xml:space="preserve">— đây là khung phân tích chuẩn của World Bank được dùng nhất quán xuyên các báo cáo WBES châu Á và châu lục khác. Bảng dưới định vị §4.4 hiện tại trong tổng thể 5 lĩnh vực:</w:t>
      </w:r>
    </w:p>
    <w:p>
      <w:pPr>
        <w:pStyle w:val="BodyText"/>
      </w:pPr>
      <w:r>
        <w:rPr>
          <w:bCs/>
          <w:b/>
        </w:rPr>
        <w:t xml:space="preserve">Bảng 4.4.0</w:t>
      </w:r>
      <w:r>
        <w:t xml:space="preserve">.</w:t>
      </w:r>
      <w:r>
        <w:t xml:space="preserve"> </w:t>
      </w:r>
      <w:r>
        <w:rPr>
          <w:iCs/>
          <w:i/>
        </w:rPr>
        <w:t xml:space="preserve">Khung 5 lĩnh vực chỉ số WBES — định vị phạm vi đo lường của §4.4.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Lĩnh vực</w:t>
            </w:r>
          </w:p>
        </w:tc>
        <w:tc>
          <w:tcPr/>
          <w:p>
            <w:pPr>
              <w:pStyle w:val="Compact"/>
              <w:jc w:val="left"/>
            </w:pPr>
            <w:r>
              <w:t xml:space="preserve">Ví dụ chỉ số WBES</w:t>
            </w:r>
          </w:p>
        </w:tc>
        <w:tc>
          <w:tcPr/>
          <w:p>
            <w:pPr>
              <w:pStyle w:val="Compact"/>
              <w:jc w:val="left"/>
            </w:pPr>
            <w:r>
              <w:t xml:space="preserve">§CĐ1 đo trực tiếp</w:t>
            </w:r>
          </w:p>
        </w:tc>
        <w:tc>
          <w:tcPr/>
          <w:p>
            <w:pPr>
              <w:pStyle w:val="Compact"/>
              <w:jc w:val="left"/>
            </w:pPr>
            <w:r>
              <w:t xml:space="preserve">Hàm ý CĐ2</w:t>
            </w:r>
          </w:p>
        </w:tc>
      </w:tr>
      <w:tr>
        <w:tc>
          <w:tcPr/>
          <w:p>
            <w:pPr>
              <w:pStyle w:val="Compact"/>
              <w:jc w:val="left"/>
            </w:pPr>
            <w:r>
              <w:t xml:space="preserve">(1)</w:t>
            </w:r>
          </w:p>
        </w:tc>
        <w:tc>
          <w:tcPr/>
          <w:p>
            <w:pPr>
              <w:pStyle w:val="Compact"/>
              <w:jc w:val="left"/>
            </w:pPr>
            <w:r>
              <w:rPr>
                <w:bCs/>
                <w:b/>
              </w:rPr>
              <w:t xml:space="preserve">Quy định pháp lý + Thuế</w:t>
            </w:r>
          </w:p>
        </w:tc>
        <w:tc>
          <w:tcPr/>
          <w:p>
            <w:pPr>
              <w:pStyle w:val="Compact"/>
              <w:jc w:val="left"/>
            </w:pPr>
            <w:r>
              <w:t xml:space="preserve">Thuế thời gian (Time Tax) — h/năm tuân thủ thuế; Tuân thủ thuế (Tax compliance); Cấp phép kinh doanh; Thanh tra</w:t>
            </w:r>
          </w:p>
        </w:tc>
        <w:tc>
          <w:tcPr/>
          <w:p>
            <w:pPr>
              <w:pStyle w:val="Compact"/>
              <w:jc w:val="left"/>
            </w:pPr>
            <w:r>
              <w:t xml:space="preserve">(gợi ý CĐ2)</w:t>
            </w:r>
          </w:p>
        </w:tc>
        <w:tc>
          <w:tcPr/>
          <w:p>
            <w:pPr>
              <w:pStyle w:val="Compact"/>
              <w:jc w:val="left"/>
            </w:pPr>
            <w:r>
              <w:t xml:space="preserve">CĐ2 sẽ deep-dive — biến</w:t>
            </w:r>
            <w:r>
              <w:t xml:space="preserve"> </w:t>
            </w:r>
            <w:r>
              <w:rPr>
                <w:rStyle w:val="VerbatimChar"/>
              </w:rPr>
              <w:t xml:space="preserve">time_tax_hours</w:t>
            </w:r>
            <w:r>
              <w:t xml:space="preserve"> </w:t>
            </w:r>
            <w:r>
              <w:t xml:space="preserve">và</w:t>
            </w:r>
            <w:r>
              <w:t xml:space="preserve"> </w:t>
            </w:r>
            <w:r>
              <w:rPr>
                <w:rStyle w:val="VerbatimChar"/>
              </w:rPr>
              <w:t xml:space="preserve">tax_inspection_freq</w:t>
            </w:r>
          </w:p>
        </w:tc>
      </w:tr>
      <w:tr>
        <w:tc>
          <w:tcPr/>
          <w:p>
            <w:pPr>
              <w:pStyle w:val="Compact"/>
              <w:jc w:val="left"/>
            </w:pPr>
            <w:r>
              <w:t xml:space="preserve">(2)</w:t>
            </w:r>
          </w:p>
        </w:tc>
        <w:tc>
          <w:tcPr/>
          <w:p>
            <w:pPr>
              <w:pStyle w:val="Compact"/>
              <w:jc w:val="left"/>
            </w:pPr>
            <w:r>
              <w:rPr>
                <w:bCs/>
                <w:b/>
              </w:rPr>
              <w:t xml:space="preserve">Tài chính + Tín dụng</w:t>
            </w:r>
          </w:p>
        </w:tc>
        <w:tc>
          <w:tcPr/>
          <w:p>
            <w:pPr>
              <w:pStyle w:val="Compact"/>
              <w:jc w:val="left"/>
            </w:pPr>
            <w:r>
              <w:t xml:space="preserve">Hạn chế tín dụng (Credit constraint); Số hóa tài chính (Financial digitalization); Tỷ lệ DN có tài khoản ngân hàng; Tỷ lệ DN có khoản vay</w:t>
            </w:r>
          </w:p>
        </w:tc>
        <w:tc>
          <w:tcPr/>
          <w:p>
            <w:pPr>
              <w:pStyle w:val="Compact"/>
              <w:jc w:val="left"/>
            </w:pPr>
            <w:r>
              <w:t xml:space="preserve">(gợi ý CĐ2 — link §4.5.5 rào cản #1)</w:t>
            </w:r>
          </w:p>
        </w:tc>
        <w:tc>
          <w:tcPr/>
          <w:p>
            <w:pPr>
              <w:pStyle w:val="Compact"/>
              <w:jc w:val="left"/>
            </w:pPr>
            <w:r>
              <w:t xml:space="preserve">CĐ2 deep-dive — biến</w:t>
            </w:r>
            <w:r>
              <w:t xml:space="preserve"> </w:t>
            </w:r>
            <w:r>
              <w:rPr>
                <w:rStyle w:val="VerbatimChar"/>
              </w:rPr>
              <w:t xml:space="preserve">credit_constraint_dummy</w:t>
            </w:r>
          </w:p>
        </w:tc>
      </w:tr>
      <w:tr>
        <w:tc>
          <w:tcPr/>
          <w:p>
            <w:pPr>
              <w:pStyle w:val="Compact"/>
              <w:jc w:val="left"/>
            </w:pPr>
            <w:r>
              <w:t xml:space="preserve">(3)</w:t>
            </w:r>
          </w:p>
        </w:tc>
        <w:tc>
          <w:tcPr/>
          <w:p>
            <w:pPr>
              <w:pStyle w:val="Compact"/>
              <w:jc w:val="left"/>
            </w:pPr>
            <w:r>
              <w:rPr>
                <w:bCs/>
                <w:b/>
              </w:rPr>
              <w:t xml:space="preserve">Cơ sở hạ tầng + Khí hậu</w:t>
            </w:r>
          </w:p>
        </w:tc>
        <w:tc>
          <w:tcPr/>
          <w:p>
            <w:pPr>
              <w:pStyle w:val="Compact"/>
              <w:jc w:val="left"/>
            </w:pPr>
            <w:r>
              <w:t xml:space="preserve">Quản lý năng lượng (Energy management); Mất điện (Power outages); Theo dõi CO2 (CO2 monitoring); Chất lượng đường giao thông</w:t>
            </w:r>
          </w:p>
        </w:tc>
        <w:tc>
          <w:tcPr/>
          <w:p>
            <w:pPr>
              <w:pStyle w:val="Compact"/>
              <w:jc w:val="left"/>
            </w:pPr>
            <w:r>
              <w:rPr>
                <w:bCs/>
                <w:b/>
              </w:rPr>
              <w:t xml:space="preserve">§4.4 đo gián tiếp qua quy trình mới</w:t>
            </w:r>
            <w:r>
              <w:t xml:space="preserve">;</w:t>
            </w:r>
            <w:r>
              <w:t xml:space="preserve"> </w:t>
            </w:r>
            <w:r>
              <w:rPr>
                <w:bCs/>
                <w:b/>
              </w:rPr>
              <w:t xml:space="preserve">§4.5.5 rào cản #4 đo trực tiếp</w:t>
            </w:r>
          </w:p>
        </w:tc>
        <w:tc>
          <w:tcPr/>
          <w:p>
            <w:pPr>
              <w:pStyle w:val="Compact"/>
              <w:jc w:val="left"/>
            </w:pPr>
            <w:r>
              <w:t xml:space="preserve">CĐ2 — biến</w:t>
            </w:r>
            <w:r>
              <w:t xml:space="preserve"> </w:t>
            </w:r>
            <w:r>
              <w:rPr>
                <w:rStyle w:val="VerbatimChar"/>
              </w:rPr>
              <w:t xml:space="preserve">power_outage_intensity</w:t>
            </w:r>
            <w:r>
              <w:t xml:space="preserve"> </w:t>
            </w:r>
            <w:r>
              <w:t xml:space="preserve">từ question c30</w:t>
            </w:r>
          </w:p>
        </w:tc>
      </w:tr>
      <w:tr>
        <w:tc>
          <w:tcPr/>
          <w:p>
            <w:pPr>
              <w:pStyle w:val="Compact"/>
              <w:jc w:val="left"/>
            </w:pPr>
            <w:r>
              <w:t xml:space="preserve">(4)</w:t>
            </w:r>
          </w:p>
        </w:tc>
        <w:tc>
          <w:tcPr/>
          <w:p>
            <w:pPr>
              <w:pStyle w:val="Compact"/>
              <w:jc w:val="left"/>
            </w:pPr>
            <w:r>
              <w:rPr>
                <w:bCs/>
                <w:b/>
              </w:rPr>
              <w:t xml:space="preserve">Thương mại + Cạnh tranh</w:t>
            </w:r>
          </w:p>
        </w:tc>
        <w:tc>
          <w:tcPr/>
          <w:p>
            <w:pPr>
              <w:pStyle w:val="Compact"/>
              <w:jc w:val="left"/>
            </w:pPr>
            <w:r>
              <w:t xml:space="preserve">Thời gian thông quan (Customs clearance time); Đối thủ phi chính thức; Xuất khẩu trực tiếp/gián tiếp; FSTS</w:t>
            </w:r>
          </w:p>
        </w:tc>
        <w:tc>
          <w:tcPr/>
          <w:p>
            <w:pPr>
              <w:pStyle w:val="Compact"/>
              <w:jc w:val="left"/>
            </w:pPr>
            <w:r>
              <w:t xml:space="preserve">(FSTS đã đo §4.3); cạnh tranh phi chính thức ở §4.5.5 #3</w:t>
            </w:r>
          </w:p>
        </w:tc>
        <w:tc>
          <w:tcPr/>
          <w:p>
            <w:pPr>
              <w:pStyle w:val="Compact"/>
              <w:jc w:val="left"/>
            </w:pPr>
            <w:r>
              <w:t xml:space="preserve">CĐ2 — biến</w:t>
            </w:r>
            <w:r>
              <w:t xml:space="preserve"> </w:t>
            </w:r>
            <w:r>
              <w:rPr>
                <w:rStyle w:val="VerbatimChar"/>
              </w:rPr>
              <w:t xml:space="preserve">customs_days</w:t>
            </w:r>
            <w:r>
              <w:t xml:space="preserve"> </w:t>
            </w:r>
            <w:r>
              <w:t xml:space="preserve">+</w:t>
            </w:r>
            <w:r>
              <w:t xml:space="preserve"> </w:t>
            </w:r>
            <w:r>
              <w:rPr>
                <w:rStyle w:val="VerbatimChar"/>
              </w:rPr>
              <w:t xml:space="preserve">informal_competition</w:t>
            </w:r>
          </w:p>
        </w:tc>
      </w:tr>
      <w:tr>
        <w:tc>
          <w:tcPr/>
          <w:p>
            <w:pPr>
              <w:pStyle w:val="Compact"/>
              <w:jc w:val="left"/>
            </w:pPr>
            <w:r>
              <w:t xml:space="preserve">(5)</w:t>
            </w:r>
          </w:p>
        </w:tc>
        <w:tc>
          <w:tcPr/>
          <w:p>
            <w:pPr>
              <w:pStyle w:val="Compact"/>
              <w:jc w:val="left"/>
            </w:pPr>
            <w:r>
              <w:rPr>
                <w:bCs/>
                <w:b/>
              </w:rPr>
              <w:t xml:space="preserve">Tham nhũng + Phi chính thức</w:t>
            </w:r>
          </w:p>
        </w:tc>
        <w:tc>
          <w:tcPr/>
          <w:p>
            <w:pPr>
              <w:pStyle w:val="Compact"/>
              <w:jc w:val="left"/>
            </w:pPr>
            <w:r>
              <w:t xml:space="preserve">Hối lộ (Bribery): Bribery Incidence + Bribery Depth; Tham ô (Graft Index); Đối thủ không chính thức</w:t>
            </w:r>
          </w:p>
        </w:tc>
        <w:tc>
          <w:tcPr/>
          <w:p>
            <w:pPr>
              <w:pStyle w:val="Compact"/>
              <w:jc w:val="left"/>
            </w:pPr>
            <w:r>
              <w:t xml:space="preserve">(sẽ phân biệt rõ trong §4.7.5 v3.8c — NEW)</w:t>
            </w:r>
          </w:p>
        </w:tc>
        <w:tc>
          <w:tcPr/>
          <w:p>
            <w:pPr>
              <w:pStyle w:val="Compact"/>
              <w:jc w:val="left"/>
            </w:pPr>
            <w:r>
              <w:t xml:space="preserve">CĐ2 deep-dive — biến</w:t>
            </w:r>
            <w:r>
              <w:t xml:space="preserve"> </w:t>
            </w:r>
            <w:r>
              <w:rPr>
                <w:rStyle w:val="VerbatimChar"/>
              </w:rPr>
              <w:t xml:space="preserve">bribery_incidence_pct</w:t>
            </w:r>
          </w:p>
        </w:tc>
      </w:tr>
    </w:tbl>
    <w:p>
      <w:pPr>
        <w:pStyle w:val="BodyText"/>
      </w:pPr>
      <w:r>
        <w:rPr>
          <w:bCs/>
          <w:b/>
        </w:rPr>
        <w:t xml:space="preserve">Phạm vi đo lường của §4.4</w:t>
      </w:r>
      <w:r>
        <w:t xml:space="preserve"> </w:t>
      </w:r>
      <w:r>
        <w:rPr>
          <w:iCs/>
          <w:i/>
        </w:rPr>
        <w:t xml:space="preserve">(đổi mới sáng tạo + năng lực số)</w:t>
      </w:r>
      <w:r>
        <w:t xml:space="preserve">: Chỉ tập trung vào</w:t>
      </w:r>
      <w:r>
        <w:t xml:space="preserve"> </w:t>
      </w:r>
      <w:r>
        <w:rPr>
          <w:bCs/>
          <w:b/>
        </w:rPr>
        <w:t xml:space="preserve">lĩnh vực (5) phần đổi mới + năng lực số</w:t>
      </w:r>
      <w:r>
        <w:t xml:space="preserve"> </w:t>
      </w:r>
      <w:r>
        <w:t xml:space="preserve">(gồm Sản phẩm mới, Quy trình mới, R&amp;D, ISO, Website) và một phần</w:t>
      </w:r>
      <w:r>
        <w:t xml:space="preserve"> </w:t>
      </w:r>
      <w:r>
        <w:rPr>
          <w:bCs/>
          <w:b/>
        </w:rPr>
        <w:t xml:space="preserve">lĩnh vực (3) hạ tầng</w:t>
      </w:r>
      <w:r>
        <w:t xml:space="preserve"> </w:t>
      </w:r>
      <w:r>
        <w:t xml:space="preserve">(Website đại diện cho ICT infrastructure access). Các lĩnh vực (1) (2) (4) và phần lớn (5) tham nhũng được</w:t>
      </w:r>
      <w:r>
        <w:t xml:space="preserve"> </w:t>
      </w:r>
      <w:r>
        <w:rPr>
          <w:bCs/>
          <w:b/>
        </w:rPr>
        <w:t xml:space="preserve">đề cập gián tiếp</w:t>
      </w:r>
      <w:r>
        <w:t xml:space="preserve"> </w:t>
      </w:r>
      <w:r>
        <w:t xml:space="preserve">qua bảng kết quả mức độ chi tiết quốc gia (§4.10) hoặc rào cản hàng đầu (§4.5.5), nhưng chưa được phân tích sâu — đây là</w:t>
      </w:r>
      <w:r>
        <w:t xml:space="preserve"> </w:t>
      </w:r>
      <w:r>
        <w:rPr>
          <w:bCs/>
          <w:b/>
        </w:rPr>
        <w:t xml:space="preserve">scope mở rộng cho CĐ2</w:t>
      </w:r>
      <w:r>
        <w:t xml:space="preserve"> </w:t>
      </w:r>
      <w:r>
        <w:t xml:space="preserve">với 5 control variables mới (xem §4.5.5 hàm ý CĐ2).</w:t>
      </w:r>
    </w:p>
    <w:p>
      <w:pPr>
        <w:pStyle w:val="BodyText"/>
      </w:pPr>
      <w:r>
        <w:rPr>
          <w:bCs/>
          <w:b/>
        </w:rPr>
        <w:t xml:space="preserve">Lý do giới hạn phạm vi CĐ1</w:t>
      </w:r>
      <w:r>
        <w:t xml:space="preserve">: (a) tính khả dụng của biến — biến trong (1) (2) (4) có nhiều missing values trong PICS3 schema cũ 2009-2012, gây mất cân đối panel; (b) tập trung vào hai construct cốt lõi của luận án (TCI + DAI) — Đỗ &amp; Phan (2026 — VEFR) đã thiết kế hai biến này từ lĩnh vực (5) đổi mới + năng lực số; (c) CĐ1 mang tính descriptive và gợi mở, để dành CĐ2 cho phân tích đa biến với specification đầy đủ 5 lĩnh vực.</w:t>
      </w:r>
    </w:p>
    <w:p>
      <w:pPr>
        <w:pStyle w:val="BodyText"/>
      </w:pPr>
      <w:r>
        <w:rPr>
          <w:bCs/>
          <w:b/>
        </w:rPr>
        <w:t xml:space="preserve">Bảng 4.4</w:t>
      </w:r>
      <w:r>
        <w:t xml:space="preserve">.</w:t>
      </w:r>
      <w:r>
        <w:t xml:space="preserve"> </w:t>
      </w:r>
      <w:r>
        <w:rPr>
          <w:iCs/>
          <w:i/>
        </w:rPr>
        <w:t xml:space="preserve">Đổi mới sáng tạo và áp dụng số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t xml:space="preserve">SIDS Thái Bình Dương thể hiện pattern</w:t>
      </w:r>
      <w:r>
        <w:t xml:space="preserve"> </w:t>
      </w:r>
      <w:r>
        <w:rPr>
          <w:bCs/>
          <w:b/>
        </w:rPr>
        <w:t xml:space="preserve">thích nghi và nhảy vọt số (adaptation + digital leapfrog)</w:t>
      </w:r>
      <w:r>
        <w:t xml:space="preserve">; phân tách rõ Năng lực công nghệ (TCI) so với Năng lực số (DAI) — kế thừa Đỗ &amp; Phan (2026 — VEFR).</w:t>
      </w:r>
    </w:p>
    <w:bookmarkEnd w:id="33"/>
    <w:bookmarkStart w:id="34" w:name="X3d285362798247fb6677c6c4e1561f49678ad58"/>
    <w:p>
      <w:pPr>
        <w:pStyle w:val="Heading4"/>
      </w:pPr>
      <w:r>
        <w:t xml:space="preserve">4.4.5 Tái định hình</w:t>
      </w:r>
      <w:r>
        <w:t xml:space="preserve"> </w:t>
      </w:r>
      <w:r>
        <w:t xml:space="preserve">“</w:t>
      </w:r>
      <w:r>
        <w:t xml:space="preserve">Năng lực số</w:t>
      </w:r>
      <w:r>
        <w:t xml:space="preserve">”</w:t>
      </w:r>
      <w:r>
        <w:t xml:space="preserve"> </w:t>
      </w:r>
      <w:r>
        <w:t xml:space="preserve">— Tier-1 Digital Presence rebrand</w:t>
      </w:r>
    </w:p>
    <w:p>
      <w:pPr>
        <w:pStyle w:val="FirstParagraph"/>
      </w:pPr>
      <w:r>
        <w:t xml:space="preserve">Spec 1 (full coverage 2009–2025) dùng biến nhị phân duy nhất (</w:t>
      </w:r>
      <w:r>
        <w:rPr>
          <w:rStyle w:val="VerbatimChar"/>
        </w:rPr>
        <w:t xml:space="preserve">website</w:t>
      </w:r>
      <w:r>
        <w:t xml:space="preserve"> </w:t>
      </w:r>
      <w:r>
        <w:t xml:space="preserve">Y/N) đại diện cho</w:t>
      </w:r>
      <w:r>
        <w:t xml:space="preserve"> </w:t>
      </w:r>
      <w:r>
        <w:t xml:space="preserve">“</w:t>
      </w:r>
      <w:r>
        <w:t xml:space="preserve">Năng lực số (DAI)</w:t>
      </w:r>
      <w:r>
        <w:t xml:space="preserve">”</w:t>
      </w:r>
      <w:r>
        <w:t xml:space="preserve">. Trong khi đó TCI được đo bằng nhiều thành phần vững chắc (R&amp;D + ISO multi-component aspirational).</w:t>
      </w:r>
      <w:r>
        <w:t xml:space="preserve"> </w:t>
      </w:r>
      <w:r>
        <w:rPr>
          <w:bCs/>
          <w:b/>
        </w:rPr>
        <w:t xml:space="preserve">Hậu quả phân tích</w:t>
      </w:r>
      <w:r>
        <w:t xml:space="preserve">: hệ số -0,129 cho DAI ở Advanced trong Spec 1 gợi ý</w:t>
      </w:r>
      <w:r>
        <w:t xml:space="preserve"> </w:t>
      </w:r>
      <w:r>
        <w:t xml:space="preserve">“</w:t>
      </w:r>
      <w:r>
        <w:t xml:space="preserve">số hóa làm giảm năng suất ở Singapore/Hàn Quốc/Hong Kong</w:t>
      </w:r>
      <w:r>
        <w:t xml:space="preserve">”</w:t>
      </w:r>
      <w:r>
        <w:t xml:space="preserve"> </w:t>
      </w:r>
      <w:r>
        <w:t xml:space="preserve">— nhưng đây là</w:t>
      </w:r>
      <w:r>
        <w:t xml:space="preserve"> </w:t>
      </w:r>
      <w:r>
        <w:rPr>
          <w:bCs/>
          <w:b/>
        </w:rPr>
        <w:t xml:space="preserve">ảo ảnh thống kê</w:t>
      </w:r>
      <w:r>
        <w:t xml:space="preserve"> </w:t>
      </w:r>
      <w:r>
        <w:t xml:space="preserve">do đo lường sơ sài, không phải thực tế kinh tế. Như NotebookLM (2026,</w:t>
      </w:r>
      <w:r>
        <w:t xml:space="preserve"> </w:t>
      </w:r>
      <w:r>
        <w:rPr>
          <w:iCs/>
          <w:i/>
        </w:rPr>
        <w:t xml:space="preserve">Bẫy đo lường số hóa Châu Á</w:t>
      </w:r>
      <w:r>
        <w:t xml:space="preserve">) so sánh:</w:t>
      </w:r>
      <w:r>
        <w:t xml:space="preserve"> </w:t>
      </w:r>
      <w:r>
        <w:rPr>
          <w:iCs/>
          <w:i/>
        </w:rPr>
        <w:t xml:space="preserve">“</w:t>
      </w:r>
      <w:r>
        <w:rPr>
          <w:iCs/>
          <w:i/>
        </w:rPr>
        <w:t xml:space="preserve">Giống như cố đánh giá hiệu suất của mạng lưới logistic AI hiện đại nhưng dùng bản đồ trạm điện tín thế kỷ 19.</w:t>
      </w:r>
      <w:r>
        <w:rPr>
          <w:iCs/>
          <w:i/>
        </w:rPr>
        <w:t xml:space="preserve">”</w:t>
      </w:r>
    </w:p>
    <w:p>
      <w:pPr>
        <w:pStyle w:val="BodyText"/>
      </w:pPr>
      <w:r>
        <w:rPr>
          <w:bCs/>
          <w:b/>
        </w:rPr>
        <w:t xml:space="preserve">Đề xuất rebrand v3.5</w:t>
      </w:r>
      <w:r>
        <w:t xml:space="preserve">: Đổi tên biến trong Spec 1 từ</w:t>
      </w:r>
      <w:r>
        <w:t xml:space="preserve"> </w:t>
      </w:r>
      <w:r>
        <w:t xml:space="preserve">“</w:t>
      </w:r>
      <w:r>
        <w:t xml:space="preserve">DAI / Năng lực số / Chuyển đổi số</w:t>
      </w:r>
      <w:r>
        <w:t xml:space="preserve">”</w:t>
      </w:r>
      <w:r>
        <w:t xml:space="preserve"> </w:t>
      </w:r>
      <w:r>
        <w:t xml:space="preserve">sang</w:t>
      </w:r>
      <w:r>
        <w:t xml:space="preserve"> </w:t>
      </w:r>
      <w:r>
        <w:rPr>
          <w:bCs/>
          <w:b/>
        </w:rPr>
        <w:t xml:space="preserve">“</w:t>
      </w:r>
      <w:r>
        <w:rPr>
          <w:bCs/>
          <w:b/>
        </w:rPr>
        <w:t xml:space="preserve">Sự hiện diện số cơ bản (Tier-1 Digital Presence)</w:t>
      </w:r>
      <w:r>
        <w:rPr>
          <w:bCs/>
          <w:b/>
        </w:rPr>
        <w:t xml:space="preserve">”</w:t>
      </w:r>
      <w:r>
        <w:t xml:space="preserve"> </w:t>
      </w:r>
      <w:r>
        <w:t xml:space="preserve">— phạm vi hẹp hơn, khiêm tốn hơn, thừa nhận rằng Spec 1 chỉ đo</w:t>
      </w:r>
      <w:r>
        <w:t xml:space="preserve"> </w:t>
      </w:r>
      <w:r>
        <w:rPr>
          <w:iCs/>
          <w:i/>
        </w:rPr>
        <w:t xml:space="preserve">“</w:t>
      </w:r>
      <w:r>
        <w:rPr>
          <w:iCs/>
          <w:i/>
        </w:rPr>
        <w:t xml:space="preserve">bức số hóa tài liệu</w:t>
      </w:r>
      <w:r>
        <w:rPr>
          <w:iCs/>
          <w:i/>
        </w:rPr>
        <w:t xml:space="preserve">”</w:t>
      </w:r>
      <w:r>
        <w:t xml:space="preserve"> </w:t>
      </w:r>
      <w:r>
        <w:t xml:space="preserve">(website binary), KHÔNG đo thay đổi mô hình kinh doanh hay digital transformation.</w:t>
      </w:r>
    </w:p>
    <w:p>
      <w:pPr>
        <w:pStyle w:val="BodyText"/>
      </w:pPr>
      <w:r>
        <w:rPr>
          <w:bCs/>
          <w:b/>
        </w:rPr>
        <w:t xml:space="preserve">ICT exclusion test (promoted từ §4.8 I2 lên thân Chương 4)</w:t>
      </w:r>
      <w:r>
        <w:t xml:space="preserve">: Khi loại bỏ ICT firms (mã ISIC J 58–63) khỏi Advanced phân nhóm innovation-driven, hệ số âm DAI (-0,129)</w:t>
      </w:r>
      <w:r>
        <w:t xml:space="preserve"> </w:t>
      </w:r>
      <w:r>
        <w:rPr>
          <w:bCs/>
          <w:b/>
        </w:rPr>
        <w:t xml:space="preserve">biến mất</w:t>
      </w:r>
      <w:r>
        <w:t xml:space="preserve"> </w:t>
      </w:r>
      <w:r>
        <w:t xml:space="preserve">→ bằng chứng cho</w:t>
      </w:r>
      <w:r>
        <w:t xml:space="preserve"> </w:t>
      </w:r>
      <w:r>
        <w:rPr>
          <w:bCs/>
          <w:b/>
        </w:rPr>
        <w:t xml:space="preserve">bão hòa Tier-1 ở các nước tiên tiến</w:t>
      </w:r>
      <w:r>
        <w:t xml:space="preserve"> </w:t>
      </w:r>
      <w:r>
        <w:t xml:space="preserve">(Sự hiện diện số cơ bản đã saturated từ trước 2018 ở Singapore/Hong Kong/Hàn Quốc/Đài Loan/Israel — Đỗ &amp; Phan, 2026 — VEFR p. 24). Việc đưa ICT exclusion test lên mạch chính (thay vì đẩy xuống phụ lục/CĐ2)</w:t>
      </w:r>
      <w:r>
        <w:t xml:space="preserve"> </w:t>
      </w:r>
      <w:r>
        <w:rPr>
          <w:bCs/>
          <w:b/>
        </w:rPr>
        <w:t xml:space="preserve">không chỉ sửa lỗi thống kê mà còn tạo ra lập luận sắc bén</w:t>
      </w:r>
      <w:r>
        <w:t xml:space="preserve">:</w:t>
      </w:r>
      <w:r>
        <w:t xml:space="preserve"> </w:t>
      </w:r>
      <w:r>
        <w:rPr>
          <w:iCs/>
          <w:i/>
        </w:rPr>
        <w:t xml:space="preserve">“</w:t>
      </w:r>
      <w:r>
        <w:rPr>
          <w:iCs/>
          <w:i/>
        </w:rPr>
        <w:t xml:space="preserve">Sự hiện diện số cơ bản đã bão hòa ở các nước tiên tiến từ lâu — vì vậy biến này không còn discriminate năng suất giữa các firms ở Advanced.</w:t>
      </w:r>
      <w:r>
        <w:rPr>
          <w:iCs/>
          <w:i/>
        </w:rPr>
        <w:t xml:space="preserve">”</w:t>
      </w:r>
    </w:p>
    <w:p>
      <w:pPr>
        <w:pStyle w:val="BodyText"/>
      </w:pPr>
      <w:r>
        <w:rPr>
          <w:bCs/>
          <w:b/>
        </w:rPr>
        <w:t xml:space="preserve">Spec 1 vs Spec 2 — biểu đồ đối chiếu hai trục thời gian</w:t>
      </w:r>
      <w:r>
        <w:t xml:space="preserve"> </w:t>
      </w:r>
      <w:r>
        <w:rPr>
          <w:iCs/>
          <w:i/>
        </w:rPr>
        <w:t xml:space="preserve">(đề xuất Hình 4.X mới — đang chuẩn bị)</w:t>
      </w:r>
      <w:r>
        <w:t xml:space="preserve">: Spec 1 (single var website binary, 2009–2025) vs Spec 2 (composite DAI 5 thành phần: website + email + smartphone POS + e-commerce + cloud, 2018–2025) trên cùng trục thời gian — chứng minh hệ sinh thái số chuyển từ</w:t>
      </w:r>
      <w:r>
        <w:t xml:space="preserve"> </w:t>
      </w:r>
      <w:r>
        <w:rPr>
          <w:bCs/>
          <w:b/>
        </w:rPr>
        <w:t xml:space="preserve">trạng thái tĩnh</w:t>
      </w:r>
      <w:r>
        <w:rPr>
          <w:bCs/>
          <w:b/>
        </w:rPr>
        <w:t xml:space="preserve"> </w:t>
      </w:r>
      <w:r>
        <w:rPr>
          <w:bCs/>
          <w:b/>
        </w:rPr>
        <w:t xml:space="preserve">“</w:t>
      </w:r>
      <w:r>
        <w:rPr>
          <w:bCs/>
          <w:b/>
        </w:rPr>
        <w:t xml:space="preserve">Tier-1 Digital Presence</w:t>
      </w:r>
      <w:r>
        <w:rPr>
          <w:bCs/>
          <w:b/>
        </w:rPr>
        <w:t xml:space="preserve">”</w:t>
      </w:r>
      <w:r>
        <w:t xml:space="preserve"> </w:t>
      </w:r>
      <w:r>
        <w:t xml:space="preserve">(chỉ documents online) sang</w:t>
      </w:r>
      <w:r>
        <w:t xml:space="preserve"> </w:t>
      </w:r>
      <w:r>
        <w:rPr>
          <w:bCs/>
          <w:b/>
        </w:rPr>
        <w:t xml:space="preserve">trạng thái động</w:t>
      </w:r>
      <w:r>
        <w:rPr>
          <w:bCs/>
          <w:b/>
        </w:rPr>
        <w:t xml:space="preserve"> </w:t>
      </w:r>
      <w:r>
        <w:rPr>
          <w:bCs/>
          <w:b/>
        </w:rPr>
        <w:t xml:space="preserve">“</w:t>
      </w:r>
      <w:r>
        <w:rPr>
          <w:bCs/>
          <w:b/>
        </w:rPr>
        <w:t xml:space="preserve">Tier-2 Digital Transformation</w:t>
      </w:r>
      <w:r>
        <w:rPr>
          <w:bCs/>
          <w:b/>
        </w:rPr>
        <w:t xml:space="preserve">”</w:t>
      </w:r>
      <w:r>
        <w:t xml:space="preserve"> </w:t>
      </w:r>
      <w:r>
        <w:t xml:space="preserve">(business models reshaped — kế thừa Banalieva &amp; Dhanaraj, 2019 layered framework).</w:t>
      </w:r>
    </w:p>
    <w:bookmarkEnd w:id="34"/>
    <w:bookmarkStart w:id="35" w:name="X38a0a6c6411b5adcdadbe8a42712fac8d35d825"/>
    <w:p>
      <w:pPr>
        <w:pStyle w:val="Heading4"/>
      </w:pPr>
      <w:r>
        <w:t xml:space="preserve">4.4.5.1 Đối chiếu DAI xuyên quốc gia — Singapore (Tier 1+2) vs Việt Nam (Tier 1 only)</w:t>
      </w:r>
    </w:p>
    <w:p>
      <w:pPr>
        <w:pStyle w:val="BlockText"/>
      </w:pPr>
      <w:r>
        <w:rPr>
          <w:bCs/>
          <w:b/>
        </w:rPr>
        <w:t xml:space="preserve">Bằng chứng nền tảng</w:t>
      </w:r>
      <w:r>
        <w:t xml:space="preserve">: §2.7 file 14 v3.13 (Khung 4-Tier Verhoef + CDCM); P3 Singapore manuscript (Mar et al., 2026 —</w:t>
      </w:r>
      <w:r>
        <w:t xml:space="preserve"> </w:t>
      </w:r>
      <w:r>
        <w:rPr>
          <w:iCs/>
          <w:i/>
        </w:rPr>
        <w:t xml:space="preserve">MIR</w:t>
      </w:r>
      <w:r>
        <w:t xml:space="preserve">); P4 Việt Nam (Đỗ &amp; Phan, 2026 —</w:t>
      </w:r>
      <w:r>
        <w:t xml:space="preserve"> </w:t>
      </w:r>
      <w:r>
        <w:rPr>
          <w:iCs/>
          <w:i/>
        </w:rPr>
        <w:t xml:space="preserve">JFAR</w:t>
      </w:r>
      <w:r>
        <w:t xml:space="preserve">).</w:t>
      </w:r>
    </w:p>
    <w:p>
      <w:pPr>
        <w:pStyle w:val="FirstParagraph"/>
      </w:pPr>
      <w:r>
        <w:t xml:space="preserve">NotebookLM critique 08/05/2026 chỉ ra</w:t>
      </w:r>
      <w:r>
        <w:t xml:space="preserve"> </w:t>
      </w:r>
      <w:r>
        <w:rPr>
          <w:bCs/>
          <w:b/>
        </w:rPr>
        <w:t xml:space="preserve">mâu thuẫn tử huyệt</w:t>
      </w:r>
      <w:r>
        <w:t xml:space="preserve"> </w:t>
      </w:r>
      <w:r>
        <w:t xml:space="preserve">giữa hai papers: Singapore (Tier 1+2 = website + e-payment) cho hệ số tương tác DAI×FSTS²</w:t>
      </w:r>
      <w:r>
        <w:t xml:space="preserve"> </w:t>
      </w:r>
      <w:r>
        <w:rPr>
          <w:bCs/>
          <w:b/>
        </w:rPr>
        <w:t xml:space="preserve">dương mạnh</w:t>
      </w:r>
      <w:r>
        <w:t xml:space="preserve"> </w:t>
      </w:r>
      <w:r>
        <w:t xml:space="preserve">(β=3,119, p=,005), trong khi Việt Nam (Tier 1 = website only) cho tương tác DAI×FSTS</w:t>
      </w:r>
      <w:r>
        <w:t xml:space="preserve"> </w:t>
      </w:r>
      <w:r>
        <w:rPr>
          <w:bCs/>
          <w:b/>
        </w:rPr>
        <w:t xml:space="preserve">âm</w:t>
      </w:r>
      <w:r>
        <w:t xml:space="preserve"> </w:t>
      </w:r>
      <w:r>
        <w:t xml:space="preserve">ở wave 2023 (β=-0,912, p=,043). Đây không phải mâu thuẫn ngẫu nhiên mà là</w:t>
      </w:r>
      <w:r>
        <w:t xml:space="preserve"> </w:t>
      </w:r>
      <w:r>
        <w:rPr>
          <w:bCs/>
          <w:b/>
        </w:rPr>
        <w:t xml:space="preserve">bằng chứng cho khung CDCM</w:t>
      </w:r>
      <w:r>
        <w:t xml:space="preserve"> </w:t>
      </w:r>
      <w:r>
        <w:t xml:space="preserve">— giá trị của công cụ số phụ thuộc độ tương thích giữa cấp độ số hóa và mật độ giao dịch quốc tế:</w:t>
      </w:r>
    </w:p>
    <w:p>
      <w:pPr>
        <w:pStyle w:val="BodyText"/>
      </w:pPr>
      <w:r>
        <w:rPr>
          <w:bCs/>
          <w:b/>
        </w:rPr>
        <w:t xml:space="preserve">Bảng 4.4.5.1</w:t>
      </w:r>
      <w:r>
        <w:t xml:space="preserve">.</w:t>
      </w:r>
      <w:r>
        <w:t xml:space="preserve"> </w:t>
      </w:r>
      <w:r>
        <w:rPr>
          <w:iCs/>
          <w:i/>
        </w:rPr>
        <w:t xml:space="preserve">Đối chiếu cơ chế DAI giữa hai bối cảnh thể chế (CDCM application).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Chiều</w:t>
            </w:r>
          </w:p>
        </w:tc>
        <w:tc>
          <w:tcPr/>
          <w:p>
            <w:pPr>
              <w:pStyle w:val="Compact"/>
              <w:jc w:val="left"/>
            </w:pPr>
            <w:r>
              <w:t xml:space="preserve">Singapore (Advanced innovation, 2023)</w:t>
            </w:r>
          </w:p>
        </w:tc>
        <w:tc>
          <w:tcPr/>
          <w:p>
            <w:pPr>
              <w:pStyle w:val="Compact"/>
              <w:jc w:val="left"/>
            </w:pPr>
            <w:r>
              <w:t xml:space="preserve">Việt Nam (Emerging, 2009-2023)</w:t>
            </w:r>
          </w:p>
        </w:tc>
      </w:tr>
      <w:tr>
        <w:tc>
          <w:tcPr/>
          <w:p>
            <w:pPr>
              <w:pStyle w:val="Compact"/>
              <w:jc w:val="left"/>
            </w:pPr>
            <w:r>
              <w:rPr>
                <w:bCs/>
                <w:b/>
              </w:rPr>
              <w:t xml:space="preserve">Cấp DAI</w:t>
            </w:r>
          </w:p>
        </w:tc>
        <w:tc>
          <w:tcPr/>
          <w:p>
            <w:pPr>
              <w:pStyle w:val="Compact"/>
              <w:jc w:val="left"/>
            </w:pPr>
            <w:r>
              <w:t xml:space="preserve">Tier 1+2 (website + cường độ thanh toán điện tử)</w:t>
            </w:r>
          </w:p>
        </w:tc>
        <w:tc>
          <w:tcPr/>
          <w:p>
            <w:pPr>
              <w:pStyle w:val="Compact"/>
              <w:jc w:val="left"/>
            </w:pPr>
            <w:r>
              <w:t xml:space="preserve">Tier 1 (website only)</w:t>
            </w:r>
          </w:p>
        </w:tc>
      </w:tr>
      <w:tr>
        <w:tc>
          <w:tcPr/>
          <w:p>
            <w:pPr>
              <w:pStyle w:val="Compact"/>
              <w:jc w:val="left"/>
            </w:pPr>
            <w:r>
              <w:rPr>
                <w:bCs/>
                <w:b/>
              </w:rPr>
              <w:t xml:space="preserve">Mẫu</w:t>
            </w:r>
          </w:p>
        </w:tc>
        <w:tc>
          <w:tcPr/>
          <w:p>
            <w:pPr>
              <w:pStyle w:val="Compact"/>
              <w:jc w:val="left"/>
            </w:pPr>
            <w:r>
              <w:t xml:space="preserve">n=623, cắt ngang 1 năm</w:t>
            </w:r>
          </w:p>
        </w:tc>
        <w:tc>
          <w:tcPr/>
          <w:p>
            <w:pPr>
              <w:pStyle w:val="Compact"/>
              <w:jc w:val="left"/>
            </w:pPr>
            <w:r>
              <w:t xml:space="preserve">n=2.958 firms × 3 wave</w:t>
            </w:r>
          </w:p>
        </w:tc>
      </w:tr>
      <w:tr>
        <w:tc>
          <w:tcPr/>
          <w:p>
            <w:pPr>
              <w:pStyle w:val="Compact"/>
              <w:jc w:val="left"/>
            </w:pPr>
            <w:r>
              <w:rPr>
                <w:bCs/>
                <w:b/>
              </w:rPr>
              <w:t xml:space="preserve">DAI direct effect</w:t>
            </w:r>
          </w:p>
        </w:tc>
        <w:tc>
          <w:tcPr/>
          <w:p>
            <w:pPr>
              <w:pStyle w:val="Compact"/>
              <w:jc w:val="left"/>
            </w:pPr>
            <w:r>
              <w:t xml:space="preserve">β=0,168, p&lt;,001 (dương ổn định)</w:t>
            </w:r>
          </w:p>
        </w:tc>
        <w:tc>
          <w:tcPr/>
          <w:p>
            <w:pPr>
              <w:pStyle w:val="Compact"/>
              <w:jc w:val="left"/>
            </w:pPr>
            <w:r>
              <w:t xml:space="preserve">Stage-contingent: 2009 mạnh → 2015 null (β=-0,044, p=,377) → 2023 phục hồi</w:t>
            </w:r>
          </w:p>
        </w:tc>
      </w:tr>
      <w:tr>
        <w:tc>
          <w:tcPr/>
          <w:p>
            <w:pPr>
              <w:pStyle w:val="Compact"/>
              <w:jc w:val="left"/>
            </w:pPr>
            <w:r>
              <w:rPr>
                <w:bCs/>
                <w:b/>
              </w:rPr>
              <w:t xml:space="preserve">DAI × FSTS² interaction</w:t>
            </w:r>
          </w:p>
        </w:tc>
        <w:tc>
          <w:tcPr/>
          <w:p>
            <w:pPr>
              <w:pStyle w:val="Compact"/>
              <w:jc w:val="left"/>
            </w:pPr>
            <w:r>
              <w:rPr>
                <w:bCs/>
                <w:b/>
              </w:rPr>
              <w:t xml:space="preserve">β=3,119, p=,005 (dương mạnh)</w:t>
            </w:r>
            <w:r>
              <w:t xml:space="preserve"> </w:t>
            </w:r>
            <w:r>
              <w:t xml:space="preserve">— conditional scaling resource ở xuất khẩu cao</w:t>
            </w:r>
          </w:p>
        </w:tc>
        <w:tc>
          <w:tcPr/>
          <w:p>
            <w:pPr>
              <w:pStyle w:val="Compact"/>
              <w:jc w:val="left"/>
            </w:pPr>
            <w:r>
              <w:rPr>
                <w:bCs/>
                <w:b/>
              </w:rPr>
              <w:t xml:space="preserve">β=-0,912, p=,043 (âm) ở 2023</w:t>
            </w:r>
            <w:r>
              <w:t xml:space="preserve"> </w:t>
            </w:r>
            <w:r>
              <w:t xml:space="preserve">— Tier 1 trở thành điểm nghẽn ở xuất khẩu cao</w:t>
            </w:r>
          </w:p>
        </w:tc>
      </w:tr>
      <w:tr>
        <w:tc>
          <w:tcPr/>
          <w:p>
            <w:pPr>
              <w:pStyle w:val="Compact"/>
              <w:jc w:val="left"/>
            </w:pPr>
            <w:r>
              <w:rPr>
                <w:bCs/>
                <w:b/>
              </w:rPr>
              <w:t xml:space="preserve">2SLS robustness (DAI)</w:t>
            </w:r>
          </w:p>
        </w:tc>
        <w:tc>
          <w:tcPr/>
          <w:p>
            <w:pPr>
              <w:pStyle w:val="Compact"/>
              <w:jc w:val="left"/>
            </w:pPr>
            <w:r>
              <w:t xml:space="preserve">(chưa kiểm định IV)</w:t>
            </w:r>
          </w:p>
        </w:tc>
        <w:tc>
          <w:tcPr/>
          <w:p>
            <w:pPr>
              <w:pStyle w:val="Compact"/>
              <w:jc w:val="left"/>
            </w:pPr>
            <w:r>
              <w:t xml:space="preserve">β co về 0,02, p=,94 —</w:t>
            </w:r>
            <w:r>
              <w:t xml:space="preserve"> </w:t>
            </w:r>
            <w:r>
              <w:rPr>
                <w:bCs/>
                <w:b/>
              </w:rPr>
              <w:t xml:space="preserve">không xác lập nhân quả</w:t>
            </w:r>
          </w:p>
        </w:tc>
      </w:tr>
      <w:tr>
        <w:tc>
          <w:tcPr/>
          <w:p>
            <w:pPr>
              <w:pStyle w:val="Compact"/>
              <w:jc w:val="left"/>
            </w:pPr>
            <w:r>
              <w:rPr>
                <w:bCs/>
                <w:b/>
              </w:rPr>
              <w:t xml:space="preserve">Cơ chế giải thích</w:t>
            </w:r>
          </w:p>
        </w:tc>
        <w:tc>
          <w:tcPr/>
          <w:p>
            <w:pPr>
              <w:pStyle w:val="Compact"/>
              <w:jc w:val="left"/>
            </w:pPr>
            <w:r>
              <w:t xml:space="preserve">Tier 1+2 hấp thụ super-linear coordination cost xuất khẩu cao (Brynjolfsson &amp; McAfee, 2014)</w:t>
            </w:r>
          </w:p>
        </w:tc>
        <w:tc>
          <w:tcPr/>
          <w:p>
            <w:pPr>
              <w:pStyle w:val="Compact"/>
              <w:jc w:val="left"/>
            </w:pPr>
            <w:r>
              <w:t xml:space="preserve">Tier 1 không quản lý nổi giao dịch lớn → khuếch đại quá tải thông tin</w:t>
            </w:r>
          </w:p>
        </w:tc>
      </w:tr>
    </w:tbl>
    <w:p>
      <w:pPr>
        <w:pStyle w:val="BodyText"/>
      </w:pPr>
      <w:r>
        <w:rPr>
          <w:bCs/>
          <w:b/>
        </w:rPr>
        <w:t xml:space="preserve">Hàm ý cho lập luận §4.4.5 hiện hành</w:t>
      </w:r>
      <w:r>
        <w:t xml:space="preserve">: Hệ số âm DAI ở Advanced trong Spec 1 (-0,129) không chỉ là</w:t>
      </w:r>
      <w:r>
        <w:t xml:space="preserve"> </w:t>
      </w:r>
      <w:r>
        <w:rPr>
          <w:iCs/>
          <w:i/>
        </w:rPr>
        <w:t xml:space="preserve">artifact của Tier-1 saturation</w:t>
      </w:r>
      <w:r>
        <w:t xml:space="preserve"> </w:t>
      </w:r>
      <w:r>
        <w:t xml:space="preserve">(đã lập luận v3.5) mà còn phản ánh</w:t>
      </w:r>
      <w:r>
        <w:t xml:space="preserve"> </w:t>
      </w:r>
      <w:r>
        <w:rPr>
          <w:bCs/>
          <w:b/>
        </w:rPr>
        <w:t xml:space="preserve">gãy đổ đo lường</w:t>
      </w:r>
      <w:r>
        <w:t xml:space="preserve"> </w:t>
      </w:r>
      <w:r>
        <w:t xml:space="preserve">(measurement break) khi Tier 1 không đủ sức quản lý giao dịch ở xuất khẩu cao. Khi mở rộng sang Tier 1+2 (Spec 2 với e-payment), hệ số dương mạnh emerges — replication pattern Singapore P3.</w:t>
      </w:r>
    </w:p>
    <w:p>
      <w:pPr>
        <w:pStyle w:val="BodyText"/>
      </w:pPr>
      <w:r>
        <w:rPr>
          <w:bCs/>
          <w:b/>
        </w:rPr>
        <w:t xml:space="preserve">Đề xuất phương pháp luận cho CĐ2</w:t>
      </w:r>
      <w:r>
        <w:t xml:space="preserve"> </w:t>
      </w:r>
      <w:r>
        <w:rPr>
          <w:iCs/>
          <w:i/>
        </w:rPr>
        <w:t xml:space="preserve">(robustness check #10)</w:t>
      </w:r>
      <w:r>
        <w:t xml:space="preserve">: Cross-validation construct boundary — chạy Spec 2 chỉ ở 41 nước có đủ Tier 1+2 data (BREADY+ wave); confirm rằng pattern Singapore-style (DAI × FSTS² dương) emerges khi có composite digital adoption metric. Nếu confirm → đóng góp lý thuyết mạnh cho CDCM (Đỗ &amp; Phan, 2026 mở rộng từ JFAR sang luận án). Nếu không confirm → cần Tier 3 (ERP/CRM) hoặc Tier 4 (AI) để nắm cơ chế thực sự — hàm ý cho data collection tương lai (limitations §7.3.4 file 16).</w:t>
      </w:r>
    </w:p>
    <w:bookmarkEnd w:id="35"/>
    <w:bookmarkEnd w:id="36"/>
    <w:bookmarkStart w:id="38" w:name="thực-trạng-cấu-trúc-doanh-nghiệp"/>
    <w:p>
      <w:pPr>
        <w:pStyle w:val="Heading3"/>
      </w:pPr>
      <w:r>
        <w:t xml:space="preserve">4.5 Thực trạng cấu trúc doanh nghiệp</w:t>
      </w:r>
    </w:p>
    <w:p>
      <w:pPr>
        <w:pStyle w:val="FirstParagraph"/>
      </w:pPr>
      <w:r>
        <w:rPr>
          <w:bCs/>
          <w:b/>
        </w:rPr>
        <w:t xml:space="preserve">Bảng 4.5</w:t>
      </w:r>
      <w:r>
        <w:t xml:space="preserve">.</w:t>
      </w:r>
      <w:r>
        <w:t xml:space="preserve"> </w:t>
      </w:r>
      <w:r>
        <w:rPr>
          <w:iCs/>
          <w:i/>
        </w:rPr>
        <w:t xml:space="preserve">Cấu trúc doanh nghiệp theo phân nhóm con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SME</w:t>
            </w:r>
          </w:p>
        </w:tc>
        <w:tc>
          <w:tcPr/>
          <w:p>
            <w:pPr>
              <w:pStyle w:val="Compact"/>
              <w:jc w:val="left"/>
            </w:pPr>
            <w:r>
              <w:t xml:space="preserve">Doanh nghiệp xuất khẩu</w:t>
            </w:r>
          </w:p>
        </w:tc>
        <w:tc>
          <w:tcPr/>
          <w:p>
            <w:pPr>
              <w:pStyle w:val="Compact"/>
              <w:jc w:val="left"/>
            </w:pPr>
            <w:r>
              <w:t xml:space="preserve">FDI ≥10%</w:t>
            </w:r>
          </w:p>
        </w:tc>
      </w:tr>
      <w:tr>
        <w:tc>
          <w:tcPr/>
          <w:p>
            <w:pPr>
              <w:pStyle w:val="Compact"/>
              <w:jc w:val="left"/>
            </w:pPr>
            <w:r>
              <w:t xml:space="preserve">Advanced</w:t>
            </w:r>
          </w:p>
        </w:tc>
        <w:tc>
          <w:tcPr/>
          <w:p>
            <w:pPr>
              <w:pStyle w:val="Compact"/>
              <w:jc w:val="left"/>
            </w:pPr>
            <w:r>
              <w:t xml:space="preserve">79,1</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Upper-middle</w:t>
            </w:r>
          </w:p>
        </w:tc>
        <w:tc>
          <w:tcPr/>
          <w:p>
            <w:pPr>
              <w:pStyle w:val="Compact"/>
              <w:jc w:val="left"/>
            </w:pPr>
            <w:r>
              <w:t xml:space="preserve">76,2</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Emerging</w:t>
            </w:r>
          </w:p>
        </w:tc>
        <w:tc>
          <w:tcPr/>
          <w:p>
            <w:pPr>
              <w:pStyle w:val="Compact"/>
              <w:jc w:val="left"/>
            </w:pPr>
            <w:r>
              <w:t xml:space="preserve">74,4</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Frontier</w:t>
            </w:r>
          </w:p>
        </w:tc>
        <w:tc>
          <w:tcPr/>
          <w:p>
            <w:pPr>
              <w:pStyle w:val="Compact"/>
              <w:jc w:val="left"/>
            </w:pPr>
            <w:r>
              <w:t xml:space="preserve">85,0</w:t>
            </w:r>
          </w:p>
        </w:tc>
        <w:tc>
          <w:tcPr/>
          <w:p>
            <w:pPr>
              <w:pStyle w:val="Compact"/>
              <w:jc w:val="left"/>
            </w:pPr>
            <w:r>
              <w:t xml:space="preserve">16,5</w:t>
            </w:r>
          </w:p>
        </w:tc>
        <w:tc>
          <w:tcPr/>
          <w:p>
            <w:pPr>
              <w:pStyle w:val="Compact"/>
              <w:jc w:val="left"/>
            </w:pPr>
            <w:r>
              <w:t xml:space="preserve">5,9</w:t>
            </w:r>
          </w:p>
        </w:tc>
      </w:tr>
      <w:tr>
        <w:tc>
          <w:tcPr/>
          <w:p>
            <w:pPr>
              <w:pStyle w:val="Compact"/>
              <w:jc w:val="left"/>
            </w:pPr>
            <w:r>
              <w:t xml:space="preserve">SIDS Thái Bình Dương</w:t>
            </w:r>
          </w:p>
        </w:tc>
        <w:tc>
          <w:tcPr/>
          <w:p>
            <w:pPr>
              <w:pStyle w:val="Compact"/>
              <w:jc w:val="left"/>
            </w:pPr>
            <w:r>
              <w:rPr>
                <w:bCs/>
                <w:b/>
              </w:rPr>
              <w:t xml:space="preserve">88,5</w:t>
            </w:r>
          </w:p>
        </w:tc>
        <w:tc>
          <w:tcPr/>
          <w:p>
            <w:pPr>
              <w:pStyle w:val="Compact"/>
              <w:jc w:val="left"/>
            </w:pPr>
            <w:r>
              <w:t xml:space="preserve">16,3</w:t>
            </w:r>
          </w:p>
        </w:tc>
        <w:tc>
          <w:tcPr/>
          <w:p>
            <w:pPr>
              <w:pStyle w:val="Compact"/>
              <w:jc w:val="left"/>
            </w:pPr>
            <w:r>
              <w:rPr>
                <w:bCs/>
                <w:b/>
              </w:rPr>
              <w:t xml:space="preserve">23,5</w:t>
            </w:r>
          </w:p>
        </w:tc>
      </w:tr>
    </w:tbl>
    <w:p>
      <w:pPr>
        <w:pStyle w:val="BodyText"/>
      </w:pPr>
      <w:r>
        <w:t xml:space="preserve">Tỷ lệ FDI có dạng chữ U với cực tiểu ở Emerging. SIDS cao nhất do du lịch (tourism) và viễn thông được dẫn dắt bởi doanh nghiệp đa quốc gia (MNE-driven).</w:t>
      </w:r>
    </w:p>
    <w:bookmarkStart w:id="37" w:name="X59024c0b6ba75f32b72136ec1a93cd061cbee07"/>
    <w:p>
      <w:pPr>
        <w:pStyle w:val="Heading4"/>
      </w:pPr>
      <w:r>
        <w:t xml:space="preserve">4.5.5 Bốn rào cản hàng đầu của khu vực tư nhân Á-Thái — bằng chứng từ WBES</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7 #61.</w:t>
      </w:r>
    </w:p>
    <w:p>
      <w:pPr>
        <w:pStyle w:val="FirstParagraph"/>
      </w:pPr>
      <w:r>
        <w:t xml:space="preserve">WBES chính thức xác định</w:t>
      </w:r>
      <w:r>
        <w:t xml:space="preserve"> </w:t>
      </w:r>
      <w:r>
        <w:rPr>
          <w:bCs/>
          <w:b/>
        </w:rPr>
        <w:t xml:space="preserve">4 rào cản hàng đầu (top 4 barriers)</w:t>
      </w:r>
      <w:r>
        <w:t xml:space="preserve"> </w:t>
      </w:r>
      <w:r>
        <w:t xml:space="preserve">đối với khu vực tư nhân ở các nền kinh tế đang phát triển và mới nổi Á-Thái Bình Dương — phù hợp với pool 101.185 doanh nghiệp của chuyên đề này. Bốn rào cản này tạo thành</w:t>
      </w:r>
      <w:r>
        <w:t xml:space="preserve"> </w:t>
      </w:r>
      <w:r>
        <w:rPr>
          <w:bCs/>
          <w:b/>
        </w:rPr>
        <w:t xml:space="preserve">khung phân tích cấu trúc</w:t>
      </w:r>
      <w:r>
        <w:t xml:space="preserve"> </w:t>
      </w:r>
      <w:r>
        <w:t xml:space="preserve">(structural framework) bổ sung cho 5 lĩnh vực chỉ số WBES được phân tích trong §4.4 (đổi mới + năng lực số) và §4.5 (cấu trúc doanh nghiệp). Bảng phân tầng theo 4 phân nhóm con thể chế:</w:t>
      </w:r>
    </w:p>
    <w:p>
      <w:pPr>
        <w:pStyle w:val="BodyText"/>
      </w:pPr>
      <w:r>
        <w:rPr>
          <w:bCs/>
          <w:b/>
        </w:rPr>
        <w:t xml:space="preserve">Bảng 4.5.5</w:t>
      </w:r>
      <w:r>
        <w:t xml:space="preserve">.</w:t>
      </w:r>
      <w:r>
        <w:t xml:space="preserve"> </w:t>
      </w:r>
      <w:r>
        <w:rPr>
          <w:iCs/>
          <w:i/>
        </w:rPr>
        <w:t xml:space="preserve">Bốn rào cản hàng đầu Asia-Pacific WBES — phân tầng theo phân nhóm con thể chế (cảm quan định tính + vào sâu chương trình CĐ2).</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t>
            </w:r>
          </w:p>
        </w:tc>
        <w:tc>
          <w:tcPr/>
          <w:p>
            <w:pPr>
              <w:pStyle w:val="Compact"/>
              <w:jc w:val="left"/>
            </w:pPr>
            <w:r>
              <w:t xml:space="preserve">Rào cản</w:t>
            </w:r>
          </w:p>
        </w:tc>
        <w:tc>
          <w:tcPr/>
          <w:p>
            <w:pPr>
              <w:pStyle w:val="Compact"/>
              <w:jc w:val="left"/>
            </w:pPr>
            <w:r>
              <w:t xml:space="preserve">Tiếng Anh chuẩn WB</w:t>
            </w:r>
          </w:p>
        </w:tc>
        <w:tc>
          <w:tcPr/>
          <w:p>
            <w:pPr>
              <w:pStyle w:val="Compact"/>
              <w:jc w:val="left"/>
            </w:pPr>
            <w:r>
              <w:t xml:space="preserve">Cường độ Frontier</w:t>
            </w:r>
          </w:p>
        </w:tc>
        <w:tc>
          <w:tcPr/>
          <w:p>
            <w:pPr>
              <w:pStyle w:val="Compact"/>
              <w:jc w:val="left"/>
            </w:pPr>
            <w:r>
              <w:t xml:space="preserve">Cường độ Emerging</w:t>
            </w:r>
          </w:p>
        </w:tc>
        <w:tc>
          <w:tcPr/>
          <w:p>
            <w:pPr>
              <w:pStyle w:val="Compact"/>
              <w:jc w:val="left"/>
            </w:pPr>
            <w:r>
              <w:t xml:space="preserve">Cường độ Upper-middle</w:t>
            </w:r>
          </w:p>
        </w:tc>
        <w:tc>
          <w:tcPr/>
          <w:p>
            <w:pPr>
              <w:pStyle w:val="Compact"/>
              <w:jc w:val="left"/>
            </w:pPr>
            <w:r>
              <w:t xml:space="preserve">Cường độ Advanced</w:t>
            </w:r>
          </w:p>
        </w:tc>
        <w:tc>
          <w:tcPr/>
          <w:p>
            <w:pPr>
              <w:pStyle w:val="Compact"/>
              <w:jc w:val="left"/>
            </w:pPr>
            <w:r>
              <w:t xml:space="preserve">Lý thuyết liên kết</w:t>
            </w:r>
          </w:p>
        </w:tc>
      </w:tr>
      <w:tr>
        <w:tc>
          <w:tcPr/>
          <w:p>
            <w:pPr>
              <w:pStyle w:val="Compact"/>
              <w:jc w:val="left"/>
            </w:pPr>
            <w:r>
              <w:t xml:space="preserve">(1)</w:t>
            </w:r>
          </w:p>
        </w:tc>
        <w:tc>
          <w:tcPr/>
          <w:p>
            <w:pPr>
              <w:pStyle w:val="Compact"/>
              <w:jc w:val="left"/>
            </w:pPr>
            <w:r>
              <w:rPr>
                <w:bCs/>
                <w:b/>
              </w:rPr>
              <w:t xml:space="preserve">Tiếp cận tài chính</w:t>
            </w:r>
            <w:r>
              <w:t xml:space="preserve"> </w:t>
            </w:r>
            <w:r>
              <w:rPr>
                <w:iCs/>
                <w:i/>
              </w:rPr>
              <w:t xml:space="preserve">(Hạn chế tín dụng)</w:t>
            </w:r>
          </w:p>
        </w:tc>
        <w:tc>
          <w:tcPr/>
          <w:p>
            <w:pPr>
              <w:pStyle w:val="Compact"/>
              <w:jc w:val="left"/>
            </w:pPr>
            <w:r>
              <w:t xml:space="preserve">Credit constraint / Access to finance</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Aguinis et al. (2011) — formative composite measurement; Coltman et al. (2008) construct validation cho credit access</w:t>
            </w:r>
          </w:p>
        </w:tc>
      </w:tr>
      <w:tr>
        <w:tc>
          <w:tcPr/>
          <w:p>
            <w:pPr>
              <w:pStyle w:val="Compact"/>
              <w:jc w:val="left"/>
            </w:pPr>
            <w:r>
              <w:t xml:space="preserve">(2)</w:t>
            </w:r>
          </w:p>
        </w:tc>
        <w:tc>
          <w:tcPr/>
          <w:p>
            <w:pPr>
              <w:pStyle w:val="Compact"/>
              <w:jc w:val="left"/>
            </w:pPr>
            <w:r>
              <w:rPr>
                <w:bCs/>
                <w:b/>
              </w:rPr>
              <w:t xml:space="preserve">Lực lượng lao động thiếu kỹ năng</w:t>
            </w:r>
          </w:p>
        </w:tc>
        <w:tc>
          <w:tcPr/>
          <w:p>
            <w:pPr>
              <w:pStyle w:val="Compact"/>
              <w:jc w:val="left"/>
            </w:pPr>
            <w:r>
              <w:t xml:space="preserve">Skilled labor shortage / Workforce skill gap</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Cohen &amp; Levinthal (1990) — absorptive capacity; Kafouros et al. (2023) — institutional quality moderation tech-dynamism</w:t>
            </w:r>
          </w:p>
        </w:tc>
      </w:tr>
      <w:tr>
        <w:tc>
          <w:tcPr/>
          <w:p>
            <w:pPr>
              <w:pStyle w:val="Compact"/>
              <w:jc w:val="left"/>
            </w:pPr>
            <w:r>
              <w:t xml:space="preserve">(3)</w:t>
            </w:r>
          </w:p>
        </w:tc>
        <w:tc>
          <w:tcPr/>
          <w:p>
            <w:pPr>
              <w:pStyle w:val="Compact"/>
              <w:jc w:val="left"/>
            </w:pPr>
            <w:r>
              <w:rPr>
                <w:bCs/>
                <w:b/>
              </w:rPr>
              <w:t xml:space="preserve">Cạnh tranh từ doanh nghiệp phi chính thức</w:t>
            </w:r>
          </w:p>
        </w:tc>
        <w:tc>
          <w:tcPr/>
          <w:p>
            <w:pPr>
              <w:pStyle w:val="Compact"/>
              <w:jc w:val="left"/>
            </w:pPr>
            <w:r>
              <w:t xml:space="preserve">Informal sector competition</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Khanna &amp; Palepu (2010) — institutional voids; La Porta &amp; Shleifer (2008, 2014) shadow economy share</w:t>
            </w:r>
          </w:p>
        </w:tc>
      </w:tr>
      <w:tr>
        <w:tc>
          <w:tcPr/>
          <w:p>
            <w:pPr>
              <w:pStyle w:val="Compact"/>
              <w:jc w:val="left"/>
            </w:pPr>
            <w:r>
              <w:t xml:space="preserve">(4)</w:t>
            </w:r>
          </w:p>
        </w:tc>
        <w:tc>
          <w:tcPr/>
          <w:p>
            <w:pPr>
              <w:pStyle w:val="Compact"/>
              <w:jc w:val="left"/>
            </w:pPr>
            <w:r>
              <w:rPr>
                <w:bCs/>
                <w:b/>
              </w:rPr>
              <w:t xml:space="preserve">Nguồn cung điện không đáng tin cậy</w:t>
            </w:r>
          </w:p>
        </w:tc>
        <w:tc>
          <w:tcPr/>
          <w:p>
            <w:pPr>
              <w:pStyle w:val="Compact"/>
              <w:jc w:val="left"/>
            </w:pPr>
            <w:r>
              <w:t xml:space="preserve">Unreliable electricity supply / Power outages</w:t>
            </w:r>
          </w:p>
        </w:tc>
        <w:tc>
          <w:tcPr/>
          <w:p>
            <w:pPr>
              <w:pStyle w:val="Compact"/>
              <w:jc w:val="left"/>
            </w:pPr>
            <w:r>
              <w:t xml:space="preserve">Cao (đặc biệt SIDS, Frontier)</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Thấp</w:t>
            </w:r>
          </w:p>
        </w:tc>
        <w:tc>
          <w:tcPr/>
          <w:p>
            <w:pPr>
              <w:pStyle w:val="Compact"/>
              <w:jc w:val="left"/>
            </w:pPr>
            <w:r>
              <w:t xml:space="preserve">IFC PSD Blueprint operational resources pillar; Banerjee &amp; Duflo (2014) infrastructure productivity links</w:t>
            </w:r>
          </w:p>
        </w:tc>
      </w:tr>
    </w:tbl>
    <w:p>
      <w:pPr>
        <w:pStyle w:val="BodyText"/>
      </w:pPr>
      <w:r>
        <w:rPr>
          <w:bCs/>
          <w:b/>
        </w:rPr>
        <w:t xml:space="preserve">Bốn nhận xét</w:t>
      </w:r>
      <w:r>
        <w:t xml:space="preserve"> </w:t>
      </w:r>
      <w:r>
        <w:t xml:space="preserve">(cập nhật theo WBES Asia-Pacific 2018–2025):</w:t>
      </w:r>
    </w:p>
    <w:p>
      <w:pPr>
        <w:numPr>
          <w:ilvl w:val="0"/>
          <w:numId w:val="1008"/>
        </w:numPr>
      </w:pPr>
      <w:r>
        <w:rPr>
          <w:bCs/>
          <w:b/>
        </w:rPr>
        <w:t xml:space="preserve">Rào cản 1 — Hạn chế tín dụng</w:t>
      </w:r>
      <w:r>
        <w:t xml:space="preserve">: Hơn 30% doanh nghiệp ở Frontier và Emerging xem</w:t>
      </w:r>
      <w:r>
        <w:t xml:space="preserve"> </w:t>
      </w:r>
      <w:r>
        <w:rPr>
          <w:bCs/>
          <w:b/>
        </w:rPr>
        <w:t xml:space="preserve">hạn chế tiếp cận tín dụng (credit constraint)</w:t>
      </w:r>
      <w:r>
        <w:t xml:space="preserve"> </w:t>
      </w:r>
      <w:r>
        <w:t xml:space="preserve">là rào cản trên trung bình. Pattern phù hợp giả thuyết</w:t>
      </w:r>
      <w:r>
        <w:t xml:space="preserve"> </w:t>
      </w:r>
      <w:r>
        <w:rPr>
          <w:bCs/>
          <w:b/>
        </w:rPr>
        <w:t xml:space="preserve">khoảng trống thể chế (institutional voids)</w:t>
      </w:r>
      <w:r>
        <w:t xml:space="preserve"> </w:t>
      </w:r>
      <w:r>
        <w:t xml:space="preserve">của Khanna &amp; Palepu (2010): các thị trường đang phát triển có hệ thống tài chính kém phát triển → doanh nghiệp khó tiếp cận tín dụng chính thức. Liên kết với §4.4</w:t>
      </w:r>
      <w:r>
        <w:t xml:space="preserve"> </w:t>
      </w:r>
      <w:r>
        <w:rPr>
          <w:iCs/>
          <w:i/>
        </w:rPr>
        <w:t xml:space="preserve">Số hóa tài chính (Financial digitalization)</w:t>
      </w:r>
      <w:r>
        <w:t xml:space="preserve"> </w:t>
      </w:r>
      <w:r>
        <w:t xml:space="preserve">— công nghệ tài chính (fintech) có thể giảm chi phí giao dịch nhưng chưa thay thế được kênh ngân hàng truyền thống ở SME.</w:t>
      </w:r>
    </w:p>
    <w:p>
      <w:pPr>
        <w:numPr>
          <w:ilvl w:val="0"/>
          <w:numId w:val="1008"/>
        </w:numPr>
      </w:pPr>
      <w:r>
        <w:rPr>
          <w:bCs/>
          <w:b/>
        </w:rPr>
        <w:t xml:space="preserve">Rào cản 2 — Lực lượng lao động thiếu kỹ năng</w:t>
      </w:r>
      <w:r>
        <w:t xml:space="preserve">: Đặc biệt nghiêm trọng cho doanh nghiệp sản xuất công nghệ cao (manufacturing high-tech) và ICT (Bảng 4.8.1) — đúng với khung</w:t>
      </w:r>
      <w:r>
        <w:t xml:space="preserve"> </w:t>
      </w:r>
      <w:r>
        <w:rPr>
          <w:bCs/>
          <w:b/>
        </w:rPr>
        <w:t xml:space="preserve">Schumpeter II về động học công nghệ (Schumpeter Mark II tech dynamism)</w:t>
      </w:r>
      <w:r>
        <w:t xml:space="preserve"> </w:t>
      </w:r>
      <w:r>
        <w:t xml:space="preserve">(Kafouros et al., 2023). Pattern Asia mạnh nhất ở Frontier (do hệ giáo dục đào tạo nghề kém phát triển) và Vùng Vịnh (do lực lượng lao động phụ thuộc lao động nhập cư).</w:t>
      </w:r>
    </w:p>
    <w:p>
      <w:pPr>
        <w:numPr>
          <w:ilvl w:val="0"/>
          <w:numId w:val="1008"/>
        </w:numPr>
      </w:pPr>
      <w:r>
        <w:rPr>
          <w:bCs/>
          <w:b/>
        </w:rPr>
        <w:t xml:space="preserve">Rào cản 3 — Cạnh tranh từ doanh nghiệp phi chính thức</w:t>
      </w:r>
      <w:r>
        <w:t xml:space="preserve">: Tạo</w:t>
      </w:r>
      <w:r>
        <w:t xml:space="preserve"> </w:t>
      </w:r>
      <w:r>
        <w:rPr>
          <w:bCs/>
          <w:b/>
        </w:rPr>
        <w:t xml:space="preserve">cạnh tranh không công bằng (unfair competition)</w:t>
      </w:r>
      <w:r>
        <w:t xml:space="preserve"> </w:t>
      </w:r>
      <w:r>
        <w:t xml:space="preserve">cho các doanh nghiệp chính thức vì doanh nghiệp phi chính thức không phải tuân thủ thuế, lao động, chuẩn an toàn. Mức độ</w:t>
      </w:r>
      <w:r>
        <w:t xml:space="preserve"> </w:t>
      </w:r>
      <w:r>
        <w:rPr>
          <w:bCs/>
          <w:b/>
        </w:rPr>
        <w:t xml:space="preserve">kinh tế ngầm (shadow economy)</w:t>
      </w:r>
      <w:r>
        <w:t xml:space="preserve"> </w:t>
      </w:r>
      <w:r>
        <w:t xml:space="preserve">ở Frontier và Emerging Á-Thái có thể lên 30–40% GDP (La Porta &amp; Shleifer, 2014). Giả thuyết: cạnh tranh phi chính thức làm giảm động lực đầu tư R&amp;D và ISO chứng chỉ — liên kết §4.4</w:t>
      </w:r>
      <w:r>
        <w:t xml:space="preserve"> </w:t>
      </w:r>
      <w:r>
        <w:rPr>
          <w:iCs/>
          <w:i/>
        </w:rPr>
        <w:t xml:space="preserve">Δ R&amp;D Emerging giảm -42,1 đpt</w:t>
      </w:r>
      <w:r>
        <w:t xml:space="preserve">.</w:t>
      </w:r>
    </w:p>
    <w:p>
      <w:pPr>
        <w:numPr>
          <w:ilvl w:val="0"/>
          <w:numId w:val="1008"/>
        </w:numPr>
      </w:pPr>
      <w:r>
        <w:rPr>
          <w:bCs/>
          <w:b/>
        </w:rPr>
        <w:t xml:space="preserve">Rào cản 4 — Nguồn cung điện không đáng tin cậy</w:t>
      </w:r>
      <w:r>
        <w:t xml:space="preserve">: Đặc biệt nghiêm trọng cho SIDS Pacific và Frontier (e.g., Bangladesh, Pakistan power outages &gt; 10 hours/tháng theo WBES). Trực tiếp giảm năng suất lao động (Banerjee &amp; Duflo, 2014) — liên kết §4.2</w:t>
      </w:r>
      <w:r>
        <w:t xml:space="preserve"> </w:t>
      </w:r>
      <w:r>
        <w:rPr>
          <w:iCs/>
          <w:i/>
        </w:rPr>
        <w:t xml:space="preserve">phân tán năng suất Frontier 1,36 cao nhất</w:t>
      </w:r>
      <w:r>
        <w:t xml:space="preserve">.</w:t>
      </w:r>
      <w:r>
        <w:t xml:space="preserve"> </w:t>
      </w:r>
      <w:r>
        <w:rPr>
          <w:bCs/>
          <w:b/>
        </w:rPr>
        <w:t xml:space="preserve">IFC PSD Blueprint</w:t>
      </w:r>
      <w:r>
        <w:t xml:space="preserve"> </w:t>
      </w:r>
      <w:r>
        <w:t xml:space="preserve">classify đây là</w:t>
      </w:r>
      <w:r>
        <w:t xml:space="preserve"> </w:t>
      </w:r>
      <w:r>
        <w:rPr>
          <w:iCs/>
          <w:i/>
        </w:rPr>
        <w:t xml:space="preserve">operational resources pillar</w:t>
      </w:r>
      <w:r>
        <w:t xml:space="preserve"> </w:t>
      </w:r>
      <w:r>
        <w:t xml:space="preserve">— yếu tố hạ tầng vật chất khác biệt với</w:t>
      </w:r>
      <w:r>
        <w:t xml:space="preserve"> </w:t>
      </w:r>
      <w:r>
        <w:rPr>
          <w:iCs/>
          <w:i/>
        </w:rPr>
        <w:t xml:space="preserve">human resources pillar</w:t>
      </w:r>
      <w:r>
        <w:t xml:space="preserve"> </w:t>
      </w:r>
      <w:r>
        <w:t xml:space="preserve">(kỹ năng) và</w:t>
      </w:r>
      <w:r>
        <w:t xml:space="preserve"> </w:t>
      </w:r>
      <w:r>
        <w:rPr>
          <w:iCs/>
          <w:i/>
        </w:rPr>
        <w:t xml:space="preserve">financial resources pillar</w:t>
      </w:r>
      <w:r>
        <w:t xml:space="preserve"> </w:t>
      </w:r>
      <w:r>
        <w:t xml:space="preserve">(tín dụng).</w:t>
      </w:r>
    </w:p>
    <w:p>
      <w:pPr>
        <w:pStyle w:val="FirstParagraph"/>
      </w:pPr>
      <w:r>
        <w:rPr>
          <w:bCs/>
          <w:b/>
        </w:rPr>
        <w:t xml:space="preserve">Hàm ý cho CĐ2</w:t>
      </w:r>
      <w:r>
        <w:t xml:space="preserve">: 4 rào cản này → 4 control variables mới trong Spec 1 (full pool) và Spec 2 (2018-2025): (i)</w:t>
      </w:r>
      <w:r>
        <w:t xml:space="preserve"> </w:t>
      </w:r>
      <w:r>
        <w:rPr>
          <w:rStyle w:val="VerbatimChar"/>
        </w:rPr>
        <w:t xml:space="preserve">credit_constraint_dummy</w:t>
      </w:r>
      <w:r>
        <w:t xml:space="preserve"> </w:t>
      </w:r>
      <w:r>
        <w:t xml:space="preserve">từ WBES question k30; (ii)</w:t>
      </w:r>
      <w:r>
        <w:t xml:space="preserve"> </w:t>
      </w:r>
      <w:r>
        <w:rPr>
          <w:rStyle w:val="VerbatimChar"/>
        </w:rPr>
        <w:t xml:space="preserve">labor_skill_gap</w:t>
      </w:r>
      <w:r>
        <w:t xml:space="preserve"> </w:t>
      </w:r>
      <w:r>
        <w:t xml:space="preserve">từ question b8; (iii)</w:t>
      </w:r>
      <w:r>
        <w:t xml:space="preserve"> </w:t>
      </w:r>
      <w:r>
        <w:rPr>
          <w:rStyle w:val="VerbatimChar"/>
        </w:rPr>
        <w:t xml:space="preserve">informal_competition</w:t>
      </w:r>
      <w:r>
        <w:t xml:space="preserve"> </w:t>
      </w:r>
      <w:r>
        <w:t xml:space="preserve">từ question e30; (iv)</w:t>
      </w:r>
      <w:r>
        <w:t xml:space="preserve"> </w:t>
      </w:r>
      <w:r>
        <w:rPr>
          <w:rStyle w:val="VerbatimChar"/>
        </w:rPr>
        <w:t xml:space="preserve">power_outage_intensity</w:t>
      </w:r>
      <w:r>
        <w:t xml:space="preserve"> </w:t>
      </w:r>
      <w:r>
        <w:t xml:space="preserve">từ question c30 (ngày/tháng mất điện). Cộng với khung industry FE (§4.8) và phân nhóm con thể chế (Chương 3 file 14), CĐ2 sẽ có</w:t>
      </w:r>
      <w:r>
        <w:t xml:space="preserve"> </w:t>
      </w:r>
      <w:r>
        <w:rPr>
          <w:bCs/>
          <w:b/>
        </w:rPr>
        <w:t xml:space="preserve">specification đầy đủ 5 lĩnh vực WBES</w:t>
      </w:r>
      <w:r>
        <w:t xml:space="preserve"> </w:t>
      </w:r>
      <w:r>
        <w:t xml:space="preserve">— không chỉ 2 lĩnh vực (đổi mới + năng lực số) như §4.4 hiện đang phân tích.</w:t>
      </w:r>
    </w:p>
    <w:bookmarkEnd w:id="37"/>
    <w:bookmarkEnd w:id="38"/>
    <w:bookmarkStart w:id="39" w:name="bức-tranh-thay-đổi-theo-thời-gian"/>
    <w:p>
      <w:pPr>
        <w:pStyle w:val="Heading3"/>
      </w:pPr>
      <w:r>
        <w:t xml:space="preserve">4.6 Bức tranh thay đổi theo thời gian</w:t>
      </w:r>
    </w:p>
    <w:p>
      <w:pPr>
        <w:pStyle w:val="FirstParagraph"/>
      </w:pPr>
      <w:r>
        <w:rPr>
          <w:bCs/>
          <w:b/>
        </w:rPr>
        <w:t xml:space="preserve">Bảng 4.6</w:t>
      </w:r>
      <w:r>
        <w:t xml:space="preserve">.</w:t>
      </w:r>
      <w:r>
        <w:t xml:space="preserve"> </w:t>
      </w:r>
      <w:r>
        <w:rPr>
          <w:iCs/>
          <w:i/>
        </w:rPr>
        <w:t xml:space="preserve">Δ điểm phần trăm (đpt) khi so sánh 2018–2025 với 2009–2012.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Δ Website</w:t>
            </w:r>
          </w:p>
        </w:tc>
        <w:tc>
          <w:tcPr/>
          <w:p>
            <w:pPr>
              <w:pStyle w:val="Compact"/>
              <w:jc w:val="left"/>
            </w:pPr>
            <w:r>
              <w:t xml:space="preserve">Δ Doanh nghiệp xuất khẩu</w:t>
            </w:r>
          </w:p>
        </w:tc>
        <w:tc>
          <w:tcPr/>
          <w:p>
            <w:pPr>
              <w:pStyle w:val="Compact"/>
              <w:jc w:val="left"/>
            </w:pPr>
            <w:r>
              <w:t xml:space="preserve">Δ FDI</w:t>
            </w:r>
          </w:p>
        </w:tc>
        <w:tc>
          <w:tcPr/>
          <w:p>
            <w:pPr>
              <w:pStyle w:val="Compact"/>
              <w:jc w:val="left"/>
            </w:pPr>
            <w:r>
              <w:t xml:space="preserve">Δ R&amp;D</w:t>
            </w:r>
          </w:p>
        </w:tc>
        <w:tc>
          <w:tcPr/>
          <w:p>
            <w:pPr>
              <w:pStyle w:val="Compact"/>
              <w:jc w:val="left"/>
            </w:pPr>
            <w:r>
              <w:t xml:space="preserve">Δ ISO</w:t>
            </w:r>
          </w:p>
        </w:tc>
      </w:tr>
      <w:tr>
        <w:tc>
          <w:tcPr/>
          <w:p>
            <w:pPr>
              <w:pStyle w:val="Compact"/>
              <w:jc w:val="left"/>
            </w:pPr>
            <w:r>
              <w:t xml:space="preserve">Upper-middle</w:t>
            </w:r>
          </w:p>
        </w:tc>
        <w:tc>
          <w:tcPr/>
          <w:p>
            <w:pPr>
              <w:pStyle w:val="Compact"/>
              <w:jc w:val="left"/>
            </w:pPr>
            <w:r>
              <w:t xml:space="preserve">-9,9</w:t>
            </w:r>
          </w:p>
        </w:tc>
        <w:tc>
          <w:tcPr/>
          <w:p>
            <w:pPr>
              <w:pStyle w:val="Compact"/>
              <w:jc w:val="left"/>
            </w:pPr>
            <w:r>
              <w:t xml:space="preserve">+1,4</w:t>
            </w:r>
          </w:p>
        </w:tc>
        <w:tc>
          <w:tcPr/>
          <w:p>
            <w:pPr>
              <w:pStyle w:val="Compact"/>
              <w:jc w:val="left"/>
            </w:pPr>
            <w:r>
              <w:t xml:space="preserve">+2,3</w:t>
            </w:r>
          </w:p>
        </w:tc>
        <w:tc>
          <w:tcPr/>
          <w:p>
            <w:pPr>
              <w:pStyle w:val="Compact"/>
              <w:jc w:val="left"/>
            </w:pPr>
            <w:r>
              <w:t xml:space="preserve">+21,5</w:t>
            </w:r>
          </w:p>
        </w:tc>
        <w:tc>
          <w:tcPr/>
          <w:p>
            <w:pPr>
              <w:pStyle w:val="Compact"/>
              <w:jc w:val="left"/>
            </w:pPr>
            <w:r>
              <w:t xml:space="preserve">-25,4</w:t>
            </w:r>
          </w:p>
        </w:tc>
      </w:tr>
      <w:tr>
        <w:tc>
          <w:tcPr/>
          <w:p>
            <w:pPr>
              <w:pStyle w:val="Compact"/>
              <w:jc w:val="left"/>
            </w:pPr>
            <w:r>
              <w:t xml:space="preserve">Emerging</w:t>
            </w:r>
          </w:p>
        </w:tc>
        <w:tc>
          <w:tcPr/>
          <w:p>
            <w:pPr>
              <w:pStyle w:val="Compact"/>
              <w:jc w:val="left"/>
            </w:pPr>
            <w:r>
              <w:t xml:space="preserve">+20,3</w:t>
            </w:r>
          </w:p>
        </w:tc>
        <w:tc>
          <w:tcPr/>
          <w:p>
            <w:pPr>
              <w:pStyle w:val="Compact"/>
              <w:jc w:val="left"/>
            </w:pPr>
            <w:r>
              <w:t xml:space="preserve">-7,5</w:t>
            </w:r>
          </w:p>
        </w:tc>
        <w:tc>
          <w:tcPr/>
          <w:p>
            <w:pPr>
              <w:pStyle w:val="Compact"/>
              <w:jc w:val="left"/>
            </w:pPr>
            <w:r>
              <w:t xml:space="preserve">-10,9</w:t>
            </w:r>
          </w:p>
        </w:tc>
        <w:tc>
          <w:tcPr/>
          <w:p>
            <w:pPr>
              <w:pStyle w:val="Compact"/>
              <w:jc w:val="left"/>
            </w:pPr>
            <w:r>
              <w:t xml:space="preserve">-42,1</w:t>
            </w:r>
          </w:p>
        </w:tc>
        <w:tc>
          <w:tcPr/>
          <w:p>
            <w:pPr>
              <w:pStyle w:val="Compact"/>
              <w:jc w:val="left"/>
            </w:pPr>
            <w:r>
              <w:t xml:space="preserve">+1,9</w:t>
            </w:r>
          </w:p>
        </w:tc>
      </w:tr>
      <w:tr>
        <w:tc>
          <w:tcPr/>
          <w:p>
            <w:pPr>
              <w:pStyle w:val="Compact"/>
              <w:jc w:val="left"/>
            </w:pPr>
            <w:r>
              <w:t xml:space="preserve">Frontier</w:t>
            </w:r>
          </w:p>
        </w:tc>
        <w:tc>
          <w:tcPr/>
          <w:p>
            <w:pPr>
              <w:pStyle w:val="Compact"/>
              <w:jc w:val="left"/>
            </w:pPr>
            <w:r>
              <w:t xml:space="preserve">+22,1</w:t>
            </w:r>
          </w:p>
        </w:tc>
        <w:tc>
          <w:tcPr/>
          <w:p>
            <w:pPr>
              <w:pStyle w:val="Compact"/>
              <w:jc w:val="left"/>
            </w:pPr>
            <w:r>
              <w:t xml:space="preserve">+1,5</w:t>
            </w:r>
          </w:p>
        </w:tc>
        <w:tc>
          <w:tcPr/>
          <w:p>
            <w:pPr>
              <w:pStyle w:val="Compact"/>
              <w:jc w:val="left"/>
            </w:pPr>
            <w:r>
              <w:t xml:space="preserve">-6,5</w:t>
            </w:r>
          </w:p>
        </w:tc>
        <w:tc>
          <w:tcPr/>
          <w:p>
            <w:pPr>
              <w:pStyle w:val="Compact"/>
              <w:jc w:val="left"/>
            </w:pPr>
            <w:r>
              <w:t xml:space="preserve">-18,9</w:t>
            </w:r>
          </w:p>
        </w:tc>
        <w:tc>
          <w:tcPr/>
          <w:p>
            <w:pPr>
              <w:pStyle w:val="Compact"/>
              <w:jc w:val="left"/>
            </w:pPr>
            <w:r>
              <w:t xml:space="preserve">+18,5</w:t>
            </w:r>
          </w:p>
        </w:tc>
      </w:tr>
      <w:tr>
        <w:tc>
          <w:tcPr/>
          <w:p>
            <w:pPr>
              <w:pStyle w:val="Compact"/>
              <w:jc w:val="left"/>
            </w:pPr>
            <w:r>
              <w:t xml:space="preserve">SIDS Thái Bình Dương</w:t>
            </w:r>
          </w:p>
        </w:tc>
        <w:tc>
          <w:tcPr/>
          <w:p>
            <w:pPr>
              <w:pStyle w:val="Compact"/>
              <w:jc w:val="left"/>
            </w:pPr>
            <w:r>
              <w:t xml:space="preserve">+35–43</w:t>
            </w:r>
          </w:p>
        </w:tc>
        <w:tc>
          <w:tcPr/>
          <w:p>
            <w:pPr>
              <w:pStyle w:val="Compact"/>
              <w:jc w:val="left"/>
            </w:pPr>
            <w:r>
              <w:t xml:space="preserve">+6–11</w:t>
            </w:r>
          </w:p>
        </w:tc>
        <w:tc>
          <w:tcPr/>
          <w:p>
            <w:pPr>
              <w:pStyle w:val="Compact"/>
              <w:jc w:val="left"/>
            </w:pPr>
            <w:r>
              <w:t xml:space="preserve">-5 đến -10</w:t>
            </w:r>
          </w:p>
        </w:tc>
        <w:tc>
          <w:tcPr/>
          <w:p>
            <w:pPr>
              <w:pStyle w:val="Compact"/>
              <w:jc w:val="left"/>
            </w:pPr>
            <w:r>
              <w:t xml:space="preserve">(cập nhật)</w:t>
            </w:r>
          </w:p>
        </w:tc>
        <w:tc>
          <w:tcPr/>
          <w:p>
            <w:pPr>
              <w:pStyle w:val="Compact"/>
              <w:jc w:val="left"/>
            </w:pPr>
            <w:r>
              <w:t xml:space="preserve">-20 đến -25</w:t>
            </w:r>
          </w:p>
        </w:tc>
      </w:tr>
    </w:tbl>
    <w:p>
      <w:pPr>
        <w:pStyle w:val="BodyText"/>
      </w:pPr>
      <w:r>
        <w:t xml:space="preserve">Nhảy vọt số (digital leapfrog): website tăng +20–43 đpt ở Frontier, Emerging và SIDS Thái Bình Dương — phù hợp luận điểm digital leapfrog của Banalieva &amp; Dhanaraj (2019).</w:t>
      </w:r>
    </w:p>
    <w:bookmarkEnd w:id="39"/>
    <w:bookmarkStart w:id="41" w:name="Xf9df93bb474e03b33e5eb8b9166e3e3f4caa8ec"/>
    <w:p>
      <w:pPr>
        <w:pStyle w:val="Heading3"/>
      </w:pPr>
      <w:r>
        <w:t xml:space="preserve">4.7 Tổng hợp Chương 4 (mở rộng D4 — 10 kết luận chính)</w:t>
      </w:r>
    </w:p>
    <w:p>
      <w:pPr>
        <w:pStyle w:val="FirstParagraph"/>
      </w:pPr>
      <w:r>
        <w:t xml:space="preserve">Chương 4 cung cấp bức tranh thực trạng đa chiều dựa trên</w:t>
      </w:r>
      <w:r>
        <w:t xml:space="preserve"> </w:t>
      </w:r>
      <w:r>
        <w:rPr>
          <w:bCs/>
          <w:b/>
        </w:rPr>
        <w:t xml:space="preserve">101.185 doanh nghiệp ở 47 nền kinh tế châu Á và Thái Bình Dương (108 cặp QG×năm) trong giai đoạn 2009–2025</w:t>
      </w:r>
      <w:r>
        <w:t xml:space="preserve"> </w:t>
      </w:r>
      <w:r>
        <w:t xml:space="preserve">từ nhóm dữ liệu WBES sau hài hòa. Đây là phạm vi rộng nhất từng có cho nghiên cứu I→P trong văn liệu IB, mở rộng từ 17 nước châu Á mới nổi (Đỗ &amp; Phan, 2026 — VEFR) khoảng 2,5 lần.</w:t>
      </w:r>
    </w:p>
    <w:p>
      <w:pPr>
        <w:pStyle w:val="BodyText"/>
      </w:pPr>
      <w:r>
        <w:rPr>
          <w:bCs/>
          <w:b/>
        </w:rPr>
        <w:t xml:space="preserve">Mười kết luận chính</w:t>
      </w:r>
      <w:r>
        <w:t xml:space="preserve">:</w:t>
      </w:r>
    </w:p>
    <w:p>
      <w:pPr>
        <w:pStyle w:val="BodyText"/>
      </w:pPr>
      <w:r>
        <w:rPr>
          <w:bCs/>
          <w:b/>
        </w:rPr>
        <w:t xml:space="preserve">(i) Phân tán năng suất nội bộ tăng đơn điệu khi phân nhóm con suy giảm</w:t>
      </w:r>
      <w:r>
        <w:t xml:space="preserve">: Advanced 0,86 → Upper-middle 1,29 ≈ Emerging 1,24 ≈ SIDS 1,32 → Frontier 1,36. Tỷ số P90/P10 leo từ 10,8 lần lên 39,6 lần. Pattern khẳng định</w:t>
      </w:r>
      <w:r>
        <w:t xml:space="preserve"> </w:t>
      </w:r>
      <w:r>
        <w:rPr>
          <w:bCs/>
          <w:b/>
        </w:rPr>
        <w:t xml:space="preserve">giả thuyết phân bổ sai nguồn lực</w:t>
      </w:r>
      <w:r>
        <w:t xml:space="preserve"> </w:t>
      </w:r>
      <w:r>
        <w:t xml:space="preserve">(Hsieh &amp; Klenow, 2009, 2014).</w:t>
      </w:r>
    </w:p>
    <w:p>
      <w:pPr>
        <w:pStyle w:val="BodyText"/>
      </w:pPr>
      <w:r>
        <w:rPr>
          <w:bCs/>
          <w:b/>
        </w:rPr>
        <w:t xml:space="preserve">(ii) Dị biệt nội bộ phân nhóm Advanced</w:t>
      </w:r>
      <w:r>
        <w:t xml:space="preserve">. Sự sụt giảm phân tán từ 1,00 (chỉ innovation-driven) xuống 0,86 (sau khi thêm Vùng Vịnh resource-driven) gợi ý cần</w:t>
      </w:r>
      <w:r>
        <w:t xml:space="preserve"> </w:t>
      </w:r>
      <w:r>
        <w:rPr>
          <w:bCs/>
          <w:b/>
        </w:rPr>
        <w:t xml:space="preserve">phân nhóm con (sub-grouping) Advanced</w:t>
      </w:r>
      <w:r>
        <w:t xml:space="preserve"> </w:t>
      </w:r>
      <w:r>
        <w:t xml:space="preserve">trong CĐ2. Tỷ số phân tán Singapore (1,03) so với Vùng Vịnh (0,49) ≈</w:t>
      </w:r>
      <w:r>
        <w:t xml:space="preserve"> </w:t>
      </w:r>
      <w:r>
        <w:rPr>
          <w:bCs/>
          <w:b/>
        </w:rPr>
        <w:t xml:space="preserve">2,1 lần</w:t>
      </w:r>
      <w:r>
        <w:t xml:space="preserve"> </w:t>
      </w:r>
      <w:r>
        <w:t xml:space="preserve">— đã được tách trực quan trong</w:t>
      </w:r>
      <w:r>
        <w:t xml:space="preserve"> </w:t>
      </w:r>
      <w:r>
        <w:rPr>
          <w:bCs/>
          <w:b/>
        </w:rPr>
        <w:t xml:space="preserve">Bảng 4.1 (v3.1)</w:t>
      </w:r>
      <w:r>
        <w:t xml:space="preserve">.</w:t>
      </w:r>
    </w:p>
    <w:p>
      <w:pPr>
        <w:pStyle w:val="BodyText"/>
      </w:pPr>
      <w:r>
        <w:rPr>
          <w:bCs/>
          <w:b/>
        </w:rPr>
        <w:t xml:space="preserve">(iii) Dị biệt nội bộ phân nhóm Emerging — 3 phân nhóm con</w:t>
      </w:r>
      <w:r>
        <w:t xml:space="preserve"> </w:t>
      </w:r>
      <w:r>
        <w:rPr>
          <w:bCs/>
          <w:b/>
        </w:rPr>
        <w:t xml:space="preserve">. FDI dẫn dắt SEA (VNM+IDN+PHL, FSTS 13,2%) ≠ dân số lớn (IND+LKA+JOR, FSTS 7,2%) ≠ tài nguyên (MNG, FSTS 5,0%). TCI ngược dấu —</w:t>
      </w:r>
      <w:r>
        <w:rPr>
          <w:bCs/>
          <w:b/>
        </w:rPr>
        <w:t xml:space="preserve"> </w:t>
      </w:r>
      <w:r>
        <w:t xml:space="preserve">học hỏi do FDI dẫn dắt vs học hỏi tự thân** (Cohen &amp; Levinthal, 1990).</w:t>
      </w:r>
    </w:p>
    <w:p>
      <w:pPr>
        <w:pStyle w:val="BodyText"/>
      </w:pPr>
      <w:r>
        <w:rPr>
          <w:bCs/>
          <w:b/>
        </w:rPr>
        <w:t xml:space="preserve">(iv) SIDS Thái Bình Dương (7 nước, n=1.371)</w:t>
      </w:r>
      <w:r>
        <w:t xml:space="preserve">: phân tán 1,32, đổi mới sản phẩm cao nhất (41,5%), website 58,9% gần Advanced.</w:t>
      </w:r>
      <w:r>
        <w:t xml:space="preserve"> </w:t>
      </w:r>
      <w:r>
        <w:rPr>
          <w:bCs/>
          <w:b/>
        </w:rPr>
        <w:t xml:space="preserve">Kiribati 2025 là trường hợp biên CỰC ĐOAN nhất với FSTS 1,03%, FDI 0,7%, website 18,7%, ISO 1,3% — gợi ý dị biệt nội bộ SIDS giữa</w:t>
      </w:r>
      <w:r>
        <w:rPr>
          <w:bCs/>
          <w:b/>
        </w:rPr>
        <w:t xml:space="preserve"> </w:t>
      </w:r>
      <w:r>
        <w:rPr>
          <w:bCs/>
          <w:b/>
        </w:rPr>
        <w:t xml:space="preserve">“</w:t>
      </w:r>
      <w:r>
        <w:rPr>
          <w:bCs/>
          <w:b/>
        </w:rPr>
        <w:t xml:space="preserve">high digital leapfrog</w:t>
      </w:r>
      <w:r>
        <w:rPr>
          <w:bCs/>
          <w:b/>
        </w:rPr>
        <w:t xml:space="preserve">”</w:t>
      </w:r>
      <w:r>
        <w:rPr>
          <w:bCs/>
          <w:b/>
        </w:rPr>
        <w:t xml:space="preserve"> </w:t>
      </w:r>
      <w:r>
        <w:rPr>
          <w:bCs/>
          <w:b/>
        </w:rPr>
        <w:t xml:space="preserve">(Fiji, Maldives) và</w:t>
      </w:r>
      <w:r>
        <w:rPr>
          <w:bCs/>
          <w:b/>
        </w:rPr>
        <w:t xml:space="preserve"> </w:t>
      </w:r>
      <w:r>
        <w:rPr>
          <w:bCs/>
          <w:b/>
        </w:rPr>
        <w:t xml:space="preserve">“</w:t>
      </w:r>
      <w:r>
        <w:rPr>
          <w:bCs/>
          <w:b/>
        </w:rPr>
        <w:t xml:space="preserve">isolated rural</w:t>
      </w:r>
      <w:r>
        <w:rPr>
          <w:bCs/>
          <w:b/>
        </w:rPr>
        <w:t xml:space="preserve">”</w:t>
      </w:r>
      <w:r>
        <w:rPr>
          <w:bCs/>
          <w:b/>
        </w:rPr>
        <w:t xml:space="preserve"> </w:t>
      </w:r>
      <w:r>
        <w:rPr>
          <w:bCs/>
          <w:b/>
        </w:rPr>
        <w:t xml:space="preserve">(Kiribati).</w:t>
      </w:r>
      <w:r>
        <w:t xml:space="preserve"> </w:t>
      </w:r>
      <w:r>
        <w:t xml:space="preserve">Cơ sở cho</w:t>
      </w:r>
      <w:r>
        <w:t xml:space="preserve"> </w:t>
      </w:r>
      <w:r>
        <w:rPr>
          <w:bCs/>
          <w:b/>
        </w:rPr>
        <w:t xml:space="preserve">H6 (forced internationalization penalty)</w:t>
      </w:r>
      <w:r>
        <w:t xml:space="preserve"> </w:t>
      </w:r>
      <w:r>
        <w:t xml:space="preserve">(Briguglio, 1995; Bertram, 2006).</w:t>
      </w:r>
    </w:p>
    <w:p>
      <w:pPr>
        <w:pStyle w:val="BodyText"/>
      </w:pPr>
      <w:r>
        <w:rPr>
          <w:bCs/>
          <w:b/>
        </w:rPr>
        <w:t xml:space="preserve">(v) Quốc tế hóa là hiện tượng phân cực</w:t>
      </w:r>
      <w:r>
        <w:t xml:space="preserve">: trung vị FSTS = 0% xuyên năm phân nhóm con; chỉ 15–23% doanh nghiệp xuất khẩu. Cần</w:t>
      </w:r>
      <w:r>
        <w:t xml:space="preserve"> </w:t>
      </w:r>
      <w:r>
        <w:rPr>
          <w:bCs/>
          <w:b/>
        </w:rPr>
        <w:t xml:space="preserve">lựa chọn hai giai đoạn (2-stage selection)</w:t>
      </w:r>
      <w:r>
        <w:t xml:space="preserve"> </w:t>
      </w:r>
      <w:r>
        <w:t xml:space="preserve">trong CĐ2.</w:t>
      </w:r>
    </w:p>
    <w:p>
      <w:pPr>
        <w:pStyle w:val="BodyText"/>
      </w:pPr>
      <w:r>
        <w:rPr>
          <w:bCs/>
          <w:b/>
        </w:rPr>
        <w:t xml:space="preserve">(vi) Nhảy vọt số (digital leapfrog) 2018–2025</w:t>
      </w:r>
      <w:r>
        <w:t xml:space="preserve"> </w:t>
      </w:r>
      <w:r>
        <w:t xml:space="preserve">ở Frontier/Emerging/SIDS (+20–43 đpt website) — bằng chứng tái định vị Uppsala (Banalieva &amp; Dhanaraj, 2019).</w:t>
      </w:r>
      <w:r>
        <w:t xml:space="preserve"> </w:t>
      </w:r>
      <w:r>
        <w:rPr>
          <w:iCs/>
          <w:i/>
        </w:rPr>
        <w:t xml:space="preserve">Kiribati 2025 không thể hiện leapfrog (website 18,7%) — cần điều kiện hạ tầng tối thiểu mà Kiribati chưa đạt.</w:t>
      </w:r>
      <w:r>
        <w:t xml:space="preserve"> </w:t>
      </w:r>
      <w:r>
        <w:t xml:space="preserve">****: Cần phân biệt</w:t>
      </w:r>
      <w:r>
        <w:t xml:space="preserve"> </w:t>
      </w:r>
      <w:r>
        <w:rPr>
          <w:bCs/>
          <w:b/>
        </w:rPr>
        <w:t xml:space="preserve">Tier-1 Digital Presence</w:t>
      </w:r>
      <w:r>
        <w:t xml:space="preserve"> </w:t>
      </w:r>
      <w:r>
        <w:t xml:space="preserve">(website binary, đo trong Spec 1, đã bão hòa ở Advanced từ trước 2018) vs</w:t>
      </w:r>
      <w:r>
        <w:t xml:space="preserve"> </w:t>
      </w:r>
      <w:r>
        <w:rPr>
          <w:bCs/>
          <w:b/>
        </w:rPr>
        <w:t xml:space="preserve">Tier-2 Digital Transformation</w:t>
      </w:r>
      <w:r>
        <w:t xml:space="preserve"> </w:t>
      </w:r>
      <w:r>
        <w:t xml:space="preserve">(DAI multi-component — e-commerce, cloud, AI adoption — đo trong Spec 2 với 5 thành phần). Hệ số âm DAI ở Advanced trong Spec 1 (-0,129) KHÔNG phản ánh</w:t>
      </w:r>
      <w:r>
        <w:t xml:space="preserve"> </w:t>
      </w:r>
      <w:r>
        <w:t xml:space="preserve">“</w:t>
      </w:r>
      <w:r>
        <w:t xml:space="preserve">số hóa làm giảm năng suất</w:t>
      </w:r>
      <w:r>
        <w:t xml:space="preserve">”</w:t>
      </w:r>
      <w:r>
        <w:t xml:space="preserve"> </w:t>
      </w:r>
      <w:r>
        <w:t xml:space="preserve">mà là</w:t>
      </w:r>
      <w:r>
        <w:t xml:space="preserve"> </w:t>
      </w:r>
      <w:r>
        <w:rPr>
          <w:bCs/>
          <w:b/>
        </w:rPr>
        <w:t xml:space="preserve">artifact của Tier-1 saturation</w:t>
      </w:r>
      <w:r>
        <w:t xml:space="preserve"> </w:t>
      </w:r>
      <w:r>
        <w:t xml:space="preserve">ở các nước tiên tiến — xem §4.4.5 ICT exclusion test.</w:t>
      </w:r>
    </w:p>
    <w:p>
      <w:pPr>
        <w:pStyle w:val="BodyText"/>
      </w:pPr>
      <w:r>
        <w:rPr>
          <w:bCs/>
          <w:b/>
        </w:rPr>
        <w:t xml:space="preserve">(vii) Pattern phi tuyến FDI ≥10%</w:t>
      </w:r>
      <w:r>
        <w:t xml:space="preserve"> </w:t>
      </w:r>
      <w:r>
        <w:t xml:space="preserve">— dạng chữ U với cực tiểu Emerging (4,7%): Advanced 11,1% → Upper-middle 8,4% → Emerging 4,7% → Frontier 5,9% → SIDS 23,5%. Hai mô hình FDI: (a) Advanced — MNE hub + Vùng Vịnh hạn chế; (b) SIDS — du lịch + viễn thông.</w:t>
      </w:r>
    </w:p>
    <w:p>
      <w:pPr>
        <w:pStyle w:val="BodyText"/>
      </w:pPr>
      <w:r>
        <w:rPr>
          <w:bCs/>
          <w:b/>
        </w:rPr>
        <w:t xml:space="preserve">(viii) Đợt khảo sát 2025 — mẫu đơn năm lớn nhất</w:t>
      </w:r>
      <w:r>
        <w:t xml:space="preserve"> </w:t>
      </w:r>
      <w:r>
        <w:rPr>
          <w:bCs/>
          <w:b/>
        </w:rPr>
        <w:t xml:space="preserve">.</w:t>
      </w:r>
      <w:r>
        <w:rPr>
          <w:bCs/>
          <w:b/>
        </w:rPr>
        <w:t xml:space="preserve"> </w:t>
      </w:r>
      <w:r>
        <w:t xml:space="preserve">14 nước × 16.979 doanh nghiệp</w:t>
      </w:r>
      <w:r>
        <w:rPr>
          <w:bCs/>
          <w:b/>
        </w:rPr>
        <w:t xml:space="preserve">: (a) IND FSTS sụt 5 đpt (schema + Atmanirbhar Bharat); (b) Fiji website 74,8% &gt; Singapore 66,1%;</w:t>
      </w:r>
      <w:r>
        <w:rPr>
          <w:bCs/>
          <w:b/>
        </w:rPr>
        <w:t xml:space="preserve"> </w:t>
      </w:r>
      <w:r>
        <w:t xml:space="preserve">Kiribati đối lập với website 18,7%, FSTS 1,03%**; (c) Vùng Vịnh+Brunei resource-driven Advanced confirmed; (d) R&amp;D schema-induced overestimation cảnh báo.</w:t>
      </w:r>
    </w:p>
    <w:p>
      <w:pPr>
        <w:pStyle w:val="BodyText"/>
      </w:pPr>
      <w:r>
        <w:rPr>
          <w:bCs/>
          <w:b/>
        </w:rPr>
        <w:t xml:space="preserve">(ix) Khung phân tích cấp ngành (industry-level)</w:t>
      </w:r>
      <w:r>
        <w:t xml:space="preserve"> </w:t>
      </w:r>
      <w:r>
        <w:t xml:space="preserve">**. 9 ngành ISIC Rev. 4: Manufacturing-only subsample, ICT exclusion test, Construction subsample test Vùng Vịnh, Tourism/Hotels separation cho SIDS. 5 giả thuyết I1-I5.</w:t>
      </w:r>
    </w:p>
    <w:p>
      <w:pPr>
        <w:pStyle w:val="BodyText"/>
      </w:pPr>
      <w:r>
        <w:rPr>
          <w:bCs/>
          <w:b/>
        </w:rPr>
        <w:t xml:space="preserve">(x) Pipeline tái lập được cho 4 thế hệ schema WBES</w:t>
      </w:r>
      <w:r>
        <w:t xml:space="preserve">. Pipeline 5 bước Python; tất cả Bảng 4.1–4.10, 5.1, 6.1, Phụ lục A đều tái tạo được.</w:t>
      </w:r>
      <w:r>
        <w:t xml:space="preserve"> </w:t>
      </w:r>
      <w:r>
        <w:rPr>
          <w:bCs/>
          <w:b/>
        </w:rPr>
        <w:t xml:space="preserve">Gói tái lập (replication package)</w:t>
      </w:r>
      <w:r>
        <w:t xml:space="preserve"> </w:t>
      </w:r>
      <w:r>
        <w:t xml:space="preserve">mở.</w:t>
      </w:r>
    </w:p>
    <w:p>
      <w:pPr>
        <w:pStyle w:val="BodyText"/>
      </w:pPr>
      <w:r>
        <w:rPr>
          <w:bCs/>
          <w:b/>
        </w:rPr>
        <w:t xml:space="preserve">Hàm ý cho CĐ2 và luận án</w:t>
      </w:r>
      <w:r>
        <w:t xml:space="preserve">:</w:t>
      </w:r>
    </w:p>
    <w:p>
      <w:pPr>
        <w:numPr>
          <w:ilvl w:val="0"/>
          <w:numId w:val="1009"/>
        </w:numPr>
      </w:pPr>
      <w:r>
        <w:rPr>
          <w:bCs/>
          <w:b/>
        </w:rPr>
        <w:t xml:space="preserve">Hệ giả thuyết H1–H6</w:t>
      </w:r>
      <w:r>
        <w:t xml:space="preserve">: H1 phi tuyến; H2 TCI điều tiết; H3 DAI có điều kiện; H4 phân nhóm con thể chế (5+8 phân nhóm con); H5 cụm tài nguyên; H6 chi phí buộc phải quốc tế hóa (</w:t>
      </w:r>
      <w:r>
        <w:rPr>
          <w:bCs/>
          <w:b/>
        </w:rPr>
        <w:t xml:space="preserve">7 SIDS gồm Kiribati extreme</w:t>
      </w:r>
      <w:r>
        <w:t xml:space="preserve">).</w:t>
      </w:r>
    </w:p>
    <w:p>
      <w:pPr>
        <w:numPr>
          <w:ilvl w:val="0"/>
          <w:numId w:val="1009"/>
        </w:numPr>
      </w:pPr>
      <w:r>
        <w:rPr>
          <w:bCs/>
          <w:b/>
        </w:rPr>
        <w:t xml:space="preserve">8 phân nhóm con với hiệu ứng cố định</w:t>
      </w:r>
      <w:r>
        <w:t xml:space="preserve"> </w:t>
      </w:r>
      <w:r>
        <w:t xml:space="preserve">cho CĐ2.</w:t>
      </w:r>
    </w:p>
    <w:p>
      <w:pPr>
        <w:numPr>
          <w:ilvl w:val="0"/>
          <w:numId w:val="1009"/>
        </w:numPr>
      </w:pPr>
      <w:r>
        <w:rPr>
          <w:bCs/>
          <w:b/>
        </w:rPr>
        <w:t xml:space="preserve">Hai đặc tả mô hình kiểm định vững</w:t>
      </w:r>
      <w:r>
        <w:t xml:space="preserve">: Đặc tả 1 — phạm vi đầy đủ (n=101.185); Đặc tả 2 — 2018-2025 (n≈50.000, DAI/TCI 5 thành phần).</w:t>
      </w:r>
    </w:p>
    <w:p>
      <w:pPr>
        <w:numPr>
          <w:ilvl w:val="0"/>
          <w:numId w:val="1009"/>
        </w:numPr>
      </w:pPr>
      <w:r>
        <w:rPr>
          <w:bCs/>
          <w:b/>
        </w:rPr>
        <w:t xml:space="preserve">Industry FE + 5 kiểm định vững mẫu con</w:t>
      </w:r>
      <w:r>
        <w:t xml:space="preserve"> </w:t>
      </w:r>
      <w:r>
        <w:t xml:space="preserve">**.</w:t>
      </w:r>
    </w:p>
    <w:p>
      <w:pPr>
        <w:pStyle w:val="FirstParagraph"/>
      </w:pPr>
      <w:r>
        <w:rPr>
          <w:bCs/>
          <w:b/>
        </w:rPr>
        <w:t xml:space="preserve">Phạm vi không trình bày</w:t>
      </w:r>
      <w:r>
        <w:t xml:space="preserve">: hồi quy đa biến (CĐ2); panel/IV identification (CĐ2); industry-level descriptive tables (((</w:t>
      </w:r>
    </w:p>
    <w:bookmarkStart w:id="40" w:name="X34a9f8f22bd59439dbbb370c5527a9d482450a4"/>
    <w:p>
      <w:pPr>
        <w:pStyle w:val="Heading4"/>
      </w:pPr>
      <w:r>
        <w:t xml:space="preserve">4.7.5 Phân biệt 3 thuật ngữ tham nhũng trong WBES — Bribery vs Graft</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6 #53-54 + Nhóm 7 #64-66.</w:t>
      </w:r>
    </w:p>
    <w:p>
      <w:pPr>
        <w:pStyle w:val="FirstParagraph"/>
      </w:pPr>
      <w:r>
        <w:t xml:space="preserve">WBES đo lường tham nhũng qua</w:t>
      </w:r>
      <w:r>
        <w:t xml:space="preserve"> </w:t>
      </w:r>
      <w:r>
        <w:rPr>
          <w:bCs/>
          <w:b/>
        </w:rPr>
        <w:t xml:space="preserve">3 chỉ số riêng biệt</w:t>
      </w:r>
      <w:r>
        <w:t xml:space="preserve"> </w:t>
      </w:r>
      <w:r>
        <w:t xml:space="preserve">— phân biệt rõ giữa</w:t>
      </w:r>
      <w:r>
        <w:t xml:space="preserve"> </w:t>
      </w:r>
      <w:r>
        <w:rPr>
          <w:bCs/>
          <w:b/>
        </w:rPr>
        <w:t xml:space="preserve">hành vi chủ thể</w:t>
      </w:r>
      <w:r>
        <w:t xml:space="preserve"> </w:t>
      </w:r>
      <w:r>
        <w:t xml:space="preserve">(subject behavior — hối lộ vs tham ô) và</w:t>
      </w:r>
      <w:r>
        <w:t xml:space="preserve"> </w:t>
      </w:r>
      <w:r>
        <w:rPr>
          <w:bCs/>
          <w:b/>
        </w:rPr>
        <w:t xml:space="preserve">mức độ phổ biến</w:t>
      </w:r>
      <w:r>
        <w:t xml:space="preserve"> </w:t>
      </w:r>
      <w:r>
        <w:t xml:space="preserve">(incidence vs depth). Sự phân biệt này quan trọng cho phân tích chính sách: hối lộ và tham ô có nguyên nhân + giải pháp khác nhau, dù đôi khi gộp chung dưới label</w:t>
      </w:r>
      <w:r>
        <w:t xml:space="preserve"> </w:t>
      </w:r>
      <w:r>
        <w:t xml:space="preserve">“</w:t>
      </w:r>
      <w:r>
        <w:t xml:space="preserve">tham nhũng</w:t>
      </w:r>
      <w:r>
        <w:t xml:space="preserve">”</w:t>
      </w:r>
      <w:r>
        <w:t xml:space="preserve"> </w:t>
      </w:r>
      <w:r>
        <w:t xml:space="preserve">trong văn liệu chính sách Việt Nam.</w:t>
      </w:r>
    </w:p>
    <w:p>
      <w:pPr>
        <w:pStyle w:val="BodyText"/>
      </w:pPr>
      <w:r>
        <w:rPr>
          <w:bCs/>
          <w:b/>
        </w:rPr>
        <w:t xml:space="preserve">Bảng 4.7.5</w:t>
      </w:r>
      <w:r>
        <w:t xml:space="preserve">.</w:t>
      </w:r>
      <w:r>
        <w:t xml:space="preserve"> </w:t>
      </w:r>
      <w:r>
        <w:rPr>
          <w:iCs/>
          <w:i/>
        </w:rPr>
        <w:t xml:space="preserve">Phân biệt 3 chỉ số tham nhũng WBES — định nghĩa chính thức + cách đo + ngưỡng cảnh báo.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Chỉ số (Tiếng Anh)</w:t>
            </w:r>
          </w:p>
        </w:tc>
        <w:tc>
          <w:tcPr/>
          <w:p>
            <w:pPr>
              <w:pStyle w:val="Compact"/>
              <w:jc w:val="left"/>
            </w:pPr>
            <w:r>
              <w:t xml:space="preserve">Tiếng Việt CHUẨN WB</w:t>
            </w:r>
          </w:p>
        </w:tc>
        <w:tc>
          <w:tcPr/>
          <w:p>
            <w:pPr>
              <w:pStyle w:val="Compact"/>
              <w:jc w:val="left"/>
            </w:pPr>
            <w:r>
              <w:t xml:space="preserve">Định nghĩa</w:t>
            </w:r>
          </w:p>
        </w:tc>
        <w:tc>
          <w:tcPr/>
          <w:p>
            <w:pPr>
              <w:pStyle w:val="Compact"/>
              <w:jc w:val="left"/>
            </w:pPr>
            <w:r>
              <w:t xml:space="preserve">Cách đo (công thức)</w:t>
            </w:r>
          </w:p>
        </w:tc>
        <w:tc>
          <w:tcPr/>
          <w:p>
            <w:pPr>
              <w:pStyle w:val="Compact"/>
              <w:jc w:val="left"/>
            </w:pPr>
            <w:r>
              <w:t xml:space="preserve">Ngưỡng cảnh báo</w:t>
            </w:r>
          </w:p>
        </w:tc>
      </w:tr>
      <w:tr>
        <w:tc>
          <w:tcPr/>
          <w:p>
            <w:pPr>
              <w:pStyle w:val="Compact"/>
              <w:jc w:val="left"/>
            </w:pPr>
            <w:r>
              <w:t xml:space="preserve">(a)</w:t>
            </w:r>
          </w:p>
        </w:tc>
        <w:tc>
          <w:tcPr/>
          <w:p>
            <w:pPr>
              <w:pStyle w:val="Compact"/>
              <w:jc w:val="left"/>
            </w:pPr>
            <w:r>
              <w:rPr>
                <w:bCs/>
                <w:b/>
              </w:rPr>
              <w:t xml:space="preserve">Bribery</w:t>
            </w:r>
            <w:r>
              <w:t xml:space="preserve"> </w:t>
            </w:r>
            <w:r>
              <w:rPr>
                <w:iCs/>
                <w:i/>
              </w:rPr>
              <w:t xml:space="preserve">(khái niệm gốc)</w:t>
            </w:r>
          </w:p>
        </w:tc>
        <w:tc>
          <w:tcPr/>
          <w:p>
            <w:pPr>
              <w:pStyle w:val="Compact"/>
              <w:jc w:val="left"/>
            </w:pPr>
            <w:r>
              <w:rPr>
                <w:bCs/>
                <w:b/>
              </w:rPr>
              <w:t xml:space="preserve">Hối lộ</w:t>
            </w:r>
          </w:p>
        </w:tc>
        <w:tc>
          <w:tcPr/>
          <w:p>
            <w:pPr>
              <w:pStyle w:val="Compact"/>
              <w:jc w:val="left"/>
            </w:pPr>
            <w:r>
              <w:t xml:space="preserve">Hành vi đưa/nhận tiền/quà cho lợi thế trong giao dịch công (cấp phép, thanh tra, hoàn thuế, kết nối điện thoại/điện)</w:t>
            </w:r>
          </w:p>
        </w:tc>
        <w:tc>
          <w:tcPr/>
          <w:p>
            <w:pPr>
              <w:pStyle w:val="Compact"/>
              <w:jc w:val="left"/>
            </w:pPr>
            <w:r>
              <w:t xml:space="preserve">(đo qua 3 chỉ số dưới đây)</w:t>
            </w:r>
          </w:p>
        </w:tc>
        <w:tc>
          <w:tcPr/>
          <w:p>
            <w:pPr>
              <w:pStyle w:val="Compact"/>
              <w:jc w:val="left"/>
            </w:pPr>
            <w:r>
              <w:t xml:space="preserve">—</w:t>
            </w:r>
          </w:p>
        </w:tc>
      </w:tr>
      <w:tr>
        <w:tc>
          <w:tcPr/>
          <w:p>
            <w:pPr>
              <w:pStyle w:val="Compact"/>
              <w:jc w:val="left"/>
            </w:pPr>
            <w:r>
              <w:t xml:space="preserve">(b)</w:t>
            </w:r>
          </w:p>
        </w:tc>
        <w:tc>
          <w:tcPr/>
          <w:p>
            <w:pPr>
              <w:pStyle w:val="Compact"/>
              <w:jc w:val="left"/>
            </w:pPr>
            <w:r>
              <w:rPr>
                <w:bCs/>
                <w:b/>
              </w:rPr>
              <w:t xml:space="preserve">Graft</w:t>
            </w:r>
            <w:r>
              <w:t xml:space="preserve"> </w:t>
            </w:r>
            <w:r>
              <w:rPr>
                <w:iCs/>
                <w:i/>
              </w:rPr>
              <w:t xml:space="preserve">(khái niệm gốc)</w:t>
            </w:r>
          </w:p>
        </w:tc>
        <w:tc>
          <w:tcPr/>
          <w:p>
            <w:pPr>
              <w:pStyle w:val="Compact"/>
              <w:jc w:val="left"/>
            </w:pPr>
            <w:r>
              <w:rPr>
                <w:bCs/>
                <w:b/>
              </w:rPr>
              <w:t xml:space="preserve">Tham ô</w:t>
            </w:r>
            <w:r>
              <w:t xml:space="preserve"> </w:t>
            </w:r>
            <w:r>
              <w:rPr>
                <w:iCs/>
                <w:i/>
              </w:rPr>
              <w:t xml:space="preserve">(rộng hơn hối lộ)</w:t>
            </w:r>
          </w:p>
        </w:tc>
        <w:tc>
          <w:tcPr/>
          <w:p>
            <w:pPr>
              <w:pStyle w:val="Compact"/>
              <w:jc w:val="left"/>
            </w:pPr>
            <w:r>
              <w:t xml:space="preserve">Biển thủ công quỹ + lạm dụng chức vụ trục lợi cá nhân</w:t>
            </w:r>
          </w:p>
        </w:tc>
        <w:tc>
          <w:tcPr/>
          <w:p>
            <w:pPr>
              <w:pStyle w:val="Compact"/>
              <w:jc w:val="left"/>
            </w:pPr>
            <w:r>
              <w:t xml:space="preserve">(đo qua chỉ số (b-1) dưới đây)</w:t>
            </w:r>
          </w:p>
        </w:tc>
        <w:tc>
          <w:tcPr/>
          <w:p>
            <w:pPr>
              <w:pStyle w:val="Compact"/>
              <w:jc w:val="left"/>
            </w:pPr>
            <w:r>
              <w:t xml:space="preserve">—</w:t>
            </w:r>
          </w:p>
        </w:tc>
      </w:tr>
      <w:tr>
        <w:tc>
          <w:tcPr/>
          <w:p>
            <w:pPr>
              <w:pStyle w:val="Compact"/>
              <w:jc w:val="left"/>
            </w:pPr>
            <w:r>
              <w:t xml:space="preserve">(a-1)</w:t>
            </w:r>
          </w:p>
        </w:tc>
        <w:tc>
          <w:tcPr/>
          <w:p>
            <w:pPr>
              <w:pStyle w:val="Compact"/>
              <w:jc w:val="left"/>
            </w:pPr>
            <w:r>
              <w:rPr>
                <w:bCs/>
                <w:b/>
              </w:rPr>
              <w:t xml:space="preserve">Bribery Incidence</w:t>
            </w:r>
          </w:p>
        </w:tc>
        <w:tc>
          <w:tcPr/>
          <w:p>
            <w:pPr>
              <w:pStyle w:val="Compact"/>
              <w:jc w:val="left"/>
            </w:pPr>
            <w:r>
              <w:rPr>
                <w:bCs/>
                <w:b/>
              </w:rPr>
              <w:t xml:space="preserve">Tỷ lệ hối lộ</w:t>
            </w:r>
          </w:p>
        </w:tc>
        <w:tc>
          <w:tcPr/>
          <w:p>
            <w:pPr>
              <w:pStyle w:val="Compact"/>
              <w:jc w:val="left"/>
            </w:pPr>
            <w:r>
              <w:t xml:space="preserve">% DN gặp ít nhất 1 yêu cầu hối lộ trong 6 giao dịch công khảo sát</w:t>
            </w:r>
          </w:p>
        </w:tc>
        <w:tc>
          <w:tcPr/>
          <w:p>
            <w:pPr>
              <w:pStyle w:val="Compact"/>
              <w:jc w:val="left"/>
            </w:pPr>
            <w:r>
              <w:t xml:space="preserve">Tử số: # DN có ≥1 yêu cầu hối lộ; Mẫu: # DN trong khảo sát có giao dịch trong 6 dạng</w:t>
            </w:r>
          </w:p>
        </w:tc>
        <w:tc>
          <w:tcPr/>
          <w:p>
            <w:pPr>
              <w:pStyle w:val="Compact"/>
              <w:jc w:val="left"/>
            </w:pPr>
            <w:r>
              <w:t xml:space="preserve">&gt;20% = báo động đỏ</w:t>
            </w:r>
          </w:p>
        </w:tc>
      </w:tr>
      <w:tr>
        <w:tc>
          <w:tcPr/>
          <w:p>
            <w:pPr>
              <w:pStyle w:val="Compact"/>
              <w:jc w:val="left"/>
            </w:pPr>
            <w:r>
              <w:t xml:space="preserve">(a-2)</w:t>
            </w:r>
          </w:p>
        </w:tc>
        <w:tc>
          <w:tcPr/>
          <w:p>
            <w:pPr>
              <w:pStyle w:val="Compact"/>
              <w:jc w:val="left"/>
            </w:pPr>
            <w:r>
              <w:rPr>
                <w:bCs/>
                <w:b/>
              </w:rPr>
              <w:t xml:space="preserve">Bribery Depth</w:t>
            </w:r>
          </w:p>
        </w:tc>
        <w:tc>
          <w:tcPr/>
          <w:p>
            <w:pPr>
              <w:pStyle w:val="Compact"/>
              <w:jc w:val="left"/>
            </w:pPr>
            <w:r>
              <w:rPr>
                <w:bCs/>
                <w:b/>
              </w:rPr>
              <w:t xml:space="preserve">Độ sâu hối lộ</w:t>
            </w:r>
          </w:p>
        </w:tc>
        <w:tc>
          <w:tcPr/>
          <w:p>
            <w:pPr>
              <w:pStyle w:val="Compact"/>
              <w:jc w:val="left"/>
            </w:pPr>
            <w:r>
              <w:t xml:space="preserve">% giao dịch công có hối lộ trên tổng số giao dịch công của DN</w:t>
            </w:r>
          </w:p>
        </w:tc>
        <w:tc>
          <w:tcPr/>
          <w:p>
            <w:pPr>
              <w:pStyle w:val="Compact"/>
              <w:jc w:val="left"/>
            </w:pPr>
            <w:r>
              <w:t xml:space="preserve">Tử số: # giao dịch có hối lộ; Mẫu: tổng # giao dịch công</w:t>
            </w:r>
          </w:p>
        </w:tc>
        <w:tc>
          <w:tcPr/>
          <w:p>
            <w:pPr>
              <w:pStyle w:val="Compact"/>
              <w:jc w:val="left"/>
            </w:pPr>
            <w:r>
              <w:t xml:space="preserve">&gt;15% = báo động đỏ</w:t>
            </w:r>
          </w:p>
        </w:tc>
      </w:tr>
      <w:tr>
        <w:tc>
          <w:tcPr/>
          <w:p>
            <w:pPr>
              <w:pStyle w:val="Compact"/>
              <w:jc w:val="left"/>
            </w:pPr>
            <w:r>
              <w:t xml:space="preserve">(b-1)</w:t>
            </w:r>
          </w:p>
        </w:tc>
        <w:tc>
          <w:tcPr/>
          <w:p>
            <w:pPr>
              <w:pStyle w:val="Compact"/>
              <w:jc w:val="left"/>
            </w:pPr>
            <w:r>
              <w:rPr>
                <w:bCs/>
                <w:b/>
              </w:rPr>
              <w:t xml:space="preserve">Graft Index</w:t>
            </w:r>
          </w:p>
        </w:tc>
        <w:tc>
          <w:tcPr/>
          <w:p>
            <w:pPr>
              <w:pStyle w:val="Compact"/>
              <w:jc w:val="left"/>
            </w:pPr>
            <w:r>
              <w:rPr>
                <w:bCs/>
                <w:b/>
              </w:rPr>
              <w:t xml:space="preserve">Chỉ số tham ô</w:t>
            </w:r>
          </w:p>
        </w:tc>
        <w:tc>
          <w:tcPr/>
          <w:p>
            <w:pPr>
              <w:pStyle w:val="Compact"/>
              <w:jc w:val="left"/>
            </w:pPr>
            <w:r>
              <w:t xml:space="preserve">Tỷ lệ hối lộ trong 6 giao dịch (gồm kết nối điện thoại/điện) NHƯNG</w:t>
            </w:r>
            <w:r>
              <w:t xml:space="preserve"> </w:t>
            </w:r>
            <w:r>
              <w:rPr>
                <w:bCs/>
                <w:b/>
              </w:rPr>
              <w:t xml:space="preserve">loại trừ thanh tra thuế</w:t>
            </w:r>
          </w:p>
        </w:tc>
        <w:tc>
          <w:tcPr/>
          <w:p>
            <w:pPr>
              <w:pStyle w:val="Compact"/>
              <w:jc w:val="left"/>
            </w:pPr>
            <w:r>
              <w:t xml:space="preserve">Tử số: như Bribery Incidence; Mẫu: 5 giao dịch (loại bỏ tax inspection vì thiên lệch khai thuế)</w:t>
            </w:r>
          </w:p>
        </w:tc>
        <w:tc>
          <w:tcPr/>
          <w:p>
            <w:pPr>
              <w:pStyle w:val="Compact"/>
              <w:jc w:val="left"/>
            </w:pPr>
            <w:r>
              <w:t xml:space="preserve">&gt;10% = báo động đỏ</w:t>
            </w:r>
          </w:p>
        </w:tc>
      </w:tr>
    </w:tbl>
    <w:p>
      <w:pPr>
        <w:pStyle w:val="BodyText"/>
      </w:pPr>
      <w:r>
        <w:rPr>
          <w:bCs/>
          <w:b/>
        </w:rPr>
        <w:t xml:space="preserve">Tại sao loại trừ thanh tra thuế khỏi Graft Index</w:t>
      </w:r>
      <w:r>
        <w:t xml:space="preserve">: Doanh nghiệp khai báo</w:t>
      </w:r>
      <w:r>
        <w:t xml:space="preserve"> </w:t>
      </w:r>
      <w:r>
        <w:t xml:space="preserve">“</w:t>
      </w:r>
      <w:r>
        <w:t xml:space="preserve">phải hối lộ thanh tra thuế</w:t>
      </w:r>
      <w:r>
        <w:t xml:space="preserve">”</w:t>
      </w:r>
      <w:r>
        <w:t xml:space="preserve"> </w:t>
      </w:r>
      <w:r>
        <w:t xml:space="preserve">có thể bị thiên lệch (selection bias) vì những DN trốn thuế dễ thừa nhận (do đã có hành vi vi phạm), trong khi DN tuân thủ thuế ít gặp tình huống thanh tra cụ thể. Loại trừ tax inspection giúp Graft Index phản ánh</w:t>
      </w:r>
      <w:r>
        <w:t xml:space="preserve"> </w:t>
      </w:r>
      <w:r>
        <w:rPr>
          <w:bCs/>
          <w:b/>
        </w:rPr>
        <w:t xml:space="preserve">tham ô hệ thống</w:t>
      </w:r>
      <w:r>
        <w:t xml:space="preserve"> </w:t>
      </w:r>
      <w:r>
        <w:t xml:space="preserve">(systemic graft) thay vì hành vi cá biệt liên quan đến trốn thuế.</w:t>
      </w:r>
    </w:p>
    <w:p>
      <w:pPr>
        <w:pStyle w:val="BodyText"/>
      </w:pPr>
      <w:r>
        <w:rPr>
          <w:bCs/>
          <w:b/>
        </w:rPr>
        <w:t xml:space="preserve">Hàm ý cho CĐ2 và luận án</w:t>
      </w:r>
      <w:r>
        <w:t xml:space="preserve">:</w:t>
      </w:r>
      <w:r>
        <w:t xml:space="preserve"> </w:t>
      </w:r>
      <w:r>
        <w:t xml:space="preserve">-</w:t>
      </w:r>
      <w:r>
        <w:t xml:space="preserve"> </w:t>
      </w:r>
      <w:r>
        <w:rPr>
          <w:bCs/>
          <w:b/>
        </w:rPr>
        <w:t xml:space="preserve">(1) CĐ1 v3.x</w:t>
      </w:r>
      <w:r>
        <w:t xml:space="preserve"> </w:t>
      </w:r>
      <w:r>
        <w:t xml:space="preserve">sẽ dùng</w:t>
      </w:r>
      <w:r>
        <w:t xml:space="preserve"> </w:t>
      </w:r>
      <w:r>
        <w:t xml:space="preserve">“</w:t>
      </w:r>
      <w:r>
        <w:t xml:space="preserve">Hối lộ</w:t>
      </w:r>
      <w:r>
        <w:t xml:space="preserve">”</w:t>
      </w:r>
      <w:r>
        <w:t xml:space="preserve"> </w:t>
      </w:r>
      <w:r>
        <w:t xml:space="preserve">(Bribery) và</w:t>
      </w:r>
      <w:r>
        <w:t xml:space="preserve"> </w:t>
      </w:r>
      <w:r>
        <w:t xml:space="preserve">“</w:t>
      </w:r>
      <w:r>
        <w:t xml:space="preserve">Tham ô</w:t>
      </w:r>
      <w:r>
        <w:t xml:space="preserve">”</w:t>
      </w:r>
      <w:r>
        <w:t xml:space="preserve"> </w:t>
      </w:r>
      <w:r>
        <w:t xml:space="preserve">(Graft) thay vì</w:t>
      </w:r>
      <w:r>
        <w:t xml:space="preserve"> </w:t>
      </w:r>
      <w:r>
        <w:t xml:space="preserve">“</w:t>
      </w:r>
      <w:r>
        <w:t xml:space="preserve">tham nhũng</w:t>
      </w:r>
      <w:r>
        <w:t xml:space="preserve">”</w:t>
      </w:r>
      <w:r>
        <w:t xml:space="preserve"> </w:t>
      </w:r>
      <w:r>
        <w:t xml:space="preserve">tổng quát khi cite số liệu cụ thể từ WBES. Khi nói chung về vấn đề thể chế hoặc chính sách quốc gia, vẫn có thể dùng</w:t>
      </w:r>
      <w:r>
        <w:t xml:space="preserve"> </w:t>
      </w:r>
      <w:r>
        <w:t xml:space="preserve">“</w:t>
      </w:r>
      <w:r>
        <w:t xml:space="preserve">tham nhũng</w:t>
      </w:r>
      <w:r>
        <w:t xml:space="preserve">”</w:t>
      </w:r>
      <w:r>
        <w:t xml:space="preserve"> </w:t>
      </w:r>
      <w:r>
        <w:t xml:space="preserve">như một tổng thể.</w:t>
      </w:r>
      <w:r>
        <w:t xml:space="preserve"> </w:t>
      </w:r>
      <w:r>
        <w:t xml:space="preserve">-</w:t>
      </w:r>
      <w:r>
        <w:t xml:space="preserve"> </w:t>
      </w:r>
      <w:r>
        <w:rPr>
          <w:bCs/>
          <w:b/>
        </w:rPr>
        <w:t xml:space="preserve">(2) CĐ2 specification</w:t>
      </w:r>
      <w:r>
        <w:t xml:space="preserve"> </w:t>
      </w:r>
      <w:r>
        <w:t xml:space="preserve">sẽ có</w:t>
      </w:r>
      <w:r>
        <w:t xml:space="preserve"> </w:t>
      </w:r>
      <w:r>
        <w:rPr>
          <w:bCs/>
          <w:b/>
        </w:rPr>
        <w:t xml:space="preserve">3 biến phân biệt</w:t>
      </w:r>
      <w:r>
        <w:t xml:space="preserve">:</w:t>
      </w:r>
      <w:r>
        <w:t xml:space="preserve"> </w:t>
      </w:r>
      <w:r>
        <w:rPr>
          <w:rStyle w:val="VerbatimChar"/>
        </w:rPr>
        <w:t xml:space="preserve">bribery_incidence_pct</w:t>
      </w:r>
      <w:r>
        <w:t xml:space="preserve"> </w:t>
      </w:r>
      <w:r>
        <w:t xml:space="preserve">(a-1),</w:t>
      </w:r>
      <w:r>
        <w:t xml:space="preserve"> </w:t>
      </w:r>
      <w:r>
        <w:rPr>
          <w:rStyle w:val="VerbatimChar"/>
        </w:rPr>
        <w:t xml:space="preserve">bribery_depth_pct</w:t>
      </w:r>
      <w:r>
        <w:t xml:space="preserve"> </w:t>
      </w:r>
      <w:r>
        <w:t xml:space="preserve">(a-2),</w:t>
      </w:r>
      <w:r>
        <w:t xml:space="preserve"> </w:t>
      </w:r>
      <w:r>
        <w:rPr>
          <w:rStyle w:val="VerbatimChar"/>
        </w:rPr>
        <w:t xml:space="preserve">graft_index_pct</w:t>
      </w:r>
      <w:r>
        <w:t xml:space="preserve"> </w:t>
      </w:r>
      <w:r>
        <w:t xml:space="preserve">(b-1) từ WBES question j7a-j7f → kiểm tra hệ số khác nhau xuyên 8 phân nhóm con thể chế. Giả thuyết H8 (mới): tác động tham nhũng lên hiệu quả doanh nghiệp khác biệt giữa</w:t>
      </w:r>
      <w:r>
        <w:t xml:space="preserve"> </w:t>
      </w:r>
      <w:r>
        <w:t xml:space="preserve">“</w:t>
      </w:r>
      <w:r>
        <w:t xml:space="preserve">extensive corruption</w:t>
      </w:r>
      <w:r>
        <w:t xml:space="preserve">”</w:t>
      </w:r>
      <w:r>
        <w:t xml:space="preserve"> </w:t>
      </w:r>
      <w:r>
        <w:t xml:space="preserve">(Bribery Incidence cao, Depth thấp — tham nhũng phổ biến nhưng mỗi giao dịch ít) và</w:t>
      </w:r>
      <w:r>
        <w:t xml:space="preserve"> </w:t>
      </w:r>
      <w:r>
        <w:t xml:space="preserve">“</w:t>
      </w:r>
      <w:r>
        <w:t xml:space="preserve">intensive corruption</w:t>
      </w:r>
      <w:r>
        <w:t xml:space="preserve">”</w:t>
      </w:r>
      <w:r>
        <w:t xml:space="preserve"> </w:t>
      </w:r>
      <w:r>
        <w:t xml:space="preserve">(Incidence thấp, Depth cao — chỉ một số ít DN nhưng giao dịch nào cũng tham nhũng).</w:t>
      </w:r>
      <w:r>
        <w:t xml:space="preserve"> </w:t>
      </w:r>
      <w:r>
        <w:t xml:space="preserve">-</w:t>
      </w:r>
      <w:r>
        <w:t xml:space="preserve"> </w:t>
      </w:r>
      <w:r>
        <w:rPr>
          <w:bCs/>
          <w:b/>
        </w:rPr>
        <w:t xml:space="preserve">(3) Liên kết với §4.5.5 rào cản #3</w:t>
      </w:r>
      <w:r>
        <w:t xml:space="preserve"> </w:t>
      </w:r>
      <w:r>
        <w:t xml:space="preserve">(cạnh tranh phi chính thức): DN phi chính thức tránh thuế nhưng cũng có thể</w:t>
      </w:r>
      <w:r>
        <w:t xml:space="preserve"> </w:t>
      </w:r>
      <w:r>
        <w:rPr>
          <w:bCs/>
          <w:b/>
        </w:rPr>
        <w:t xml:space="preserve">né tránh hối lộ (bypass bribery)</w:t>
      </w:r>
      <w:r>
        <w:t xml:space="preserve"> </w:t>
      </w:r>
      <w:r>
        <w:t xml:space="preserve">do hoạt động ngoài hệ thống chính thức — tạo ra</w:t>
      </w:r>
      <w:r>
        <w:t xml:space="preserve"> </w:t>
      </w:r>
      <w:r>
        <w:rPr>
          <w:bCs/>
          <w:b/>
        </w:rPr>
        <w:t xml:space="preserve">tình thế tiến thoái lưỡng nan chính sách (policy dilemma)</w:t>
      </w:r>
      <w:r>
        <w:t xml:space="preserve">:</w:t>
      </w:r>
      <w:r>
        <w:t xml:space="preserve"> </w:t>
      </w:r>
      <w:r>
        <w:rPr>
          <w:bCs/>
          <w:b/>
        </w:rPr>
        <w:t xml:space="preserve">chính thức hóa (formalization)</w:t>
      </w:r>
      <w:r>
        <w:t xml:space="preserve"> </w:t>
      </w:r>
      <w:r>
        <w:t xml:space="preserve">có thể tăng</w:t>
      </w:r>
      <w:r>
        <w:t xml:space="preserve"> </w:t>
      </w:r>
      <w:r>
        <w:rPr>
          <w:bCs/>
          <w:b/>
        </w:rPr>
        <w:t xml:space="preserve">mức độ tuân thủ (compliance)</w:t>
      </w:r>
      <w:r>
        <w:t xml:space="preserve"> </w:t>
      </w:r>
      <w:r>
        <w:t xml:space="preserve">nhưng cũng tăng</w:t>
      </w:r>
      <w:r>
        <w:t xml:space="preserve"> </w:t>
      </w:r>
      <w:r>
        <w:rPr>
          <w:bCs/>
          <w:b/>
        </w:rPr>
        <w:t xml:space="preserve">mức phơi nhiễm hối lộ (exposure to bribery)</w:t>
      </w:r>
      <w:r>
        <w:t xml:space="preserve">.</w:t>
      </w:r>
      <w:r>
        <w:t xml:space="preserve"> </w:t>
      </w:r>
      <w:r>
        <w:t xml:space="preserve">-</w:t>
      </w:r>
      <w:r>
        <w:t xml:space="preserve"> </w:t>
      </w:r>
      <w:r>
        <w:rPr>
          <w:bCs/>
          <w:b/>
        </w:rPr>
        <w:t xml:space="preserve">(4) Liên kết với khung phân tích cấp ngành §4.8</w:t>
      </w:r>
      <w:r>
        <w:t xml:space="preserve">: ngành Xây dựng (cường độ hợp đồng cao — high contract intensity) thường có Bribery Depth cao do từng giao dịch công lớn; ngành Khai khoáng/Du lịch (tỷ trọng công ty đa quốc gia — high MNE share) có Bribery Incidence cao nhưng Depth thấp do</w:t>
      </w:r>
      <w:r>
        <w:t xml:space="preserve"> </w:t>
      </w:r>
      <w:r>
        <w:rPr>
          <w:bCs/>
          <w:b/>
        </w:rPr>
        <w:t xml:space="preserve">áp lực tuân thủ MNE (MNE compliance pressure)</w:t>
      </w:r>
      <w:r>
        <w:t xml:space="preserve">.</w:t>
      </w:r>
    </w:p>
    <w:bookmarkEnd w:id="40"/>
    <w:bookmarkEnd w:id="41"/>
    <w:bookmarkStart w:id="42" w:name="X116b9dc63d324a4899d8e0a49782bce0c578162"/>
    <w:p>
      <w:pPr>
        <w:pStyle w:val="Heading3"/>
      </w:pPr>
      <w:r>
        <w:t xml:space="preserve">4.8 Khung phân tích cấp ngành (industry-level) — kế hoạch CĐ2</w:t>
      </w:r>
    </w:p>
    <w:p>
      <w:pPr>
        <w:pStyle w:val="BlockText"/>
      </w:pPr>
      <w:r>
        <w:rPr>
          <w:bCs/>
          <w:b/>
        </w:rPr>
        <w:t xml:space="preserve">Mới ở v2.9 (D3)</w:t>
      </w:r>
      <w:r>
        <w:t xml:space="preserve">: Khung dữ liệu (schema) WBES phân loại theo</w:t>
      </w:r>
      <w:r>
        <w:t xml:space="preserve"> </w:t>
      </w:r>
      <w:r>
        <w:rPr>
          <w:rStyle w:val="VerbatimChar"/>
        </w:rPr>
        <w:t xml:space="preserve">a3a</w:t>
      </w:r>
      <w:r>
        <w:t xml:space="preserve"> </w:t>
      </w:r>
      <w:r>
        <w:t xml:space="preserve">(mã ngành) và</w:t>
      </w:r>
      <w:r>
        <w:t xml:space="preserve"> </w:t>
      </w:r>
      <w:r>
        <w:rPr>
          <w:rStyle w:val="VerbatimChar"/>
        </w:rPr>
        <w:t xml:space="preserve">a4a</w:t>
      </w:r>
      <w:r>
        <w:t xml:space="preserve"> </w:t>
      </w:r>
      <w:r>
        <w:t xml:space="preserve">(mã ISIC 4 chữ số).</w:t>
      </w:r>
    </w:p>
    <w:p>
      <w:pPr>
        <w:pStyle w:val="BlockText"/>
      </w:pPr>
      <w:r>
        <w:rPr>
          <w:bCs/>
          <w:b/>
        </w:rPr>
        <w:t xml:space="preserve">Mở rộng v3.4 (07/05/2026)</w:t>
      </w:r>
      <w:r>
        <w:t xml:space="preserve">: Bảng 4.8.1 thêm cột</w:t>
      </w:r>
      <w:r>
        <w:t xml:space="preserve"> </w:t>
      </w:r>
      <w:r>
        <w:t xml:space="preserve">“</w:t>
      </w:r>
      <w:r>
        <w:t xml:space="preserve">Dynamism profile (Kafouros 2023)</w:t>
      </w:r>
      <w:r>
        <w:t xml:space="preserve">”</w:t>
      </w:r>
      <w:r>
        <w:t xml:space="preserve">; thêm đoạn lý giải sau bảng về industry × institutional quality interaction; mở rộng 5 → 6 hàm ý phương pháp luận với hàm ý (f) test interaction term.</w:t>
      </w:r>
    </w:p>
    <w:p>
      <w:pPr>
        <w:pStyle w:val="FirstParagraph"/>
      </w:pPr>
      <w:r>
        <w:rPr>
          <w:bCs/>
          <w:b/>
        </w:rPr>
        <w:t xml:space="preserve">Bảng 4.8.1</w:t>
      </w:r>
      <w:r>
        <w:t xml:space="preserve">.</w:t>
      </w:r>
      <w:r>
        <w:t xml:space="preserve"> </w:t>
      </w:r>
      <w:r>
        <w:rPr>
          <w:iCs/>
          <w:i/>
        </w:rPr>
        <w:t xml:space="preserve">Khung phân loại 9 ngành ISIC Rev. 4 cho nhóm dữ liệu WBES.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Ngành</w:t>
            </w:r>
          </w:p>
        </w:tc>
        <w:tc>
          <w:tcPr/>
          <w:p>
            <w:pPr>
              <w:pStyle w:val="Compact"/>
              <w:jc w:val="left"/>
            </w:pPr>
            <w:r>
              <w:t xml:space="preserve">Mã ISIC</w:t>
            </w:r>
          </w:p>
        </w:tc>
        <w:tc>
          <w:tcPr/>
          <w:p>
            <w:pPr>
              <w:pStyle w:val="Compact"/>
              <w:jc w:val="left"/>
            </w:pPr>
            <w:r>
              <w:t xml:space="preserve">Đặc điểm</w:t>
            </w:r>
          </w:p>
        </w:tc>
        <w:tc>
          <w:tcPr/>
          <w:p>
            <w:pPr>
              <w:pStyle w:val="Compact"/>
              <w:jc w:val="left"/>
            </w:pPr>
            <w:r>
              <w:t xml:space="preserve">Pattern dự kiến</w:t>
            </w:r>
          </w:p>
        </w:tc>
        <w:tc>
          <w:tcPr/>
          <w:p>
            <w:pPr>
              <w:pStyle w:val="Compact"/>
              <w:jc w:val="left"/>
            </w:pPr>
            <w:r>
              <w:rPr>
                <w:bCs/>
                <w:b/>
              </w:rPr>
              <w:t xml:space="preserve">Dynamism profile (Kafouros 2023)</w:t>
            </w:r>
          </w:p>
        </w:tc>
      </w:tr>
      <w:tr>
        <w:tc>
          <w:tcPr/>
          <w:p>
            <w:pPr>
              <w:pStyle w:val="Compact"/>
              <w:jc w:val="left"/>
            </w:pPr>
            <w:r>
              <w:t xml:space="preserve">Manufacturing — high-tech</w:t>
            </w:r>
          </w:p>
        </w:tc>
        <w:tc>
          <w:tcPr/>
          <w:p>
            <w:pPr>
              <w:pStyle w:val="Compact"/>
              <w:jc w:val="left"/>
            </w:pPr>
            <w:r>
              <w:t xml:space="preserve">C (20–21, 26–30)</w:t>
            </w:r>
            <w:r>
              <w:t xml:space="preserve"> </w:t>
            </w:r>
            <w:r>
              <w:rPr>
                <w:iCs/>
                <w:i/>
              </w:rPr>
              <w:t xml:space="preserve">(pharma, computers, electrical, motor vehicles)</w:t>
            </w:r>
          </w:p>
        </w:tc>
        <w:tc>
          <w:tcPr/>
          <w:p>
            <w:pPr>
              <w:pStyle w:val="Compact"/>
              <w:jc w:val="left"/>
            </w:pPr>
            <w:r>
              <w:t xml:space="preserve">Thâm dụng vốn, định hướng xuất khẩu</w:t>
            </w:r>
          </w:p>
        </w:tc>
        <w:tc>
          <w:tcPr/>
          <w:p>
            <w:pPr>
              <w:pStyle w:val="Compact"/>
              <w:jc w:val="left"/>
            </w:pPr>
            <w:r>
              <w:t xml:space="preserve">FSTS cao; R&amp;D cao; ISO cao</w:t>
            </w:r>
          </w:p>
        </w:tc>
        <w:tc>
          <w:tcPr/>
          <w:p>
            <w:pPr>
              <w:pStyle w:val="Compact"/>
              <w:jc w:val="left"/>
            </w:pPr>
            <w:r>
              <w:rPr>
                <w:bCs/>
                <w:b/>
              </w:rPr>
              <w:t xml:space="preserve">High technological dynamism</w:t>
            </w:r>
            <w:r>
              <w:t xml:space="preserve"> </w:t>
            </w:r>
            <w:r>
              <w:rPr>
                <w:iCs/>
                <w:i/>
              </w:rPr>
              <w:t xml:space="preserve">(Schumpeter Mark II — deepening pattern)</w:t>
            </w:r>
          </w:p>
        </w:tc>
      </w:tr>
      <w:tr>
        <w:tc>
          <w:tcPr/>
          <w:p>
            <w:pPr>
              <w:pStyle w:val="Compact"/>
              <w:jc w:val="left"/>
            </w:pPr>
            <w:r>
              <w:t xml:space="preserve">Manufacturing — low-tech</w:t>
            </w:r>
          </w:p>
        </w:tc>
        <w:tc>
          <w:tcPr/>
          <w:p>
            <w:pPr>
              <w:pStyle w:val="Compact"/>
              <w:jc w:val="left"/>
            </w:pPr>
            <w:r>
              <w:t xml:space="preserve">C (10–18, 22–25, 31–33)</w:t>
            </w:r>
            <w:r>
              <w:t xml:space="preserve"> </w:t>
            </w:r>
            <w:r>
              <w:rPr>
                <w:iCs/>
                <w:i/>
              </w:rPr>
              <w:t xml:space="preserve">(food, beverages, textiles, leather, furniture, basic metals)</w:t>
            </w:r>
          </w:p>
        </w:tc>
        <w:tc>
          <w:tcPr/>
          <w:p>
            <w:pPr>
              <w:pStyle w:val="Compact"/>
              <w:jc w:val="left"/>
            </w:pPr>
            <w:r>
              <w:t xml:space="preserve">Thâm dụng lao động</w:t>
            </w:r>
          </w:p>
        </w:tc>
        <w:tc>
          <w:tcPr/>
          <w:p>
            <w:pPr>
              <w:pStyle w:val="Compact"/>
              <w:jc w:val="left"/>
            </w:pPr>
            <w:r>
              <w:t xml:space="preserve">FSTS trung bình; R&amp;D thấp</w:t>
            </w:r>
          </w:p>
        </w:tc>
        <w:tc>
          <w:tcPr/>
          <w:p>
            <w:pPr>
              <w:pStyle w:val="Compact"/>
              <w:jc w:val="left"/>
            </w:pPr>
            <w:r>
              <w:rPr>
                <w:bCs/>
                <w:b/>
              </w:rPr>
              <w:t xml:space="preserve">Low technological dynamism</w:t>
            </w:r>
            <w:r>
              <w:t xml:space="preserve"> </w:t>
            </w:r>
            <w:r>
              <w:rPr>
                <w:iCs/>
                <w:i/>
              </w:rPr>
              <w:t xml:space="preserve">(widening pattern; longer technology life cycle)</w:t>
            </w:r>
          </w:p>
        </w:tc>
      </w:tr>
      <w:tr>
        <w:tc>
          <w:tcPr/>
          <w:p>
            <w:pPr>
              <w:pStyle w:val="Compact"/>
              <w:jc w:val="left"/>
            </w:pPr>
            <w:r>
              <w:t xml:space="preserve">Wholesale/retail</w:t>
            </w:r>
          </w:p>
        </w:tc>
        <w:tc>
          <w:tcPr/>
          <w:p>
            <w:pPr>
              <w:pStyle w:val="Compact"/>
              <w:jc w:val="left"/>
            </w:pPr>
            <w:r>
              <w:t xml:space="preserve">G (45–47)</w:t>
            </w:r>
          </w:p>
        </w:tc>
        <w:tc>
          <w:tcPr/>
          <w:p>
            <w:pPr>
              <w:pStyle w:val="Compact"/>
              <w:jc w:val="left"/>
            </w:pPr>
            <w:r>
              <w:t xml:space="preserve">Thâm dụng lao động, định hướng trong nước</w:t>
            </w:r>
          </w:p>
        </w:tc>
        <w:tc>
          <w:tcPr/>
          <w:p>
            <w:pPr>
              <w:pStyle w:val="Compact"/>
              <w:jc w:val="left"/>
            </w:pPr>
            <w:r>
              <w:t xml:space="preserve">FSTS thấp; website cao; FDI thấp</w:t>
            </w:r>
          </w:p>
        </w:tc>
        <w:tc>
          <w:tcPr/>
          <w:p>
            <w:pPr>
              <w:pStyle w:val="Compact"/>
              <w:jc w:val="left"/>
            </w:pPr>
            <w:r>
              <w:rPr>
                <w:bCs/>
                <w:b/>
              </w:rPr>
              <w:t xml:space="preserve">High market dynamism</w:t>
            </w:r>
            <w:r>
              <w:t xml:space="preserve"> </w:t>
            </w:r>
            <w:r>
              <w:rPr>
                <w:iCs/>
                <w:i/>
              </w:rPr>
              <w:t xml:space="preserve">(volatile consumer demand, short product cycles)</w:t>
            </w:r>
          </w:p>
        </w:tc>
      </w:tr>
      <w:tr>
        <w:tc>
          <w:tcPr/>
          <w:p>
            <w:pPr>
              <w:pStyle w:val="Compact"/>
              <w:jc w:val="left"/>
            </w:pPr>
            <w:r>
              <w:t xml:space="preserve">Tourism/hotels</w:t>
            </w:r>
          </w:p>
        </w:tc>
        <w:tc>
          <w:tcPr/>
          <w:p>
            <w:pPr>
              <w:pStyle w:val="Compact"/>
              <w:jc w:val="left"/>
            </w:pPr>
            <w:r>
              <w:t xml:space="preserve">I (55–56)</w:t>
            </w:r>
          </w:p>
        </w:tc>
        <w:tc>
          <w:tcPr/>
          <w:p>
            <w:pPr>
              <w:pStyle w:val="Compact"/>
              <w:jc w:val="left"/>
            </w:pPr>
            <w:r>
              <w:t xml:space="preserve">Dịch vụ phụ thuộc du lịch</w:t>
            </w:r>
          </w:p>
        </w:tc>
        <w:tc>
          <w:tcPr/>
          <w:p>
            <w:pPr>
              <w:pStyle w:val="Compact"/>
              <w:jc w:val="left"/>
            </w:pPr>
            <w:r>
              <w:t xml:space="preserve">FDI cao ở SIDS</w:t>
            </w:r>
          </w:p>
        </w:tc>
        <w:tc>
          <w:tcPr/>
          <w:p>
            <w:pPr>
              <w:pStyle w:val="Compact"/>
              <w:jc w:val="left"/>
            </w:pPr>
            <w:r>
              <w:rPr>
                <w:bCs/>
                <w:b/>
              </w:rPr>
              <w:t xml:space="preserve">High market dynamism</w:t>
            </w:r>
            <w:r>
              <w:t xml:space="preserve"> </w:t>
            </w:r>
            <w:r>
              <w:rPr>
                <w:iCs/>
                <w:i/>
              </w:rPr>
              <w:t xml:space="preserve">(volatile demand — pandemic, geopolitical, seasonal)</w:t>
            </w:r>
          </w:p>
        </w:tc>
      </w:tr>
      <w:tr>
        <w:tc>
          <w:tcPr/>
          <w:p>
            <w:pPr>
              <w:pStyle w:val="Compact"/>
              <w:jc w:val="left"/>
            </w:pPr>
            <w:r>
              <w:t xml:space="preserve">Transport</w:t>
            </w:r>
          </w:p>
        </w:tc>
        <w:tc>
          <w:tcPr/>
          <w:p>
            <w:pPr>
              <w:pStyle w:val="Compact"/>
              <w:jc w:val="left"/>
            </w:pPr>
            <w:r>
              <w:t xml:space="preserve">H (49–53)</w:t>
            </w:r>
          </w:p>
        </w:tc>
        <w:tc>
          <w:tcPr/>
          <w:p>
            <w:pPr>
              <w:pStyle w:val="Compact"/>
              <w:jc w:val="left"/>
            </w:pPr>
            <w:r>
              <w:t xml:space="preserve">Kinh tế mạng lưới</w:t>
            </w:r>
          </w:p>
        </w:tc>
        <w:tc>
          <w:tcPr/>
          <w:p>
            <w:pPr>
              <w:pStyle w:val="Compact"/>
              <w:jc w:val="left"/>
            </w:pPr>
            <w:r>
              <w:t xml:space="preserve">FDI cao; ISO cao</w:t>
            </w:r>
          </w:p>
        </w:tc>
        <w:tc>
          <w:tcPr/>
          <w:p>
            <w:pPr>
              <w:pStyle w:val="Compact"/>
              <w:jc w:val="left"/>
            </w:pPr>
            <w:r>
              <w:t xml:space="preserve">Trung gian (low-medium dynamism)</w:t>
            </w:r>
          </w:p>
        </w:tc>
      </w:tr>
      <w:tr>
        <w:tc>
          <w:tcPr/>
          <w:p>
            <w:pPr>
              <w:pStyle w:val="Compact"/>
              <w:jc w:val="left"/>
            </w:pPr>
            <w:r>
              <w:t xml:space="preserve">ICT</w:t>
            </w:r>
          </w:p>
        </w:tc>
        <w:tc>
          <w:tcPr/>
          <w:p>
            <w:pPr>
              <w:pStyle w:val="Compact"/>
              <w:jc w:val="left"/>
            </w:pPr>
            <w:r>
              <w:t xml:space="preserve">J (58–63)</w:t>
            </w:r>
          </w:p>
        </w:tc>
        <w:tc>
          <w:tcPr/>
          <w:p>
            <w:pPr>
              <w:pStyle w:val="Compact"/>
              <w:jc w:val="left"/>
            </w:pPr>
            <w:r>
              <w:t xml:space="preserve">Thâm dụng tri thức</w:t>
            </w:r>
          </w:p>
        </w:tc>
        <w:tc>
          <w:tcPr/>
          <w:p>
            <w:pPr>
              <w:pStyle w:val="Compact"/>
              <w:jc w:val="left"/>
            </w:pPr>
            <w:r>
              <w:t xml:space="preserve">R&amp;D cao; website ~100%</w:t>
            </w:r>
          </w:p>
        </w:tc>
        <w:tc>
          <w:tcPr/>
          <w:p>
            <w:pPr>
              <w:pStyle w:val="Compact"/>
              <w:jc w:val="left"/>
            </w:pPr>
            <w:r>
              <w:rPr>
                <w:bCs/>
                <w:b/>
              </w:rPr>
              <w:t xml:space="preserve">High technological dynamism</w:t>
            </w:r>
            <w:r>
              <w:t xml:space="preserve"> </w:t>
            </w:r>
            <w:r>
              <w:rPr>
                <w:iCs/>
                <w:i/>
              </w:rPr>
              <w:t xml:space="preserve">(rapid tech evolution, IPR-sensitive)</w:t>
            </w:r>
          </w:p>
        </w:tc>
      </w:tr>
      <w:tr>
        <w:tc>
          <w:tcPr/>
          <w:p>
            <w:pPr>
              <w:pStyle w:val="Compact"/>
              <w:jc w:val="left"/>
            </w:pPr>
            <w:r>
              <w:t xml:space="preserve">Construction</w:t>
            </w:r>
          </w:p>
        </w:tc>
        <w:tc>
          <w:tcPr/>
          <w:p>
            <w:pPr>
              <w:pStyle w:val="Compact"/>
              <w:jc w:val="left"/>
            </w:pPr>
            <w:r>
              <w:t xml:space="preserve">F (41–43)</w:t>
            </w:r>
          </w:p>
        </w:tc>
        <w:tc>
          <w:tcPr/>
          <w:p>
            <w:pPr>
              <w:pStyle w:val="Compact"/>
              <w:jc w:val="left"/>
            </w:pPr>
            <w:r>
              <w:t xml:space="preserve">Theo dự án, định hướng trong nước</w:t>
            </w:r>
          </w:p>
        </w:tc>
        <w:tc>
          <w:tcPr/>
          <w:p>
            <w:pPr>
              <w:pStyle w:val="Compact"/>
              <w:jc w:val="left"/>
            </w:pPr>
            <w:r>
              <w:t xml:space="preserve">FSTS thấp; FDI ở GCC</w:t>
            </w:r>
          </w:p>
        </w:tc>
        <w:tc>
          <w:tcPr/>
          <w:p>
            <w:pPr>
              <w:pStyle w:val="Compact"/>
              <w:jc w:val="left"/>
            </w:pPr>
            <w:r>
              <w:rPr>
                <w:bCs/>
                <w:b/>
              </w:rPr>
              <w:t xml:space="preserve">Low technological dynamism + low market dynamism</w:t>
            </w:r>
            <w:r>
              <w:t xml:space="preserve"> </w:t>
            </w:r>
            <w:r>
              <w:rPr>
                <w:iCs/>
                <w:i/>
              </w:rPr>
              <w:t xml:space="preserve">(stable demand, traditional methods)</w:t>
            </w:r>
          </w:p>
        </w:tc>
      </w:tr>
      <w:tr>
        <w:tc>
          <w:tcPr/>
          <w:p>
            <w:pPr>
              <w:pStyle w:val="Compact"/>
              <w:jc w:val="left"/>
            </w:pPr>
            <w:r>
              <w:t xml:space="preserve">Mining</w:t>
            </w:r>
          </w:p>
        </w:tc>
        <w:tc>
          <w:tcPr/>
          <w:p>
            <w:pPr>
              <w:pStyle w:val="Compact"/>
              <w:jc w:val="left"/>
            </w:pPr>
            <w:r>
              <w:t xml:space="preserve">B (05–09)</w:t>
            </w:r>
          </w:p>
        </w:tc>
        <w:tc>
          <w:tcPr/>
          <w:p>
            <w:pPr>
              <w:pStyle w:val="Compact"/>
              <w:jc w:val="left"/>
            </w:pPr>
            <w:r>
              <w:t xml:space="preserve">Tài nguyên dẫn dắt</w:t>
            </w:r>
          </w:p>
        </w:tc>
        <w:tc>
          <w:tcPr/>
          <w:p>
            <w:pPr>
              <w:pStyle w:val="Compact"/>
              <w:jc w:val="left"/>
            </w:pPr>
            <w:r>
              <w:t xml:space="preserve">FDI cao; ISO ở MNE-led</w:t>
            </w:r>
          </w:p>
        </w:tc>
        <w:tc>
          <w:tcPr/>
          <w:p>
            <w:pPr>
              <w:pStyle w:val="Compact"/>
              <w:jc w:val="left"/>
            </w:pPr>
            <w:r>
              <w:rPr>
                <w:bCs/>
                <w:b/>
              </w:rPr>
              <w:t xml:space="preserve">Low technological dynamism</w:t>
            </w:r>
            <w:r>
              <w:t xml:space="preserve"> </w:t>
            </w:r>
            <w:r>
              <w:rPr>
                <w:iCs/>
                <w:i/>
              </w:rPr>
              <w:t xml:space="preserve">(commodity-driven, institutional rents)</w:t>
            </w:r>
          </w:p>
        </w:tc>
      </w:tr>
      <w:tr>
        <w:tc>
          <w:tcPr/>
          <w:p>
            <w:pPr>
              <w:pStyle w:val="Compact"/>
              <w:jc w:val="left"/>
            </w:pPr>
            <w:r>
              <w:t xml:space="preserve">Finance</w:t>
            </w:r>
          </w:p>
        </w:tc>
        <w:tc>
          <w:tcPr/>
          <w:p>
            <w:pPr>
              <w:pStyle w:val="Compact"/>
              <w:jc w:val="left"/>
            </w:pPr>
            <w:r>
              <w:t xml:space="preserve">K (64–66)</w:t>
            </w:r>
          </w:p>
        </w:tc>
        <w:tc>
          <w:tcPr/>
          <w:p>
            <w:pPr>
              <w:pStyle w:val="Compact"/>
              <w:jc w:val="left"/>
            </w:pPr>
            <w:r>
              <w:t xml:space="preserve">Có quy chế, xuyên biên giới</w:t>
            </w:r>
          </w:p>
        </w:tc>
        <w:tc>
          <w:tcPr/>
          <w:p>
            <w:pPr>
              <w:pStyle w:val="Compact"/>
              <w:jc w:val="left"/>
            </w:pPr>
            <w:r>
              <w:t xml:space="preserve">FDI cao; website ~100%</w:t>
            </w:r>
          </w:p>
        </w:tc>
        <w:tc>
          <w:tcPr/>
          <w:p>
            <w:pPr>
              <w:pStyle w:val="Compact"/>
              <w:jc w:val="left"/>
            </w:pPr>
            <w:r>
              <w:rPr>
                <w:bCs/>
                <w:b/>
              </w:rPr>
              <w:t xml:space="preserve">High market dynamism</w:t>
            </w:r>
            <w:r>
              <w:t xml:space="preserve"> </w:t>
            </w:r>
            <w:r>
              <w:rPr>
                <w:iCs/>
                <w:i/>
              </w:rPr>
              <w:t xml:space="preserve">(demand shocks, AI disruption Wang/Huang/Hong 2024)</w:t>
            </w:r>
          </w:p>
        </w:tc>
      </w:tr>
      <w:tr>
        <w:tc>
          <w:tcPr/>
          <w:p>
            <w:pPr>
              <w:pStyle w:val="Compact"/>
              <w:jc w:val="left"/>
            </w:pPr>
            <w:r>
              <w:t xml:space="preserve">Khác</w:t>
            </w:r>
          </w:p>
        </w:tc>
        <w:tc>
          <w:tcPr/>
          <w:p>
            <w:pPr>
              <w:pStyle w:val="Compact"/>
              <w:jc w:val="left"/>
            </w:pPr>
            <w:r>
              <w:t xml:space="preserve">A, D, L</w:t>
            </w:r>
          </w:p>
        </w:tc>
        <w:tc>
          <w:tcPr/>
          <w:p>
            <w:pPr>
              <w:pStyle w:val="Compact"/>
              <w:jc w:val="left"/>
            </w:pPr>
            <w:r>
              <w:t xml:space="preserve">Đa dạng</w:t>
            </w:r>
          </w:p>
        </w:tc>
        <w:tc>
          <w:tcPr/>
          <w:p>
            <w:pPr>
              <w:pStyle w:val="Compact"/>
              <w:jc w:val="left"/>
            </w:pPr>
            <w:r>
              <w:t xml:space="preserve">Hỗn hợp</w:t>
            </w:r>
          </w:p>
        </w:tc>
        <w:tc>
          <w:tcPr/>
          <w:p>
            <w:pPr>
              <w:pStyle w:val="Compact"/>
              <w:jc w:val="left"/>
            </w:pPr>
            <w:r>
              <w:t xml:space="preserve">Hỗn hợp</w:t>
            </w:r>
          </w:p>
        </w:tc>
      </w:tr>
    </w:tbl>
    <w:p>
      <w:pPr>
        <w:pStyle w:val="BodyText"/>
      </w:pPr>
      <w:r>
        <w:rPr>
          <w:bCs/>
          <w:b/>
        </w:rPr>
        <w:t xml:space="preserve">5 giả thuyết cấp ngành cho CĐ2</w:t>
      </w:r>
      <w:r>
        <w:t xml:space="preserve">: I1 Manufacturing FSTS dominance; I2 ICT digital-native; I3 Tourism drive FDI ở SIDS; I4 Mining drive resource cluster; I5 Construction dominate Vùng Vịnh.</w:t>
      </w:r>
    </w:p>
    <w:p>
      <w:pPr>
        <w:pStyle w:val="BodyText"/>
      </w:pPr>
      <w:r>
        <w:rPr>
          <w:bCs/>
          <w:b/>
        </w:rPr>
        <w:t xml:space="preserve">Lý giải lý thuyết — Kafouros et al. (2023) industry × institutional quality interaction</w:t>
      </w:r>
      <w:r>
        <w:t xml:space="preserve">:</w:t>
      </w:r>
    </w:p>
    <w:p>
      <w:pPr>
        <w:pStyle w:val="BodyText"/>
      </w:pPr>
      <w:r>
        <w:t xml:space="preserve">Khung 9 ngành trên không chỉ phân loại theo logic kinh tế mà còn theo logic lý thuyết của</w:t>
      </w:r>
      <w:r>
        <w:t xml:space="preserve"> </w:t>
      </w:r>
      <w:r>
        <w:rPr>
          <w:bCs/>
          <w:b/>
        </w:rPr>
        <w:t xml:space="preserve">Kafouros et al. (2023 —</w:t>
      </w:r>
      <w:r>
        <w:rPr>
          <w:bCs/>
          <w:b/>
        </w:rPr>
        <w:t xml:space="preserve"> </w:t>
      </w:r>
      <w:r>
        <w:rPr>
          <w:iCs/>
          <w:i/>
          <w:bCs/>
          <w:b/>
        </w:rPr>
        <w:t xml:space="preserve">Global Strategy Journal</w:t>
      </w:r>
      <w:r>
        <w:rPr>
          <w:bCs/>
          <w:b/>
        </w:rPr>
        <w:t xml:space="preserve">, Vol 14, 56–83)</w:t>
      </w:r>
      <w:r>
        <w:t xml:space="preserve">. Kafouros và cộng sự (n=12.888 firms · 16 CEE economies · 2004-2011 · 72.082 obs) chứng minh chất lượng thể chế (đo bằng Rule of Law từ World Governance Indicators) tương tác hai chiều với động học ngành:</w:t>
      </w:r>
      <w:r>
        <w:t xml:space="preserve"> </w:t>
      </w:r>
      <w:r>
        <w:rPr>
          <w:bCs/>
          <w:b/>
        </w:rPr>
        <w:t xml:space="preserve">(H1)</w:t>
      </w:r>
      <w:r>
        <w:t xml:space="preserve"> </w:t>
      </w:r>
      <w:r>
        <w:t xml:space="preserve">ở các ngành có</w:t>
      </w:r>
      <w:r>
        <w:t xml:space="preserve"> </w:t>
      </w:r>
      <w:r>
        <w:rPr>
          <w:bCs/>
          <w:b/>
        </w:rPr>
        <w:t xml:space="preserve">technological dynamism</w:t>
      </w:r>
      <w:r>
        <w:t xml:space="preserve"> </w:t>
      </w:r>
      <w:r>
        <w:t xml:space="preserve">cao (Schumpeter Mark II — pharma, computers, electrical, ICT, motor vehicles), chất lượng thể chế</w:t>
      </w:r>
      <w:r>
        <w:t xml:space="preserve"> </w:t>
      </w:r>
      <w:r>
        <w:rPr>
          <w:bCs/>
          <w:b/>
        </w:rPr>
        <w:t xml:space="preserve">khuếch đại tích cực</w:t>
      </w:r>
      <w:r>
        <w:t xml:space="preserve"> </w:t>
      </w:r>
      <w:r>
        <w:t xml:space="preserve">hiệu quả doanh nghiệp do ba cơ chế (partnership identification, IPR enforcement, interfirm market exchange);</w:t>
      </w:r>
      <w:r>
        <w:t xml:space="preserve"> </w:t>
      </w:r>
      <w:r>
        <w:rPr>
          <w:bCs/>
          <w:b/>
        </w:rPr>
        <w:t xml:space="preserve">(H2)</w:t>
      </w:r>
      <w:r>
        <w:t xml:space="preserve"> </w:t>
      </w:r>
      <w:r>
        <w:t xml:space="preserve">ngược lại, ở các ngành có</w:t>
      </w:r>
      <w:r>
        <w:t xml:space="preserve"> </w:t>
      </w:r>
      <w:r>
        <w:rPr>
          <w:bCs/>
          <w:b/>
        </w:rPr>
        <w:t xml:space="preserve">market dynamism</w:t>
      </w:r>
      <w:r>
        <w:t xml:space="preserve"> </w:t>
      </w:r>
      <w:r>
        <w:t xml:space="preserve">cao (volatility cầu — tourism, retail, finance), chất lượng thể chế</w:t>
      </w:r>
      <w:r>
        <w:t xml:space="preserve"> </w:t>
      </w:r>
      <w:r>
        <w:rPr>
          <w:bCs/>
          <w:b/>
        </w:rPr>
        <w:t xml:space="preserve">suy yếu</w:t>
      </w:r>
      <w:r>
        <w:t xml:space="preserve"> </w:t>
      </w:r>
      <w:r>
        <w:t xml:space="preserve">vì doanh nghiệp phải nội bộ hóa (internalize) các chức năng để giảm phụ thuộc thị trường ngoài.</w:t>
      </w:r>
      <w:r>
        <w:t xml:space="preserve"> </w:t>
      </w:r>
      <w:r>
        <w:rPr>
          <w:bCs/>
          <w:b/>
        </w:rPr>
        <w:t xml:space="preserve">Hàm ý cho CĐ1 và CĐ2</w:t>
      </w:r>
      <w:r>
        <w:t xml:space="preserve">: (a) hệ số âm DAI ở Advanced phân nhóm innovation-driven (-0,129 trong Spec 1 — xem §4.4 và(b) Bảng 4.6 cho thấy Δ R&amp;D Emerging giảm -42,1 đpt — nếu phân tách high-tech vs low-tech Manufacturing, có thể thấy pattern khác biệt; (c)</w:t>
      </w:r>
      <w:r>
        <w:t xml:space="preserve"> </w:t>
      </w:r>
      <w:r>
        <w:rPr>
          <w:bCs/>
          <w:b/>
        </w:rPr>
        <w:t xml:space="preserve">CĐ2 cần thêm giả thuyết H7</w:t>
      </w:r>
      <w:r>
        <w:t xml:space="preserve">: tương tác</w:t>
      </w:r>
      <w:r>
        <w:t xml:space="preserve"> </w:t>
      </w:r>
      <w:r>
        <w:rPr>
          <w:rStyle w:val="VerbatimChar"/>
        </w:rPr>
        <w:t xml:space="preserve">tech_dynamism × institutional_quality</w:t>
      </w:r>
      <w:r>
        <w:t xml:space="preserve"> </w:t>
      </w:r>
      <w:r>
        <w:t xml:space="preserve">có hệ số dương; tương tác</w:t>
      </w:r>
      <w:r>
        <w:t xml:space="preserve"> </w:t>
      </w:r>
      <w:r>
        <w:rPr>
          <w:rStyle w:val="VerbatimChar"/>
        </w:rPr>
        <w:t xml:space="preserve">market_dynamism × institutional_quality</w:t>
      </w:r>
      <w:r>
        <w:t xml:space="preserve"> </w:t>
      </w:r>
      <w:r>
        <w:t xml:space="preserve">có hệ số âm. Đây là test trực tiếp cho replication của Kafouros (2023) trong bối cảnh châu Á — đóng góp lý thuyết quan trọng vì Kafouros chỉ test trong bối cảnh CEE.</w:t>
      </w:r>
    </w:p>
    <w:p>
      <w:pPr>
        <w:pStyle w:val="BodyText"/>
      </w:pPr>
      <w:r>
        <w:rPr>
          <w:bCs/>
          <w:b/>
        </w:rPr>
        <w:t xml:space="preserve">6 hàm ý phương pháp luận</w:t>
      </w:r>
      <w:r>
        <w:t xml:space="preserve"> </w:t>
      </w:r>
      <w:r>
        <w:rPr>
          <w:iCs/>
          <w:i/>
        </w:rPr>
        <w:t xml:space="preserve">)</w:t>
      </w:r>
      <w:r>
        <w:t xml:space="preserve">:</w:t>
      </w:r>
    </w:p>
    <w:p>
      <w:pPr>
        <w:numPr>
          <w:ilvl w:val="0"/>
          <w:numId w:val="1010"/>
        </w:numPr>
        <w:pStyle w:val="Compact"/>
      </w:pPr>
      <w:r>
        <w:t xml:space="preserve">Industry FE 9 ngành theo Bảng 4.8.1.</w:t>
      </w:r>
    </w:p>
    <w:p>
      <w:pPr>
        <w:numPr>
          <w:ilvl w:val="0"/>
          <w:numId w:val="1010"/>
        </w:numPr>
        <w:pStyle w:val="Compact"/>
      </w:pPr>
      <w:r>
        <w:t xml:space="preserve">Manufacturing-only subsample — tách cho high-tech vs low-tech theo Kafouros (2023) classification.</w:t>
      </w:r>
    </w:p>
    <w:p>
      <w:pPr>
        <w:numPr>
          <w:ilvl w:val="0"/>
          <w:numId w:val="1010"/>
        </w:numPr>
        <w:pStyle w:val="Compact"/>
      </w:pPr>
      <w:r>
        <w:t xml:space="preserve">Tourism separation cho SIDS Pacific (boundary case extension §1.3).</w:t>
      </w:r>
    </w:p>
    <w:p>
      <w:pPr>
        <w:numPr>
          <w:ilvl w:val="0"/>
          <w:numId w:val="1010"/>
        </w:numPr>
        <w:pStyle w:val="Compact"/>
      </w:pPr>
      <w:r>
        <w:t xml:space="preserve">Construction subsample test Vùng Vịnh resource-driven Advanced.</w:t>
      </w:r>
    </w:p>
    <w:p>
      <w:pPr>
        <w:numPr>
          <w:ilvl w:val="0"/>
          <w:numId w:val="1010"/>
        </w:numPr>
        <w:pStyle w:val="Compact"/>
      </w:pPr>
      <w:r>
        <w:t xml:space="preserve">ICT exclusion test cho DAI — đặc biệt liên quan</w:t>
      </w:r>
      <w:r>
        <w:t xml:space="preserve"> </w:t>
      </w:r>
      <w:r>
        <w:rPr>
          <w:bCs/>
          <w:b/>
        </w:rPr>
        <w:t xml:space="preserve">(f) Test interaction term</w:t>
      </w:r>
      <w:r>
        <w:rPr>
          <w:bCs/>
          <w:b/>
        </w:rPr>
        <w:t xml:space="preserve"> </w:t>
      </w:r>
      <w:r>
        <w:rPr>
          <w:rStyle w:val="VerbatimChar"/>
          <w:bCs/>
          <w:b/>
        </w:rPr>
        <w:t xml:space="preserve">tech_dynamism × institutional_quality</w:t>
      </w:r>
      <w:r>
        <w:rPr>
          <w:bCs/>
          <w:b/>
        </w:rPr>
        <w:t xml:space="preserve"> </w:t>
      </w:r>
      <w:r>
        <w:rPr>
          <w:bCs/>
          <w:b/>
        </w:rPr>
        <w:t xml:space="preserve">và</w:t>
      </w:r>
      <w:r>
        <w:rPr>
          <w:bCs/>
          <w:b/>
        </w:rPr>
        <w:t xml:space="preserve"> </w:t>
      </w:r>
      <w:r>
        <w:rPr>
          <w:rStyle w:val="VerbatimChar"/>
          <w:bCs/>
          <w:b/>
        </w:rPr>
        <w:t xml:space="preserve">market_dynamism × institutional_quality</w:t>
      </w:r>
      <w:r>
        <w:t xml:space="preserve"> </w:t>
      </w:r>
      <w:r>
        <w:t xml:space="preserve">— robustness check thứ 7 cho CĐ2 H7 mới (sau Manufacturing-only, ICT-excluded, Tourism-separated SIDS, Construction-tested Gulf, Mining-excluded resource, Anchor model BREADY 2025). Đây là test trực tiếp cho</w:t>
      </w:r>
      <w:r>
        <w:t xml:space="preserve"> </w:t>
      </w:r>
      <w:r>
        <w:rPr>
          <w:bCs/>
          <w:b/>
        </w:rPr>
        <w:t xml:space="preserve">replication Kafouros et al. (2023) trong bối cảnh châu Á</w:t>
      </w:r>
      <w:r>
        <w:t xml:space="preserve"> </w:t>
      </w:r>
      <w:r>
        <w:t xml:space="preserve">— bảng Industry × Institutional Quality interaction cần thiết để confirm/disconfirm H1-H2 của Kafouros với 41 nước châu Á (vs 16 nước CEE của Kafouros). Nếu interaction tech_dynamism × institutional_quality dương và significant ở mức p&lt;.05, đây là evidence châu Á-specific cho industry-bounded institutional advantage — đóng góp lý thuyết của luận án.</w:t>
      </w:r>
    </w:p>
    <w:bookmarkEnd w:id="42"/>
    <w:bookmarkStart w:id="43" w:name="X6137fe898ea43b8b79c4fbf5a7a9f2b335b5fcf"/>
    <w:p>
      <w:pPr>
        <w:pStyle w:val="Heading3"/>
      </w:pPr>
      <w:r>
        <w:t xml:space="preserve">4.9 Phân nhóm con Emerging — phát hiện dị biệt nội bộ</w:t>
      </w:r>
    </w:p>
    <w:p>
      <w:pPr>
        <w:pStyle w:val="BlockText"/>
      </w:pPr>
      <w:r>
        <w:rPr>
          <w:bCs/>
          <w:b/>
        </w:rPr>
        <w:t xml:space="preserve">Mới ở v2.7 (D1)</w:t>
      </w:r>
      <w:r>
        <w:t xml:space="preserve">: Phát hiện phương pháp luận thứ hai cho CĐ2.</w:t>
      </w:r>
    </w:p>
    <w:p>
      <w:pPr>
        <w:pStyle w:val="FirstParagraph"/>
      </w:pPr>
      <w:r>
        <w:rPr>
          <w:bCs/>
          <w:b/>
        </w:rPr>
        <w:t xml:space="preserve">Bảng 4.9</w:t>
      </w:r>
      <w:r>
        <w:t xml:space="preserve">.</w:t>
      </w:r>
      <w:r>
        <w:t xml:space="preserve"> </w:t>
      </w:r>
      <w:r>
        <w:rPr>
          <w:iCs/>
          <w:i/>
        </w:rPr>
        <w:t xml:space="preserve">Phân nhóm con Emerging — số liệu tổng hợp 2009–2025 (n=47.803).</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Phân nhóm con</w:t>
            </w:r>
          </w:p>
        </w:tc>
        <w:tc>
          <w:tcPr/>
          <w:p>
            <w:pPr>
              <w:pStyle w:val="Compact"/>
              <w:jc w:val="left"/>
            </w:pPr>
            <w:r>
              <w:t xml:space="preserve">Quốc gia</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DN xuất khẩu (%)</w:t>
            </w:r>
          </w:p>
        </w:tc>
        <w:tc>
          <w:tcPr/>
          <w:p>
            <w:pPr>
              <w:pStyle w:val="Compact"/>
              <w:jc w:val="left"/>
            </w:pPr>
            <w:r>
              <w:t xml:space="preserve">FDI ≥10% (%)</w:t>
            </w:r>
          </w:p>
        </w:tc>
        <w:tc>
          <w:tcPr/>
          <w:p>
            <w:pPr>
              <w:pStyle w:val="Compact"/>
              <w:jc w:val="left"/>
            </w:pPr>
            <w:r>
              <w:t xml:space="preserve">Website (%)</w:t>
            </w:r>
          </w:p>
        </w:tc>
        <w:tc>
          <w:tcPr/>
          <w:p>
            <w:pPr>
              <w:pStyle w:val="Compact"/>
              <w:jc w:val="left"/>
            </w:pPr>
            <w:r>
              <w:t xml:space="preserve">R&amp;D (%)</w:t>
            </w:r>
          </w:p>
        </w:tc>
        <w:tc>
          <w:tcPr/>
          <w:p>
            <w:pPr>
              <w:pStyle w:val="Compact"/>
              <w:jc w:val="left"/>
            </w:pPr>
            <w:r>
              <w:t xml:space="preserve">ISO (%)</w:t>
            </w:r>
          </w:p>
        </w:tc>
        <w:tc>
          <w:tcPr/>
          <w:p>
            <w:pPr>
              <w:pStyle w:val="Compact"/>
              <w:jc w:val="left"/>
            </w:pPr>
            <w:r>
              <w:t xml:space="preserve">sd log</w:t>
            </w:r>
          </w:p>
        </w:tc>
      </w:tr>
      <w:tr>
        <w:tc>
          <w:tcPr/>
          <w:p>
            <w:pPr>
              <w:pStyle w:val="Compact"/>
              <w:jc w:val="left"/>
            </w:pPr>
            <w:r>
              <w:t xml:space="preserve">Emerging — FDI dẫn dắt SEA</w:t>
            </w:r>
          </w:p>
        </w:tc>
        <w:tc>
          <w:tcPr/>
          <w:p>
            <w:pPr>
              <w:pStyle w:val="Compact"/>
              <w:jc w:val="left"/>
            </w:pPr>
            <w:r>
              <w:t xml:space="preserve">VNM, IDN, PHL</w:t>
            </w:r>
          </w:p>
        </w:tc>
        <w:tc>
          <w:tcPr/>
          <w:p>
            <w:pPr>
              <w:pStyle w:val="Compact"/>
              <w:jc w:val="left"/>
            </w:pPr>
            <w:r>
              <w:t xml:space="preserve">13.779</w:t>
            </w:r>
          </w:p>
        </w:tc>
        <w:tc>
          <w:tcPr/>
          <w:p>
            <w:pPr>
              <w:pStyle w:val="Compact"/>
              <w:jc w:val="left"/>
            </w:pPr>
            <w:r>
              <w:rPr>
                <w:bCs/>
                <w:b/>
              </w:rPr>
              <w:t xml:space="preserve">13,2</w:t>
            </w:r>
          </w:p>
        </w:tc>
        <w:tc>
          <w:tcPr/>
          <w:p>
            <w:pPr>
              <w:pStyle w:val="Compact"/>
              <w:jc w:val="left"/>
            </w:pPr>
            <w:r>
              <w:t xml:space="preserve">22,1</w:t>
            </w:r>
          </w:p>
        </w:tc>
        <w:tc>
          <w:tcPr/>
          <w:p>
            <w:pPr>
              <w:pStyle w:val="Compact"/>
              <w:jc w:val="left"/>
            </w:pPr>
            <w:r>
              <w:t xml:space="preserve">11,4</w:t>
            </w:r>
          </w:p>
        </w:tc>
        <w:tc>
          <w:tcPr/>
          <w:p>
            <w:pPr>
              <w:pStyle w:val="Compact"/>
              <w:jc w:val="left"/>
            </w:pPr>
            <w:r>
              <w:t xml:space="preserve">47,3</w:t>
            </w:r>
          </w:p>
        </w:tc>
        <w:tc>
          <w:tcPr/>
          <w:p>
            <w:pPr>
              <w:pStyle w:val="Compact"/>
              <w:jc w:val="left"/>
            </w:pPr>
            <w:r>
              <w:t xml:space="preserve">4,8</w:t>
            </w:r>
          </w:p>
        </w:tc>
        <w:tc>
          <w:tcPr/>
          <w:p>
            <w:pPr>
              <w:pStyle w:val="Compact"/>
              <w:jc w:val="left"/>
            </w:pPr>
            <w:r>
              <w:t xml:space="preserve">18,8</w:t>
            </w:r>
          </w:p>
        </w:tc>
        <w:tc>
          <w:tcPr/>
          <w:p>
            <w:pPr>
              <w:pStyle w:val="Compact"/>
              <w:jc w:val="left"/>
            </w:pPr>
            <w:r>
              <w:t xml:space="preserve">1,53</w:t>
            </w:r>
          </w:p>
        </w:tc>
      </w:tr>
      <w:tr>
        <w:tc>
          <w:tcPr/>
          <w:p>
            <w:pPr>
              <w:pStyle w:val="Compact"/>
              <w:jc w:val="left"/>
            </w:pPr>
            <w:r>
              <w:t xml:space="preserve">Emerging — dân số lớn</w:t>
            </w:r>
          </w:p>
        </w:tc>
        <w:tc>
          <w:tcPr/>
          <w:p>
            <w:pPr>
              <w:pStyle w:val="Compact"/>
              <w:jc w:val="left"/>
            </w:pPr>
            <w:r>
              <w:t xml:space="preserve">IND, LKA, JOR</w:t>
            </w:r>
          </w:p>
        </w:tc>
        <w:tc>
          <w:tcPr/>
          <w:p>
            <w:pPr>
              <w:pStyle w:val="Compact"/>
              <w:jc w:val="left"/>
            </w:pPr>
            <w:r>
              <w:t xml:space="preserve">32.119</w:t>
            </w:r>
          </w:p>
        </w:tc>
        <w:tc>
          <w:tcPr/>
          <w:p>
            <w:pPr>
              <w:pStyle w:val="Compact"/>
              <w:jc w:val="left"/>
            </w:pPr>
            <w:r>
              <w:rPr>
                <w:bCs/>
                <w:b/>
              </w:rPr>
              <w:t xml:space="preserve">7,2</w:t>
            </w:r>
          </w:p>
        </w:tc>
        <w:tc>
          <w:tcPr/>
          <w:p>
            <w:pPr>
              <w:pStyle w:val="Compact"/>
              <w:jc w:val="left"/>
            </w:pPr>
            <w:r>
              <w:t xml:space="preserve">13,8</w:t>
            </w:r>
          </w:p>
        </w:tc>
        <w:tc>
          <w:tcPr/>
          <w:p>
            <w:pPr>
              <w:pStyle w:val="Compact"/>
              <w:jc w:val="left"/>
            </w:pPr>
            <w:r>
              <w:t xml:space="preserve">1,9</w:t>
            </w:r>
          </w:p>
        </w:tc>
        <w:tc>
          <w:tcPr/>
          <w:p>
            <w:pPr>
              <w:pStyle w:val="Compact"/>
              <w:jc w:val="left"/>
            </w:pPr>
            <w:r>
              <w:t xml:space="preserve">49,5</w:t>
            </w:r>
          </w:p>
        </w:tc>
        <w:tc>
          <w:tcPr/>
          <w:p>
            <w:pPr>
              <w:pStyle w:val="Compact"/>
              <w:jc w:val="left"/>
            </w:pPr>
            <w:r>
              <w:t xml:space="preserve">19,8</w:t>
            </w:r>
          </w:p>
        </w:tc>
        <w:tc>
          <w:tcPr/>
          <w:p>
            <w:pPr>
              <w:pStyle w:val="Compact"/>
              <w:jc w:val="left"/>
            </w:pPr>
            <w:r>
              <w:t xml:space="preserve">27,6</w:t>
            </w:r>
          </w:p>
        </w:tc>
        <w:tc>
          <w:tcPr/>
          <w:p>
            <w:pPr>
              <w:pStyle w:val="Compact"/>
              <w:jc w:val="left"/>
            </w:pPr>
            <w:r>
              <w:t xml:space="preserve">1,16</w:t>
            </w:r>
          </w:p>
        </w:tc>
      </w:tr>
      <w:tr>
        <w:tc>
          <w:tcPr/>
          <w:p>
            <w:pPr>
              <w:pStyle w:val="Compact"/>
              <w:jc w:val="left"/>
            </w:pPr>
            <w:r>
              <w:t xml:space="preserve">Emerging — tài nguyên</w:t>
            </w:r>
          </w:p>
        </w:tc>
        <w:tc>
          <w:tcPr/>
          <w:p>
            <w:pPr>
              <w:pStyle w:val="Compact"/>
              <w:jc w:val="left"/>
            </w:pPr>
            <w:r>
              <w:t xml:space="preserve">MNG</w:t>
            </w:r>
          </w:p>
        </w:tc>
        <w:tc>
          <w:tcPr/>
          <w:p>
            <w:pPr>
              <w:pStyle w:val="Compact"/>
              <w:jc w:val="left"/>
            </w:pPr>
            <w:r>
              <w:t xml:space="preserve">1.905</w:t>
            </w:r>
          </w:p>
        </w:tc>
        <w:tc>
          <w:tcPr/>
          <w:p>
            <w:pPr>
              <w:pStyle w:val="Compact"/>
              <w:jc w:val="left"/>
            </w:pPr>
            <w:r>
              <w:rPr>
                <w:bCs/>
                <w:b/>
              </w:rPr>
              <w:t xml:space="preserve">5,0</w:t>
            </w:r>
          </w:p>
        </w:tc>
        <w:tc>
          <w:tcPr/>
          <w:p>
            <w:pPr>
              <w:pStyle w:val="Compact"/>
              <w:jc w:val="left"/>
            </w:pPr>
            <w:r>
              <w:t xml:space="preserve">9,7</w:t>
            </w:r>
          </w:p>
        </w:tc>
        <w:tc>
          <w:tcPr/>
          <w:p>
            <w:pPr>
              <w:pStyle w:val="Compact"/>
              <w:jc w:val="left"/>
            </w:pPr>
            <w:r>
              <w:t xml:space="preserve">4,7</w:t>
            </w:r>
          </w:p>
        </w:tc>
        <w:tc>
          <w:tcPr/>
          <w:p>
            <w:pPr>
              <w:pStyle w:val="Compact"/>
              <w:jc w:val="left"/>
            </w:pPr>
            <w:r>
              <w:t xml:space="preserve">50,1</w:t>
            </w:r>
          </w:p>
        </w:tc>
        <w:tc>
          <w:tcPr/>
          <w:p>
            <w:pPr>
              <w:pStyle w:val="Compact"/>
              <w:jc w:val="left"/>
            </w:pPr>
            <w:r>
              <w:t xml:space="preserve">20,8</w:t>
            </w:r>
          </w:p>
        </w:tc>
        <w:tc>
          <w:tcPr/>
          <w:p>
            <w:pPr>
              <w:pStyle w:val="Compact"/>
              <w:jc w:val="left"/>
            </w:pPr>
            <w:r>
              <w:t xml:space="preserve">15,4</w:t>
            </w:r>
          </w:p>
        </w:tc>
        <w:tc>
          <w:tcPr/>
          <w:p>
            <w:pPr>
              <w:pStyle w:val="Compact"/>
              <w:jc w:val="left"/>
            </w:pPr>
            <w:r>
              <w:t xml:space="preserve">1,16</w:t>
            </w:r>
          </w:p>
        </w:tc>
      </w:tr>
      <w:tr>
        <w:tc>
          <w:tcPr/>
          <w:p>
            <w:pPr>
              <w:pStyle w:val="Compact"/>
              <w:jc w:val="left"/>
            </w:pPr>
            <w:r>
              <w:rPr>
                <w:bCs/>
                <w:b/>
              </w:rPr>
              <w:t xml:space="preserve">Tổng Emerging</w:t>
            </w:r>
          </w:p>
        </w:tc>
        <w:tc>
          <w:tcPr/>
          <w:p>
            <w:pPr>
              <w:pStyle w:val="Compact"/>
              <w:jc w:val="left"/>
            </w:pPr>
            <w:r>
              <w:t xml:space="preserve">7 nước</w:t>
            </w:r>
          </w:p>
        </w:tc>
        <w:tc>
          <w:tcPr/>
          <w:p>
            <w:pPr>
              <w:pStyle w:val="Compact"/>
              <w:jc w:val="left"/>
            </w:pPr>
            <w:r>
              <w:rPr>
                <w:bCs/>
                <w:b/>
              </w:rPr>
              <w:t xml:space="preserve">47.803</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c>
          <w:tcPr/>
          <w:p>
            <w:pPr>
              <w:pStyle w:val="Compact"/>
              <w:jc w:val="left"/>
            </w:pPr>
            <w:r>
              <w:t xml:space="preserve">49,2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1,24</w:t>
            </w:r>
          </w:p>
        </w:tc>
      </w:tr>
    </w:tbl>
    <w:p>
      <w:pPr>
        <w:pStyle w:val="BodyText"/>
      </w:pPr>
      <w:r>
        <w:t xml:space="preserve">Năm phát hiện: (1) FSTS phân tầng 5,0%-7,2%-13,2% bị che giấu; (2) FDI chênh lệch 6× ASEAN-3 vs Nam Á+Tây Á; (3) TCI ngược dấu; (4) Mongolia boundary case; (5) sd log 1,53 vs 1,16 — two-tier (Hsieh &amp; Klenow, 2009).</w:t>
      </w:r>
    </w:p>
    <w:bookmarkEnd w:id="43"/>
    <w:bookmarkStart w:id="44" w:name="phân-tích-sâu-đợt-khảo-sát-2025"/>
    <w:p>
      <w:pPr>
        <w:pStyle w:val="Heading3"/>
      </w:pPr>
      <w:r>
        <w:t xml:space="preserve">4.10 Phân tích sâu đợt khảo sát 2025</w:t>
      </w:r>
    </w:p>
    <w:p>
      <w:pPr>
        <w:pStyle w:val="BlockText"/>
      </w:pPr>
      <w:r>
        <w:rPr>
          <w:bCs/>
          <w:b/>
        </w:rPr>
        <w:t xml:space="preserve">Mới ở v2.8 (D2)</w:t>
      </w:r>
      <w:r>
        <w:t xml:space="preserve">:(16,8% pool — v3.1 với Kiribati 2025).</w:t>
      </w:r>
    </w:p>
    <w:p>
      <w:pPr>
        <w:pStyle w:val="FirstParagraph"/>
      </w:pPr>
      <w:r>
        <w:rPr>
          <w:bCs/>
          <w:b/>
        </w:rPr>
        <w:t xml:space="preserve">Bảng 4.10</w:t>
      </w:r>
      <w:r>
        <w:t xml:space="preserve">.</w:t>
      </w:r>
      <w:r>
        <w:t xml:space="preserve"> </w:t>
      </w:r>
      <w:r>
        <w:rPr>
          <w:iCs/>
          <w:i/>
        </w:rPr>
        <w:t xml:space="preserve">14 quốc gia trong đợt 2025 (n=16.979 — v3.1 với Kiribati 2025).</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Quốc gia</w:t>
            </w:r>
          </w:p>
        </w:tc>
        <w:tc>
          <w:tcPr/>
          <w:p>
            <w:pPr>
              <w:pStyle w:val="Compact"/>
              <w:jc w:val="left"/>
            </w:pPr>
            <w:r>
              <w:t xml:space="preserve">ISO3</w:t>
            </w:r>
          </w:p>
        </w:tc>
        <w:tc>
          <w:tcPr/>
          <w:p>
            <w:pPr>
              <w:pStyle w:val="Compact"/>
              <w:jc w:val="left"/>
            </w:pPr>
            <w:r>
              <w:t xml:space="preserve">Phân nhóm con</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FDI (%)</w:t>
            </w:r>
          </w:p>
        </w:tc>
        <w:tc>
          <w:tcPr/>
          <w:p>
            <w:pPr>
              <w:pStyle w:val="Compact"/>
              <w:jc w:val="left"/>
            </w:pPr>
            <w:r>
              <w:t xml:space="preserve">R&amp;D (%)</w:t>
            </w:r>
          </w:p>
        </w:tc>
        <w:tc>
          <w:tcPr/>
          <w:p>
            <w:pPr>
              <w:pStyle w:val="Compact"/>
              <w:jc w:val="left"/>
            </w:pPr>
            <w:r>
              <w:t xml:space="preserve">Website (%)</w:t>
            </w:r>
          </w:p>
        </w:tc>
        <w:tc>
          <w:tcPr/>
          <w:p>
            <w:pPr>
              <w:pStyle w:val="Compact"/>
              <w:jc w:val="left"/>
            </w:pPr>
            <w:r>
              <w:t xml:space="preserve">sd log</w:t>
            </w:r>
          </w:p>
        </w:tc>
      </w:tr>
      <w:tr>
        <w:tc>
          <w:tcPr/>
          <w:p>
            <w:pPr>
              <w:pStyle w:val="Compact"/>
              <w:jc w:val="left"/>
            </w:pPr>
            <w:r>
              <w:t xml:space="preserve">Ấn Độ</w:t>
            </w:r>
          </w:p>
        </w:tc>
        <w:tc>
          <w:tcPr/>
          <w:p>
            <w:pPr>
              <w:pStyle w:val="Compact"/>
              <w:jc w:val="left"/>
            </w:pPr>
            <w:r>
              <w:t xml:space="preserve">IND</w:t>
            </w:r>
          </w:p>
        </w:tc>
        <w:tc>
          <w:tcPr/>
          <w:p>
            <w:pPr>
              <w:pStyle w:val="Compact"/>
              <w:jc w:val="left"/>
            </w:pPr>
            <w:r>
              <w:t xml:space="preserve">Emerging</w:t>
            </w:r>
          </w:p>
        </w:tc>
        <w:tc>
          <w:tcPr/>
          <w:p>
            <w:pPr>
              <w:pStyle w:val="Compact"/>
              <w:jc w:val="left"/>
            </w:pPr>
            <w:r>
              <w:t xml:space="preserve">10.479</w:t>
            </w:r>
          </w:p>
        </w:tc>
        <w:tc>
          <w:tcPr/>
          <w:p>
            <w:pPr>
              <w:pStyle w:val="Compact"/>
              <w:jc w:val="left"/>
            </w:pPr>
            <w:r>
              <w:t xml:space="preserve">2,7</w:t>
            </w:r>
          </w:p>
        </w:tc>
        <w:tc>
          <w:tcPr/>
          <w:p>
            <w:pPr>
              <w:pStyle w:val="Compact"/>
              <w:jc w:val="left"/>
            </w:pPr>
            <w:r>
              <w:t xml:space="preserve">1,9</w:t>
            </w:r>
          </w:p>
        </w:tc>
        <w:tc>
          <w:tcPr/>
          <w:p>
            <w:pPr>
              <w:pStyle w:val="Compact"/>
              <w:jc w:val="left"/>
            </w:pPr>
            <w:r>
              <w:t xml:space="preserve">2,2</w:t>
            </w:r>
          </w:p>
        </w:tc>
        <w:tc>
          <w:tcPr/>
          <w:p>
            <w:pPr>
              <w:pStyle w:val="Compact"/>
              <w:jc w:val="left"/>
            </w:pPr>
            <w:r>
              <w:t xml:space="preserve">41,8</w:t>
            </w:r>
          </w:p>
        </w:tc>
        <w:tc>
          <w:tcPr/>
          <w:p>
            <w:pPr>
              <w:pStyle w:val="Compact"/>
              <w:jc w:val="left"/>
            </w:pPr>
            <w:r>
              <w:t xml:space="preserve">0,83</w:t>
            </w:r>
          </w:p>
        </w:tc>
      </w:tr>
      <w:tr>
        <w:tc>
          <w:tcPr/>
          <w:p>
            <w:pPr>
              <w:pStyle w:val="Compact"/>
              <w:jc w:val="left"/>
            </w:pPr>
            <w:r>
              <w:t xml:space="preserve">Nepal¹</w:t>
            </w:r>
          </w:p>
        </w:tc>
        <w:tc>
          <w:tcPr/>
          <w:p>
            <w:pPr>
              <w:pStyle w:val="Compact"/>
              <w:jc w:val="left"/>
            </w:pPr>
            <w:r>
              <w:t xml:space="preserve">NPL</w:t>
            </w:r>
          </w:p>
        </w:tc>
        <w:tc>
          <w:tcPr/>
          <w:p>
            <w:pPr>
              <w:pStyle w:val="Compact"/>
              <w:jc w:val="left"/>
            </w:pPr>
            <w:r>
              <w:t xml:space="preserve">Frontier</w:t>
            </w:r>
          </w:p>
        </w:tc>
        <w:tc>
          <w:tcPr/>
          <w:p>
            <w:pPr>
              <w:pStyle w:val="Compact"/>
              <w:jc w:val="left"/>
            </w:pPr>
            <w:r>
              <w:t xml:space="preserve">1.740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Saudi Arabia</w:t>
            </w:r>
          </w:p>
        </w:tc>
        <w:tc>
          <w:tcPr/>
          <w:p>
            <w:pPr>
              <w:pStyle w:val="Compact"/>
              <w:jc w:val="left"/>
            </w:pPr>
            <w:r>
              <w:t xml:space="preserve">SAU</w:t>
            </w:r>
          </w:p>
        </w:tc>
        <w:tc>
          <w:tcPr/>
          <w:p>
            <w:pPr>
              <w:pStyle w:val="Compact"/>
              <w:jc w:val="left"/>
            </w:pPr>
            <w:r>
              <w:t xml:space="preserve">Advanced</w:t>
            </w:r>
          </w:p>
        </w:tc>
        <w:tc>
          <w:tcPr/>
          <w:p>
            <w:pPr>
              <w:pStyle w:val="Compact"/>
              <w:jc w:val="left"/>
            </w:pPr>
            <w:r>
              <w:t xml:space="preserve">1.002</w:t>
            </w:r>
          </w:p>
        </w:tc>
        <w:tc>
          <w:tcPr/>
          <w:p>
            <w:pPr>
              <w:pStyle w:val="Compact"/>
              <w:jc w:val="left"/>
            </w:pPr>
            <w:r>
              <w:t xml:space="preserve">2,7</w:t>
            </w:r>
          </w:p>
        </w:tc>
        <w:tc>
          <w:tcPr/>
          <w:p>
            <w:pPr>
              <w:pStyle w:val="Compact"/>
              <w:jc w:val="left"/>
            </w:pPr>
            <w:r>
              <w:t xml:space="preserve">9,5</w:t>
            </w:r>
          </w:p>
        </w:tc>
        <w:tc>
          <w:tcPr/>
          <w:p>
            <w:pPr>
              <w:pStyle w:val="Compact"/>
              <w:jc w:val="left"/>
            </w:pPr>
            <w:r>
              <w:t xml:space="preserve">1,7</w:t>
            </w:r>
          </w:p>
        </w:tc>
        <w:tc>
          <w:tcPr/>
          <w:p>
            <w:pPr>
              <w:pStyle w:val="Compact"/>
              <w:jc w:val="left"/>
            </w:pPr>
            <w:r>
              <w:t xml:space="preserve">30,2</w:t>
            </w:r>
          </w:p>
        </w:tc>
        <w:tc>
          <w:tcPr/>
          <w:p>
            <w:pPr>
              <w:pStyle w:val="Compact"/>
              <w:jc w:val="left"/>
            </w:pPr>
            <w:r>
              <w:rPr>
                <w:bCs/>
                <w:b/>
              </w:rPr>
              <w:t xml:space="preserve">0,47</w:t>
            </w:r>
          </w:p>
        </w:tc>
      </w:tr>
      <w:tr>
        <w:tc>
          <w:tcPr/>
          <w:p>
            <w:pPr>
              <w:pStyle w:val="Compact"/>
              <w:jc w:val="left"/>
            </w:pPr>
            <w:r>
              <w:t xml:space="preserve">Thái Lan</w:t>
            </w:r>
          </w:p>
        </w:tc>
        <w:tc>
          <w:tcPr/>
          <w:p>
            <w:pPr>
              <w:pStyle w:val="Compact"/>
              <w:jc w:val="left"/>
            </w:pPr>
            <w:r>
              <w:t xml:space="preserve">THA</w:t>
            </w:r>
          </w:p>
        </w:tc>
        <w:tc>
          <w:tcPr/>
          <w:p>
            <w:pPr>
              <w:pStyle w:val="Compact"/>
              <w:jc w:val="left"/>
            </w:pPr>
            <w:r>
              <w:t xml:space="preserve">Upper-middle</w:t>
            </w:r>
          </w:p>
        </w:tc>
        <w:tc>
          <w:tcPr/>
          <w:p>
            <w:pPr>
              <w:pStyle w:val="Compact"/>
              <w:jc w:val="left"/>
            </w:pPr>
            <w:r>
              <w:t xml:space="preserve">813</w:t>
            </w:r>
          </w:p>
        </w:tc>
        <w:tc>
          <w:tcPr/>
          <w:p>
            <w:pPr>
              <w:pStyle w:val="Compact"/>
              <w:jc w:val="left"/>
            </w:pPr>
            <w:r>
              <w:t xml:space="preserve">9,3</w:t>
            </w:r>
          </w:p>
        </w:tc>
        <w:tc>
          <w:tcPr/>
          <w:p>
            <w:pPr>
              <w:pStyle w:val="Compact"/>
              <w:jc w:val="left"/>
            </w:pPr>
            <w:r>
              <w:t xml:space="preserve">6,3</w:t>
            </w:r>
          </w:p>
        </w:tc>
        <w:tc>
          <w:tcPr/>
          <w:p>
            <w:pPr>
              <w:pStyle w:val="Compact"/>
              <w:jc w:val="left"/>
            </w:pPr>
            <w:r>
              <w:t xml:space="preserve">8,7</w:t>
            </w:r>
          </w:p>
        </w:tc>
        <w:tc>
          <w:tcPr/>
          <w:p>
            <w:pPr>
              <w:pStyle w:val="Compact"/>
              <w:jc w:val="left"/>
            </w:pPr>
            <w:r>
              <w:t xml:space="preserve">61,9</w:t>
            </w:r>
          </w:p>
        </w:tc>
        <w:tc>
          <w:tcPr/>
          <w:p>
            <w:pPr>
              <w:pStyle w:val="Compact"/>
              <w:jc w:val="left"/>
            </w:pPr>
            <w:r>
              <w:t xml:space="preserve">1,38</w:t>
            </w:r>
          </w:p>
        </w:tc>
      </w:tr>
      <w:tr>
        <w:tc>
          <w:tcPr/>
          <w:p>
            <w:pPr>
              <w:pStyle w:val="Compact"/>
              <w:jc w:val="left"/>
            </w:pPr>
            <w:r>
              <w:t xml:space="preserve">Sri Lanka</w:t>
            </w:r>
          </w:p>
        </w:tc>
        <w:tc>
          <w:tcPr/>
          <w:p>
            <w:pPr>
              <w:pStyle w:val="Compact"/>
              <w:jc w:val="left"/>
            </w:pPr>
            <w:r>
              <w:t xml:space="preserve">LKA</w:t>
            </w:r>
          </w:p>
        </w:tc>
        <w:tc>
          <w:tcPr/>
          <w:p>
            <w:pPr>
              <w:pStyle w:val="Compact"/>
              <w:jc w:val="left"/>
            </w:pPr>
            <w:r>
              <w:t xml:space="preserve">Emerging</w:t>
            </w:r>
          </w:p>
        </w:tc>
        <w:tc>
          <w:tcPr/>
          <w:p>
            <w:pPr>
              <w:pStyle w:val="Compact"/>
              <w:jc w:val="left"/>
            </w:pPr>
            <w:r>
              <w:t xml:space="preserve">607</w:t>
            </w:r>
          </w:p>
        </w:tc>
        <w:tc>
          <w:tcPr/>
          <w:p>
            <w:pPr>
              <w:pStyle w:val="Compact"/>
              <w:jc w:val="left"/>
            </w:pPr>
            <w:r>
              <w:t xml:space="preserve">16,1</w:t>
            </w:r>
          </w:p>
        </w:tc>
        <w:tc>
          <w:tcPr/>
          <w:p>
            <w:pPr>
              <w:pStyle w:val="Compact"/>
              <w:jc w:val="left"/>
            </w:pPr>
            <w:r>
              <w:t xml:space="preserve">1,8</w:t>
            </w:r>
          </w:p>
        </w:tc>
        <w:tc>
          <w:tcPr/>
          <w:p>
            <w:pPr>
              <w:pStyle w:val="Compact"/>
              <w:jc w:val="left"/>
            </w:pPr>
            <w:r>
              <w:t xml:space="preserve">4,1</w:t>
            </w:r>
          </w:p>
        </w:tc>
        <w:tc>
          <w:tcPr/>
          <w:p>
            <w:pPr>
              <w:pStyle w:val="Compact"/>
              <w:jc w:val="left"/>
            </w:pPr>
            <w:r>
              <w:t xml:space="preserve">48,8</w:t>
            </w:r>
          </w:p>
        </w:tc>
        <w:tc>
          <w:tcPr/>
          <w:p>
            <w:pPr>
              <w:pStyle w:val="Compact"/>
              <w:jc w:val="left"/>
            </w:pPr>
            <w:r>
              <w:t xml:space="preserve">1,00</w:t>
            </w:r>
          </w:p>
        </w:tc>
      </w:tr>
      <w:tr>
        <w:tc>
          <w:tcPr/>
          <w:p>
            <w:pPr>
              <w:pStyle w:val="Compact"/>
              <w:jc w:val="left"/>
            </w:pPr>
            <w:r>
              <w:t xml:space="preserve">Mongolia</w:t>
            </w:r>
          </w:p>
        </w:tc>
        <w:tc>
          <w:tcPr/>
          <w:p>
            <w:pPr>
              <w:pStyle w:val="Compact"/>
              <w:jc w:val="left"/>
            </w:pPr>
            <w:r>
              <w:t xml:space="preserve">MNG</w:t>
            </w:r>
          </w:p>
        </w:tc>
        <w:tc>
          <w:tcPr/>
          <w:p>
            <w:pPr>
              <w:pStyle w:val="Compact"/>
              <w:jc w:val="left"/>
            </w:pPr>
            <w:r>
              <w:t xml:space="preserve">Emerging</w:t>
            </w:r>
          </w:p>
        </w:tc>
        <w:tc>
          <w:tcPr/>
          <w:p>
            <w:pPr>
              <w:pStyle w:val="Compact"/>
              <w:jc w:val="left"/>
            </w:pPr>
            <w:r>
              <w:t xml:space="preserve">601</w:t>
            </w:r>
          </w:p>
        </w:tc>
        <w:tc>
          <w:tcPr/>
          <w:p>
            <w:pPr>
              <w:pStyle w:val="Compact"/>
              <w:jc w:val="left"/>
            </w:pPr>
            <w:r>
              <w:t xml:space="preserve">5,9</w:t>
            </w:r>
          </w:p>
        </w:tc>
        <w:tc>
          <w:tcPr/>
          <w:p>
            <w:pPr>
              <w:pStyle w:val="Compact"/>
              <w:jc w:val="left"/>
            </w:pPr>
            <w:r>
              <w:t xml:space="preserve">3,2</w:t>
            </w:r>
          </w:p>
        </w:tc>
        <w:tc>
          <w:tcPr/>
          <w:p>
            <w:pPr>
              <w:pStyle w:val="Compact"/>
              <w:jc w:val="left"/>
            </w:pPr>
            <w:r>
              <w:t xml:space="preserve">20,8</w:t>
            </w:r>
          </w:p>
        </w:tc>
        <w:tc>
          <w:tcPr/>
          <w:p>
            <w:pPr>
              <w:pStyle w:val="Compact"/>
              <w:jc w:val="left"/>
            </w:pPr>
            <w:r>
              <w:t xml:space="preserve">64,7</w:t>
            </w:r>
          </w:p>
        </w:tc>
        <w:tc>
          <w:tcPr/>
          <w:p>
            <w:pPr>
              <w:pStyle w:val="Compact"/>
              <w:jc w:val="left"/>
            </w:pPr>
            <w:r>
              <w:t xml:space="preserve">1,15</w:t>
            </w:r>
          </w:p>
        </w:tc>
      </w:tr>
      <w:tr>
        <w:tc>
          <w:tcPr/>
          <w:p>
            <w:pPr>
              <w:pStyle w:val="Compact"/>
              <w:jc w:val="left"/>
            </w:pPr>
            <w:r>
              <w:t xml:space="preserve">Qatar</w:t>
            </w:r>
          </w:p>
        </w:tc>
        <w:tc>
          <w:tcPr/>
          <w:p>
            <w:pPr>
              <w:pStyle w:val="Compact"/>
              <w:jc w:val="left"/>
            </w:pPr>
            <w:r>
              <w:t xml:space="preserve">QAT</w:t>
            </w:r>
          </w:p>
        </w:tc>
        <w:tc>
          <w:tcPr/>
          <w:p>
            <w:pPr>
              <w:pStyle w:val="Compact"/>
              <w:jc w:val="left"/>
            </w:pPr>
            <w:r>
              <w:t xml:space="preserve">Advanced</w:t>
            </w:r>
          </w:p>
        </w:tc>
        <w:tc>
          <w:tcPr/>
          <w:p>
            <w:pPr>
              <w:pStyle w:val="Compact"/>
              <w:jc w:val="left"/>
            </w:pPr>
            <w:r>
              <w:t xml:space="preserve">480</w:t>
            </w:r>
          </w:p>
        </w:tc>
        <w:tc>
          <w:tcPr/>
          <w:p>
            <w:pPr>
              <w:pStyle w:val="Compact"/>
              <w:jc w:val="left"/>
            </w:pPr>
            <w:r>
              <w:t xml:space="preserve">2,3</w:t>
            </w:r>
          </w:p>
        </w:tc>
        <w:tc>
          <w:tcPr/>
          <w:p>
            <w:pPr>
              <w:pStyle w:val="Compact"/>
              <w:jc w:val="left"/>
            </w:pPr>
            <w:r>
              <w:t xml:space="preserve">19,4</w:t>
            </w:r>
          </w:p>
        </w:tc>
        <w:tc>
          <w:tcPr/>
          <w:p>
            <w:pPr>
              <w:pStyle w:val="Compact"/>
              <w:jc w:val="left"/>
            </w:pPr>
            <w:r>
              <w:t xml:space="preserve">0,6</w:t>
            </w:r>
          </w:p>
        </w:tc>
        <w:tc>
          <w:tcPr/>
          <w:p>
            <w:pPr>
              <w:pStyle w:val="Compact"/>
              <w:jc w:val="left"/>
            </w:pPr>
            <w:r>
              <w:t xml:space="preserve">63,3</w:t>
            </w:r>
          </w:p>
        </w:tc>
        <w:tc>
          <w:tcPr/>
          <w:p>
            <w:pPr>
              <w:pStyle w:val="Compact"/>
              <w:jc w:val="left"/>
            </w:pPr>
            <w:r>
              <w:rPr>
                <w:bCs/>
                <w:b/>
              </w:rPr>
              <w:t xml:space="preserve">0,31</w:t>
            </w:r>
          </w:p>
        </w:tc>
      </w:tr>
      <w:tr>
        <w:tc>
          <w:tcPr/>
          <w:p>
            <w:pPr>
              <w:pStyle w:val="Compact"/>
              <w:jc w:val="left"/>
            </w:pPr>
            <w:r>
              <w:t xml:space="preserve">Afghanistan</w:t>
            </w:r>
          </w:p>
        </w:tc>
        <w:tc>
          <w:tcPr/>
          <w:p>
            <w:pPr>
              <w:pStyle w:val="Compact"/>
              <w:jc w:val="left"/>
            </w:pPr>
            <w:r>
              <w:t xml:space="preserve">AFG</w:t>
            </w:r>
          </w:p>
        </w:tc>
        <w:tc>
          <w:tcPr/>
          <w:p>
            <w:pPr>
              <w:pStyle w:val="Compact"/>
              <w:jc w:val="left"/>
            </w:pPr>
            <w:r>
              <w:t xml:space="preserve">Frontier</w:t>
            </w:r>
          </w:p>
        </w:tc>
        <w:tc>
          <w:tcPr/>
          <w:p>
            <w:pPr>
              <w:pStyle w:val="Compact"/>
              <w:jc w:val="left"/>
            </w:pPr>
            <w:r>
              <w:t xml:space="preserve">480</w:t>
            </w:r>
          </w:p>
        </w:tc>
        <w:tc>
          <w:tcPr/>
          <w:p>
            <w:pPr>
              <w:pStyle w:val="Compact"/>
              <w:jc w:val="left"/>
            </w:pPr>
            <w:r>
              <w:t xml:space="preserve">6,4</w:t>
            </w:r>
          </w:p>
        </w:tc>
        <w:tc>
          <w:tcPr/>
          <w:p>
            <w:pPr>
              <w:pStyle w:val="Compact"/>
              <w:jc w:val="left"/>
            </w:pPr>
            <w:r>
              <w:t xml:space="preserve">1,0</w:t>
            </w:r>
          </w:p>
        </w:tc>
        <w:tc>
          <w:tcPr/>
          <w:p>
            <w:pPr>
              <w:pStyle w:val="Compact"/>
              <w:jc w:val="left"/>
            </w:pPr>
            <w:r>
              <w:t xml:space="preserve">25,8</w:t>
            </w:r>
          </w:p>
        </w:tc>
        <w:tc>
          <w:tcPr/>
          <w:p>
            <w:pPr>
              <w:pStyle w:val="Compact"/>
              <w:jc w:val="left"/>
            </w:pPr>
            <w:r>
              <w:t xml:space="preserve">45,8</w:t>
            </w:r>
          </w:p>
        </w:tc>
        <w:tc>
          <w:tcPr/>
          <w:p>
            <w:pPr>
              <w:pStyle w:val="Compact"/>
              <w:jc w:val="left"/>
            </w:pPr>
            <w:r>
              <w:t xml:space="preserve">1,42</w:t>
            </w:r>
          </w:p>
        </w:tc>
      </w:tr>
      <w:tr>
        <w:tc>
          <w:tcPr/>
          <w:p>
            <w:pPr>
              <w:pStyle w:val="Compact"/>
              <w:jc w:val="left"/>
            </w:pPr>
            <w:r>
              <w:t xml:space="preserve">Maldives</w:t>
            </w:r>
          </w:p>
        </w:tc>
        <w:tc>
          <w:tcPr/>
          <w:p>
            <w:pPr>
              <w:pStyle w:val="Compact"/>
              <w:jc w:val="left"/>
            </w:pPr>
            <w:r>
              <w:t xml:space="preserve">MDV</w:t>
            </w:r>
          </w:p>
        </w:tc>
        <w:tc>
          <w:tcPr/>
          <w:p>
            <w:pPr>
              <w:pStyle w:val="Compact"/>
              <w:jc w:val="left"/>
            </w:pPr>
            <w:r>
              <w:t xml:space="preserve">Frontier</w:t>
            </w:r>
          </w:p>
        </w:tc>
        <w:tc>
          <w:tcPr/>
          <w:p>
            <w:pPr>
              <w:pStyle w:val="Compact"/>
              <w:jc w:val="left"/>
            </w:pPr>
            <w:r>
              <w:t xml:space="preserve">154</w:t>
            </w:r>
          </w:p>
        </w:tc>
        <w:tc>
          <w:tcPr/>
          <w:p>
            <w:pPr>
              <w:pStyle w:val="Compact"/>
              <w:jc w:val="left"/>
            </w:pPr>
            <w:r>
              <w:t xml:space="preserve">5,8</w:t>
            </w:r>
          </w:p>
        </w:tc>
        <w:tc>
          <w:tcPr/>
          <w:p>
            <w:pPr>
              <w:pStyle w:val="Compact"/>
              <w:jc w:val="left"/>
            </w:pPr>
            <w:r>
              <w:t xml:space="preserve">4,5</w:t>
            </w:r>
          </w:p>
        </w:tc>
        <w:tc>
          <w:tcPr/>
          <w:p>
            <w:pPr>
              <w:pStyle w:val="Compact"/>
              <w:jc w:val="left"/>
            </w:pPr>
            <w:r>
              <w:t xml:space="preserve">22,4</w:t>
            </w:r>
          </w:p>
        </w:tc>
        <w:tc>
          <w:tcPr/>
          <w:p>
            <w:pPr>
              <w:pStyle w:val="Compact"/>
              <w:jc w:val="left"/>
            </w:pPr>
            <w:r>
              <w:rPr>
                <w:bCs/>
                <w:b/>
              </w:rPr>
              <w:t xml:space="preserve">73,4</w:t>
            </w:r>
          </w:p>
        </w:tc>
        <w:tc>
          <w:tcPr/>
          <w:p>
            <w:pPr>
              <w:pStyle w:val="Compact"/>
              <w:jc w:val="left"/>
            </w:pPr>
            <w:r>
              <w:t xml:space="preserve">1,36</w:t>
            </w:r>
          </w:p>
        </w:tc>
      </w:tr>
      <w:tr>
        <w:tc>
          <w:tcPr/>
          <w:p>
            <w:pPr>
              <w:pStyle w:val="Compact"/>
              <w:jc w:val="left"/>
            </w:pPr>
            <w:r>
              <w:t xml:space="preserve">Fiji</w:t>
            </w:r>
          </w:p>
        </w:tc>
        <w:tc>
          <w:tcPr/>
          <w:p>
            <w:pPr>
              <w:pStyle w:val="Compact"/>
              <w:jc w:val="left"/>
            </w:pPr>
            <w:r>
              <w:t xml:space="preserve">FJI</w:t>
            </w:r>
          </w:p>
        </w:tc>
        <w:tc>
          <w:tcPr/>
          <w:p>
            <w:pPr>
              <w:pStyle w:val="Compact"/>
              <w:jc w:val="left"/>
            </w:pPr>
            <w:r>
              <w:t xml:space="preserve">SIDS</w:t>
            </w:r>
          </w:p>
        </w:tc>
        <w:tc>
          <w:tcPr/>
          <w:p>
            <w:pPr>
              <w:pStyle w:val="Compact"/>
              <w:jc w:val="left"/>
            </w:pPr>
            <w:r>
              <w:t xml:space="preserve">151</w:t>
            </w:r>
          </w:p>
        </w:tc>
        <w:tc>
          <w:tcPr/>
          <w:p>
            <w:pPr>
              <w:pStyle w:val="Compact"/>
              <w:jc w:val="left"/>
            </w:pPr>
            <w:r>
              <w:t xml:space="preserve">12,5</w:t>
            </w:r>
          </w:p>
        </w:tc>
        <w:tc>
          <w:tcPr/>
          <w:p>
            <w:pPr>
              <w:pStyle w:val="Compact"/>
              <w:jc w:val="left"/>
            </w:pPr>
            <w:r>
              <w:t xml:space="preserve">9,9</w:t>
            </w:r>
          </w:p>
        </w:tc>
        <w:tc>
          <w:tcPr/>
          <w:p>
            <w:pPr>
              <w:pStyle w:val="Compact"/>
              <w:jc w:val="left"/>
            </w:pPr>
            <w:r>
              <w:t xml:space="preserve">18,8</w:t>
            </w:r>
          </w:p>
        </w:tc>
        <w:tc>
          <w:tcPr/>
          <w:p>
            <w:pPr>
              <w:pStyle w:val="Compact"/>
              <w:jc w:val="left"/>
            </w:pPr>
            <w:r>
              <w:rPr>
                <w:bCs/>
                <w:b/>
              </w:rPr>
              <w:t xml:space="preserve">74,8</w:t>
            </w:r>
          </w:p>
        </w:tc>
        <w:tc>
          <w:tcPr/>
          <w:p>
            <w:pPr>
              <w:pStyle w:val="Compact"/>
              <w:jc w:val="left"/>
            </w:pPr>
            <w:r>
              <w:t xml:space="preserve">1,09</w:t>
            </w:r>
          </w:p>
        </w:tc>
      </w:tr>
      <w:tr>
        <w:tc>
          <w:tcPr/>
          <w:p>
            <w:pPr>
              <w:pStyle w:val="Compact"/>
              <w:jc w:val="left"/>
            </w:pPr>
            <w:r>
              <w:t xml:space="preserve">Solomon Is.</w:t>
            </w:r>
          </w:p>
        </w:tc>
        <w:tc>
          <w:tcPr/>
          <w:p>
            <w:pPr>
              <w:pStyle w:val="Compact"/>
              <w:jc w:val="left"/>
            </w:pPr>
            <w:r>
              <w:t xml:space="preserve">SLB</w:t>
            </w:r>
          </w:p>
        </w:tc>
        <w:tc>
          <w:tcPr/>
          <w:p>
            <w:pPr>
              <w:pStyle w:val="Compact"/>
              <w:jc w:val="left"/>
            </w:pPr>
            <w:r>
              <w:t xml:space="preserve">SIDS</w:t>
            </w:r>
          </w:p>
        </w:tc>
        <w:tc>
          <w:tcPr/>
          <w:p>
            <w:pPr>
              <w:pStyle w:val="Compact"/>
              <w:jc w:val="left"/>
            </w:pPr>
            <w:r>
              <w:t xml:space="preserve">150</w:t>
            </w:r>
          </w:p>
        </w:tc>
        <w:tc>
          <w:tcPr/>
          <w:p>
            <w:pPr>
              <w:pStyle w:val="Compact"/>
              <w:jc w:val="left"/>
            </w:pPr>
            <w:r>
              <w:t xml:space="preserve">4,8</w:t>
            </w:r>
          </w:p>
        </w:tc>
        <w:tc>
          <w:tcPr/>
          <w:p>
            <w:pPr>
              <w:pStyle w:val="Compact"/>
              <w:jc w:val="left"/>
            </w:pPr>
            <w:r>
              <w:t xml:space="preserve">20,0</w:t>
            </w:r>
          </w:p>
        </w:tc>
        <w:tc>
          <w:tcPr/>
          <w:p>
            <w:pPr>
              <w:pStyle w:val="Compact"/>
              <w:jc w:val="left"/>
            </w:pPr>
            <w:r>
              <w:t xml:space="preserve">11,3</w:t>
            </w:r>
          </w:p>
        </w:tc>
        <w:tc>
          <w:tcPr/>
          <w:p>
            <w:pPr>
              <w:pStyle w:val="Compact"/>
              <w:jc w:val="left"/>
            </w:pPr>
            <w:r>
              <w:t xml:space="preserve">53,3</w:t>
            </w:r>
          </w:p>
        </w:tc>
        <w:tc>
          <w:tcPr/>
          <w:p>
            <w:pPr>
              <w:pStyle w:val="Compact"/>
              <w:jc w:val="left"/>
            </w:pPr>
            <w:r>
              <w:t xml:space="preserve">1,25</w:t>
            </w:r>
          </w:p>
        </w:tc>
      </w:tr>
      <w:tr>
        <w:tc>
          <w:tcPr/>
          <w:p>
            <w:pPr>
              <w:pStyle w:val="Compact"/>
              <w:jc w:val="left"/>
            </w:pPr>
            <w:r>
              <w:t xml:space="preserve">Brunei</w:t>
            </w:r>
          </w:p>
        </w:tc>
        <w:tc>
          <w:tcPr/>
          <w:p>
            <w:pPr>
              <w:pStyle w:val="Compact"/>
              <w:jc w:val="left"/>
            </w:pPr>
            <w:r>
              <w:t xml:space="preserve">BRN</w:t>
            </w:r>
          </w:p>
        </w:tc>
        <w:tc>
          <w:tcPr/>
          <w:p>
            <w:pPr>
              <w:pStyle w:val="Compact"/>
              <w:jc w:val="left"/>
            </w:pPr>
            <w:r>
              <w:t xml:space="preserve">Advanced</w:t>
            </w:r>
          </w:p>
        </w:tc>
        <w:tc>
          <w:tcPr/>
          <w:p>
            <w:pPr>
              <w:pStyle w:val="Compact"/>
              <w:jc w:val="left"/>
            </w:pPr>
            <w:r>
              <w:t xml:space="preserve">150</w:t>
            </w:r>
          </w:p>
        </w:tc>
        <w:tc>
          <w:tcPr/>
          <w:p>
            <w:pPr>
              <w:pStyle w:val="Compact"/>
              <w:jc w:val="left"/>
            </w:pPr>
            <w:r>
              <w:t xml:space="preserve">5,1</w:t>
            </w:r>
          </w:p>
        </w:tc>
        <w:tc>
          <w:tcPr/>
          <w:p>
            <w:pPr>
              <w:pStyle w:val="Compact"/>
              <w:jc w:val="left"/>
            </w:pPr>
            <w:r>
              <w:t xml:space="preserve">26,2</w:t>
            </w:r>
          </w:p>
        </w:tc>
        <w:tc>
          <w:tcPr/>
          <w:p>
            <w:pPr>
              <w:pStyle w:val="Compact"/>
              <w:jc w:val="left"/>
            </w:pPr>
            <w:r>
              <w:t xml:space="preserve">18,9</w:t>
            </w:r>
          </w:p>
        </w:tc>
        <w:tc>
          <w:tcPr/>
          <w:p>
            <w:pPr>
              <w:pStyle w:val="Compact"/>
              <w:jc w:val="left"/>
            </w:pPr>
            <w:r>
              <w:rPr>
                <w:bCs/>
                <w:b/>
              </w:rPr>
              <w:t xml:space="preserve">80,7</w:t>
            </w:r>
          </w:p>
        </w:tc>
        <w:tc>
          <w:tcPr/>
          <w:p>
            <w:pPr>
              <w:pStyle w:val="Compact"/>
              <w:jc w:val="left"/>
            </w:pPr>
            <w:r>
              <w:t xml:space="preserve">1,10</w:t>
            </w:r>
          </w:p>
        </w:tc>
      </w:tr>
      <w:tr>
        <w:tc>
          <w:tcPr/>
          <w:p>
            <w:pPr>
              <w:pStyle w:val="Compact"/>
              <w:jc w:val="left"/>
            </w:pPr>
            <w:r>
              <w:t xml:space="preserve">Kuwait</w:t>
            </w:r>
          </w:p>
        </w:tc>
        <w:tc>
          <w:tcPr/>
          <w:p>
            <w:pPr>
              <w:pStyle w:val="Compact"/>
              <w:jc w:val="left"/>
            </w:pPr>
            <w:r>
              <w:t xml:space="preserve">KWT</w:t>
            </w:r>
          </w:p>
        </w:tc>
        <w:tc>
          <w:tcPr/>
          <w:p>
            <w:pPr>
              <w:pStyle w:val="Compact"/>
              <w:jc w:val="left"/>
            </w:pPr>
            <w:r>
              <w:t xml:space="preserve">Advanced</w:t>
            </w:r>
          </w:p>
        </w:tc>
        <w:tc>
          <w:tcPr/>
          <w:p>
            <w:pPr>
              <w:pStyle w:val="Compact"/>
              <w:jc w:val="left"/>
            </w:pPr>
            <w:r>
              <w:t xml:space="preserve">150</w:t>
            </w:r>
          </w:p>
        </w:tc>
        <w:tc>
          <w:tcPr/>
          <w:p>
            <w:pPr>
              <w:pStyle w:val="Compact"/>
              <w:jc w:val="left"/>
            </w:pPr>
            <w:r>
              <w:rPr>
                <w:bCs/>
                <w:b/>
              </w:rPr>
              <w:t xml:space="preserve">0,4</w:t>
            </w:r>
          </w:p>
        </w:tc>
        <w:tc>
          <w:tcPr/>
          <w:p>
            <w:pPr>
              <w:pStyle w:val="Compact"/>
              <w:jc w:val="left"/>
            </w:pPr>
            <w:r>
              <w:t xml:space="preserve">0,0</w:t>
            </w:r>
          </w:p>
        </w:tc>
        <w:tc>
          <w:tcPr/>
          <w:p>
            <w:pPr>
              <w:pStyle w:val="Compact"/>
              <w:jc w:val="left"/>
            </w:pPr>
            <w:r>
              <w:t xml:space="preserve">20,7</w:t>
            </w:r>
          </w:p>
        </w:tc>
        <w:tc>
          <w:tcPr/>
          <w:p>
            <w:pPr>
              <w:pStyle w:val="Compact"/>
              <w:jc w:val="left"/>
            </w:pPr>
            <w:r>
              <w:t xml:space="preserve">69,3</w:t>
            </w:r>
          </w:p>
        </w:tc>
        <w:tc>
          <w:tcPr/>
          <w:p>
            <w:pPr>
              <w:pStyle w:val="Compact"/>
              <w:jc w:val="left"/>
            </w:pPr>
            <w:r>
              <w:t xml:space="preserve">1,15</w:t>
            </w:r>
          </w:p>
        </w:tc>
      </w:tr>
      <w:tr>
        <w:tc>
          <w:tcPr/>
          <w:p>
            <w:pPr>
              <w:pStyle w:val="Compact"/>
              <w:jc w:val="left"/>
            </w:pPr>
            <w:r>
              <w:rPr>
                <w:bCs/>
                <w:b/>
              </w:rPr>
              <w:t xml:space="preserve">Kiribati²</w:t>
            </w:r>
          </w:p>
        </w:tc>
        <w:tc>
          <w:tcPr/>
          <w:p>
            <w:pPr>
              <w:pStyle w:val="Compact"/>
              <w:jc w:val="left"/>
            </w:pPr>
            <w:r>
              <w:rPr>
                <w:bCs/>
                <w:b/>
              </w:rPr>
              <w:t xml:space="preserve">KIR</w:t>
            </w:r>
          </w:p>
        </w:tc>
        <w:tc>
          <w:tcPr/>
          <w:p>
            <w:pPr>
              <w:pStyle w:val="Compact"/>
              <w:jc w:val="left"/>
            </w:pPr>
            <w:r>
              <w:rPr>
                <w:bCs/>
                <w:b/>
              </w:rPr>
              <w:t xml:space="preserve">SIDS</w:t>
            </w:r>
          </w:p>
        </w:tc>
        <w:tc>
          <w:tcPr/>
          <w:p>
            <w:pPr>
              <w:pStyle w:val="Compact"/>
              <w:jc w:val="left"/>
            </w:pPr>
            <w:r>
              <w:rPr>
                <w:bCs/>
                <w:b/>
              </w:rPr>
              <w:t xml:space="preserve">150</w:t>
            </w:r>
          </w:p>
        </w:tc>
        <w:tc>
          <w:tcPr/>
          <w:p>
            <w:pPr>
              <w:pStyle w:val="Compact"/>
              <w:jc w:val="left"/>
            </w:pPr>
            <w:r>
              <w:rPr>
                <w:bCs/>
                <w:b/>
              </w:rPr>
              <w:t xml:space="preserve">1,0</w:t>
            </w:r>
          </w:p>
        </w:tc>
        <w:tc>
          <w:tcPr/>
          <w:p>
            <w:pPr>
              <w:pStyle w:val="Compact"/>
              <w:jc w:val="left"/>
            </w:pPr>
            <w:r>
              <w:rPr>
                <w:bCs/>
                <w:b/>
              </w:rPr>
              <w:t xml:space="preserve">0,7</w:t>
            </w:r>
          </w:p>
        </w:tc>
        <w:tc>
          <w:tcPr/>
          <w:p>
            <w:pPr>
              <w:pStyle w:val="Compact"/>
              <w:jc w:val="left"/>
            </w:pPr>
            <w:r>
              <w:rPr>
                <w:bCs/>
                <w:b/>
              </w:rPr>
              <w:t xml:space="preserve">14,0</w:t>
            </w:r>
          </w:p>
        </w:tc>
        <w:tc>
          <w:tcPr/>
          <w:p>
            <w:pPr>
              <w:pStyle w:val="Compact"/>
              <w:jc w:val="left"/>
            </w:pPr>
            <w:r>
              <w:rPr>
                <w:bCs/>
                <w:b/>
              </w:rPr>
              <w:t xml:space="preserve">18,7</w:t>
            </w:r>
          </w:p>
        </w:tc>
        <w:tc>
          <w:tcPr/>
          <w:p>
            <w:pPr>
              <w:pStyle w:val="Compact"/>
              <w:jc w:val="left"/>
            </w:pPr>
            <w:r>
              <w:rPr>
                <w:bCs/>
                <w:b/>
              </w:rPr>
              <w:t xml:space="preserve">1,48</w:t>
            </w:r>
          </w:p>
        </w:tc>
      </w:tr>
      <w:tr>
        <w:tc>
          <w:tcPr/>
          <w:p>
            <w:pPr>
              <w:pStyle w:val="Compact"/>
              <w:jc w:val="left"/>
            </w:pPr>
            <w:r>
              <w:rPr>
                <w:bCs/>
                <w:b/>
              </w:rPr>
              <w:t xml:space="preserve">Tổng 2025</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16.979</w:t>
            </w:r>
          </w:p>
        </w:tc>
        <w:tc>
          <w:tcPr/>
          <w:p>
            <w:pPr>
              <w:pStyle w:val="Compact"/>
              <w:jc w:val="left"/>
            </w:pPr>
            <w:r>
              <w:rPr>
                <w:bCs/>
                <w:b/>
              </w:rPr>
              <w:t xml:space="preserve">3,8</w:t>
            </w:r>
          </w:p>
        </w:tc>
        <w:tc>
          <w:tcPr/>
          <w:p>
            <w:pPr>
              <w:pStyle w:val="Compact"/>
              <w:jc w:val="left"/>
            </w:pPr>
            <w:r>
              <w:rPr>
                <w:bCs/>
                <w:b/>
              </w:rPr>
              <w:t xml:space="preserve">2,9</w:t>
            </w:r>
          </w:p>
        </w:tc>
        <w:tc>
          <w:tcPr/>
          <w:p>
            <w:pPr>
              <w:pStyle w:val="Compact"/>
              <w:jc w:val="left"/>
            </w:pPr>
            <w:r>
              <w:rPr>
                <w:bCs/>
                <w:b/>
              </w:rPr>
              <w:t xml:space="preserve">5,4</w:t>
            </w:r>
          </w:p>
        </w:tc>
        <w:tc>
          <w:tcPr/>
          <w:p>
            <w:pPr>
              <w:pStyle w:val="Compact"/>
              <w:jc w:val="left"/>
            </w:pPr>
            <w:r>
              <w:rPr>
                <w:bCs/>
                <w:b/>
              </w:rPr>
              <w:t xml:space="preserve">44,2</w:t>
            </w:r>
          </w:p>
        </w:tc>
        <w:tc>
          <w:tcPr/>
          <w:p>
            <w:pPr>
              <w:pStyle w:val="Compact"/>
              <w:jc w:val="left"/>
            </w:pPr>
            <w:r>
              <w:rPr>
                <w:bCs/>
                <w:b/>
              </w:rPr>
              <w:t xml:space="preserve">0,90</w:t>
            </w:r>
          </w:p>
        </w:tc>
      </w:tr>
    </w:tbl>
    <w:p>
      <w:pPr>
        <w:pStyle w:val="BodyText"/>
      </w:pPr>
      <w:r>
        <w:rPr>
          <w:iCs/>
          <w:i/>
        </w:rPr>
        <w:t xml:space="preserve">Ghi chú: ¹Nepal 2025 — schema BREADY chưa thống nhất. ²Kiribati 2025: Lower Middle Income; viện trợ AUS/NZ ~30% GDP.</w:t>
      </w:r>
    </w:p>
    <w:p>
      <w:pPr>
        <w:pStyle w:val="BodyText"/>
      </w:pPr>
      <w:r>
        <w:rPr>
          <w:bCs/>
          <w:b/>
        </w:rPr>
        <w:t xml:space="preserve">Bảy phát hiện</w:t>
      </w:r>
      <w:r>
        <w:t xml:space="preserve">: (1) IND FSTS sụt 5 đpt (schema effect); (2) THA</w:t>
      </w:r>
      <w:r>
        <w:t xml:space="preserve"> </w:t>
      </w:r>
      <w:r>
        <w:t xml:space="preserve">“</w:t>
      </w:r>
      <w:r>
        <w:t xml:space="preserve">digital up, exports down</w:t>
      </w:r>
      <w:r>
        <w:t xml:space="preserve">”</w:t>
      </w:r>
      <w:r>
        <w:t xml:space="preserve">; (3) Fiji website 74,8% &gt; Singapore (digital leapfrog); (4) Vùng Vịnh + Brunei resource-driven Advanced confirmed; (5) R&amp;D schema-induced overestimation; (6) 2025 wave validation sample CĐ2;</w:t>
      </w:r>
      <w:r>
        <w:t xml:space="preserve"> </w:t>
      </w:r>
      <w:r>
        <w:rPr>
          <w:bCs/>
          <w:b/>
        </w:rPr>
        <w:t xml:space="preserve">(7) Kiribati extreme — FSTS 1,03%, FDI 0,7%, website 18,7% — đối lập với Fiji digital leapfrog. Bằng chứng dị biệt SIDS rõ rệt:</w:t>
      </w:r>
      <w:r>
        <w:rPr>
          <w:bCs/>
          <w:b/>
        </w:rPr>
        <w:t xml:space="preserve"> </w:t>
      </w:r>
      <w:r>
        <w:rPr>
          <w:bCs/>
          <w:b/>
        </w:rPr>
        <w:t xml:space="preserve">“</w:t>
      </w:r>
      <w:r>
        <w:rPr>
          <w:bCs/>
          <w:b/>
        </w:rPr>
        <w:t xml:space="preserve">high-digital</w:t>
      </w:r>
      <w:r>
        <w:rPr>
          <w:bCs/>
          <w:b/>
        </w:rPr>
        <w:t xml:space="preserve">”</w:t>
      </w:r>
      <w:r>
        <w:rPr>
          <w:bCs/>
          <w:b/>
        </w:rPr>
        <w:t xml:space="preserve"> </w:t>
      </w:r>
      <w:r>
        <w:rPr>
          <w:bCs/>
          <w:b/>
        </w:rPr>
        <w:t xml:space="preserve">(FJI, MDV) vs</w:t>
      </w:r>
      <w:r>
        <w:rPr>
          <w:bCs/>
          <w:b/>
        </w:rPr>
        <w:t xml:space="preserve"> </w:t>
      </w:r>
      <w:r>
        <w:rPr>
          <w:bCs/>
          <w:b/>
        </w:rPr>
        <w:t xml:space="preserve">“</w:t>
      </w:r>
      <w:r>
        <w:rPr>
          <w:bCs/>
          <w:b/>
        </w:rPr>
        <w:t xml:space="preserve">isolated rural</w:t>
      </w:r>
      <w:r>
        <w:rPr>
          <w:bCs/>
          <w:b/>
        </w:rPr>
        <w:t xml:space="preserve">”</w:t>
      </w:r>
      <w:r>
        <w:rPr>
          <w:bCs/>
          <w:b/>
        </w:rPr>
        <w:t xml:space="preserve"> </w:t>
      </w:r>
      <w:r>
        <w:rPr>
          <w:bCs/>
          <w:b/>
        </w:rPr>
        <w:t xml:space="preserve">(KIR) — CĐ2 cần tách 2 phân nhóm con SIDS.</w:t>
      </w:r>
    </w:p>
    <w:p>
      <w:pPr>
        <w:pStyle w:val="BodyText"/>
      </w:pPr>
      <w:r>
        <w:rPr>
          <w:bCs/>
          <w:b/>
        </w:rPr>
        <w:t xml:space="preserve">Bảy hàm ý cho CĐ2</w:t>
      </w:r>
      <w:r>
        <w:t xml:space="preserve">: (a) 2025 validation test bed;</w:t>
      </w:r>
      <w:r>
        <w:t xml:space="preserve"> </w:t>
      </w:r>
      <w:r>
        <w:rPr>
          <w:bCs/>
          <w:b/>
        </w:rPr>
        <w:t xml:space="preserve">(b) Schema FE PostBREADY2024 enhanced với anchor model</w:t>
      </w:r>
      <w:r>
        <w:t xml:space="preserve"> </w:t>
      </w:r>
      <w:r>
        <w:rPr>
          <w:iCs/>
          <w:i/>
        </w:rPr>
        <w:t xml:space="preserve">(chi tiết §4.11 v3.7)</w:t>
      </w:r>
      <w:r>
        <w:t xml:space="preserve">; (c) Advanced sub-grouping test 11 quốc gia; (d) SIDS digital leapfrog evidence cho H6 — phân biệt</w:t>
      </w:r>
      <w:r>
        <w:t xml:space="preserve"> </w:t>
      </w:r>
      <w:r>
        <w:rPr>
          <w:bCs/>
          <w:b/>
        </w:rPr>
        <w:t xml:space="preserve">Tier-1</w:t>
      </w:r>
      <w:r>
        <w:t xml:space="preserve"> </w:t>
      </w:r>
      <w:r>
        <w:t xml:space="preserve">(website saturation, đã bão hòa) vs</w:t>
      </w:r>
      <w:r>
        <w:t xml:space="preserve"> </w:t>
      </w:r>
      <w:r>
        <w:rPr>
          <w:bCs/>
          <w:b/>
        </w:rPr>
        <w:t xml:space="preserve">Tier-2</w:t>
      </w:r>
      <w:r>
        <w:t xml:space="preserve"> </w:t>
      </w:r>
      <w:r>
        <w:t xml:space="preserve">(transformation, đang phát triển); (e) Two-wave panel cho 6 nước; (f) tách phân nhóm con SIDS —</w:t>
      </w:r>
      <w:r>
        <w:t xml:space="preserve"> </w:t>
      </w:r>
      <w:r>
        <w:t xml:space="preserve">“</w:t>
      </w:r>
      <w:r>
        <w:t xml:space="preserve">high-digital</w:t>
      </w:r>
      <w:r>
        <w:t xml:space="preserve">”</w:t>
      </w:r>
      <w:r>
        <w:t xml:space="preserve"> </w:t>
      </w:r>
      <w:r>
        <w:t xml:space="preserve">vs</w:t>
      </w:r>
      <w:r>
        <w:t xml:space="preserve"> </w:t>
      </w:r>
      <w:r>
        <w:t xml:space="preserve">“</w:t>
      </w:r>
      <w:r>
        <w:t xml:space="preserve">isolated</w:t>
      </w:r>
      <w:r>
        <w:t xml:space="preserve">”</w:t>
      </w:r>
      <w:r>
        <w:t xml:space="preserve"> </w:t>
      </w:r>
      <w:r>
        <w:t xml:space="preserve">— mở rộng 8 → 9 phân nhóm con; (g) Tách 2025 thành</w:t>
      </w:r>
      <w:r>
        <w:t xml:space="preserve"> </w:t>
      </w:r>
      <w:r>
        <w:rPr>
          <w:bCs/>
          <w:b/>
        </w:rPr>
        <w:t xml:space="preserve">“</w:t>
      </w:r>
      <w:r>
        <w:rPr>
          <w:bCs/>
          <w:b/>
        </w:rPr>
        <w:t xml:space="preserve">Panel hậu đại dịch độc lập</w:t>
      </w:r>
      <w:r>
        <w:rPr>
          <w:bCs/>
          <w:b/>
        </w:rPr>
        <w:t xml:space="preserve">”</w:t>
      </w:r>
      <w:r>
        <w:t xml:space="preserve"> </w:t>
      </w:r>
      <w:r>
        <w:rPr>
          <w:iCs/>
          <w:i/>
        </w:rPr>
        <w:t xml:space="preserve">(chi tiết §4.11 v3.7)</w:t>
      </w:r>
      <w:r>
        <w:t xml:space="preserve">.</w:t>
      </w:r>
    </w:p>
    <w:bookmarkEnd w:id="44"/>
    <w:bookmarkStart w:id="49" w:name="Xe8ef2294ec9ba30920c5524de93bee738ece92a"/>
    <w:p>
      <w:pPr>
        <w:pStyle w:val="Heading3"/>
      </w:pPr>
      <w:r>
        <w:t xml:space="preserve">4.11 Cô lập đứt gãy schema BREADY 2025 — 3 đề xuất phương pháp luận(n=16.979 firms,</w:t>
      </w:r>
      <w:r>
        <w:t xml:space="preserve"> </w:t>
      </w:r>
      <w:r>
        <w:rPr>
          <w:bCs/>
          <w:b/>
        </w:rPr>
        <w:t xml:space="preserve">16,8% pool</w:t>
      </w:r>
      <w:r>
        <w:t xml:space="preserve">) sử dụng schema mới BREADY khác bản hỏi cũ — gây cú sốc phi lý: IND FSTS rơi 7,7%→2,7% (xem §4.10), R&amp;D nhiều nước tăng vọt do</w:t>
      </w:r>
      <w:r>
        <w:t xml:space="preserve"> </w:t>
      </w:r>
      <w:r>
        <w:rPr>
          <w:bCs/>
          <w:b/>
        </w:rPr>
        <w:t xml:space="preserve">hiệu ứng bảng hỏi (questionnaire effect)</w:t>
      </w:r>
      <w:r>
        <w:t xml:space="preserve"> </w:t>
      </w:r>
      <w:r>
        <w:t xml:space="preserve">chứ không phải thực tế. Theo NotebookLM (2026,</w:t>
      </w:r>
      <w:r>
        <w:t xml:space="preserve"> </w:t>
      </w:r>
      <w:r>
        <w:rPr>
          <w:iCs/>
          <w:i/>
        </w:rPr>
        <w:t xml:space="preserve">Bẫy đo lường số hóa Châu Á</w:t>
      </w:r>
      <w:r>
        <w:t xml:space="preserve">):</w:t>
      </w:r>
      <w:r>
        <w:t xml:space="preserve"> </w:t>
      </w:r>
      <w:r>
        <w:rPr>
          <w:iCs/>
          <w:i/>
        </w:rPr>
        <w:t xml:space="preserve">“</w:t>
      </w:r>
      <w:r>
        <w:rPr>
          <w:iCs/>
          <w:i/>
        </w:rPr>
        <w:t xml:space="preserve">Đứt gãy schema BREADY 2025 đe dọa trực tiếp đến tính liên tục của phân tích chuỗi thời gian. Mô hình kiểm tra điểm uốn sẽ cho ra kết luận sai lệch hoàn toàn nếu không xử lý.</w:t>
      </w:r>
      <w:r>
        <w:rPr>
          <w:iCs/>
          <w:i/>
        </w:rPr>
        <w:t xml:space="preserve">”</w:t>
      </w:r>
      <w:r>
        <w:t xml:space="preserve"> </w:t>
      </w:r>
      <w:r>
        <w:t xml:space="preserve">NCS đã có cảnh báo trong §4.10 (mục 5: R&amp;D schema-induced overestimation) nhưng cần làm sâu hơn với 3 đề xuất phương pháp luận.</w:t>
      </w:r>
    </w:p>
    <w:bookmarkStart w:id="45" w:name="X1b8e1b5287c0e6e65659f757dcd4c99d2900ff7"/>
    <w:p>
      <w:pPr>
        <w:pStyle w:val="Heading4"/>
      </w:pPr>
      <w:r>
        <w:t xml:space="preserve">4.11.1 Đề xuất 3a — Biến giả</w:t>
      </w:r>
      <w:r>
        <w:t xml:space="preserve"> </w:t>
      </w:r>
      <w:r>
        <w:rPr>
          <w:rStyle w:val="VerbatimChar"/>
        </w:rPr>
        <w:t xml:space="preserve">Post_BREADY_2024</w:t>
      </w:r>
      <w:r>
        <w:t xml:space="preserve"> </w:t>
      </w:r>
      <w:r>
        <w:t xml:space="preserve">trong mọi spec tổng gộp</w:t>
      </w:r>
    </w:p>
    <w:p>
      <w:pPr>
        <w:pStyle w:val="FirstParagraph"/>
      </w:pPr>
      <w:r>
        <w:t xml:space="preserve">Khai báo biến giả</w:t>
      </w:r>
      <w:r>
        <w:t xml:space="preserve"> </w:t>
      </w:r>
      <w:r>
        <w:rPr>
          <w:rStyle w:val="VerbatimChar"/>
        </w:rPr>
        <w:t xml:space="preserve">Post_BREADY_2024</w:t>
      </w:r>
      <w:r>
        <w:t xml:space="preserve"> </w:t>
      </w:r>
      <w:r>
        <w:t xml:space="preserve">= 1 cho mọi observation thuộc đợt khảo sát 2025+ (BREADY schema), = 0 cho 2009–2024 (PICS3 + Standardized + early BREADY 2018-2024). Biến giả này:</w:t>
      </w:r>
    </w:p>
    <w:p>
      <w:pPr>
        <w:numPr>
          <w:ilvl w:val="0"/>
          <w:numId w:val="1011"/>
        </w:numPr>
        <w:pStyle w:val="Compact"/>
      </w:pPr>
      <w:r>
        <w:rPr>
          <w:bCs/>
          <w:b/>
        </w:rPr>
        <w:t xml:space="preserve">Hấp thụ schema effect tĩnh</w:t>
      </w:r>
      <w:r>
        <w:t xml:space="preserve">: lấy out mức trung bình của các thay đổi đo lường giữa 2 generation bảng hỏi (e.g., IND FSTS 7,7%→2,7% có thể một phần do BREADY questions hỏi rõ hơn về</w:t>
      </w:r>
      <w:r>
        <w:t xml:space="preserve"> </w:t>
      </w:r>
      <w:r>
        <w:t xml:space="preserve">“</w:t>
      </w:r>
      <w:r>
        <w:t xml:space="preserve">doanh thu xuất khẩu trực tiếp</w:t>
      </w:r>
      <w:r>
        <w:t xml:space="preserve">”</w:t>
      </w:r>
      <w:r>
        <w:t xml:space="preserve"> </w:t>
      </w:r>
      <w:r>
        <w:t xml:space="preserve">vs PICS3 hỏi tổng quát hơn).</w:t>
      </w:r>
    </w:p>
    <w:p>
      <w:pPr>
        <w:numPr>
          <w:ilvl w:val="0"/>
          <w:numId w:val="1011"/>
        </w:numPr>
        <w:pStyle w:val="Compact"/>
      </w:pPr>
      <w:r>
        <w:rPr>
          <w:bCs/>
          <w:b/>
        </w:rPr>
        <w:t xml:space="preserve">Cảnh báo từ NotebookLM</w:t>
      </w:r>
      <w:r>
        <w:t xml:space="preserve">:</w:t>
      </w:r>
      <w:r>
        <w:t xml:space="preserve"> </w:t>
      </w:r>
      <w:r>
        <w:rPr>
          <w:iCs/>
          <w:i/>
        </w:rPr>
        <w:t xml:space="preserve">“</w:t>
      </w:r>
      <w:r>
        <w:rPr>
          <w:iCs/>
          <w:i/>
        </w:rPr>
        <w:t xml:space="preserve">Biến giả đâu phải cây đũa thần. Nó chỉ như miếng bọt biển hút tác động tĩnh, không sửa được phương sai.</w:t>
      </w:r>
      <w:r>
        <w:rPr>
          <w:iCs/>
          <w:i/>
        </w:rPr>
        <w:t xml:space="preserve">”</w:t>
      </w:r>
      <w:r>
        <w:t xml:space="preserve"> </w:t>
      </w:r>
      <w:r>
        <w:t xml:space="preserve">Vì vậy cần đi cùng đề xuất 3b (anchor model) để kiểm tra robustness.</w:t>
      </w:r>
    </w:p>
    <w:p>
      <w:pPr>
        <w:numPr>
          <w:ilvl w:val="0"/>
          <w:numId w:val="1011"/>
        </w:numPr>
        <w:pStyle w:val="Compact"/>
      </w:pPr>
      <w:r>
        <w:rPr>
          <w:bCs/>
          <w:b/>
        </w:rPr>
        <w:t xml:space="preserve">Triển khai</w:t>
      </w:r>
      <w:r>
        <w:t xml:space="preserve">: thêm</w:t>
      </w:r>
      <w:r>
        <w:t xml:space="preserve"> </w:t>
      </w:r>
      <w:r>
        <w:rPr>
          <w:rStyle w:val="VerbatimChar"/>
        </w:rPr>
        <w:t xml:space="preserve">Post_BREADY_2024</w:t>
      </w:r>
      <w:r>
        <w:t xml:space="preserve"> </w:t>
      </w:r>
      <w:r>
        <w:t xml:space="preserve">vào Spec 1 (full pool, 101.185 firms) và Spec 2 (2018-2025, ~50.000 firms) cho CĐ2.</w:t>
      </w:r>
    </w:p>
    <w:bookmarkEnd w:id="45"/>
    <w:bookmarkStart w:id="46" w:name="đề-xuất-3b-mô-hình-neo-anchor-model"/>
    <w:p>
      <w:pPr>
        <w:pStyle w:val="Heading4"/>
      </w:pPr>
      <w:r>
        <w:t xml:space="preserve">4.11.2 Đề xuất 3b — Mô hình neo (anchor model)</w:t>
      </w:r>
    </w:p>
    <w:p>
      <w:pPr>
        <w:pStyle w:val="FirstParagraph"/>
      </w:pPr>
      <w:r>
        <w:t xml:space="preserve">Quy trình 3 bước:</w:t>
      </w:r>
    </w:p>
    <w:p>
      <w:pPr>
        <w:numPr>
          <w:ilvl w:val="0"/>
          <w:numId w:val="1012"/>
        </w:numPr>
      </w:pPr>
      <w:r>
        <w:t xml:space="preserve">Chạy hồi quy với data chỉ đến 2024 (n≈84.000 firms, 13 đợt khảo sát 2009-2024) → có</w:t>
      </w:r>
      <w:r>
        <w:t xml:space="preserve"> </w:t>
      </w:r>
      <w:r>
        <w:rPr>
          <w:bCs/>
          <w:b/>
        </w:rPr>
        <w:t xml:space="preserve">bộ hệ số</w:t>
      </w:r>
      <w:r>
        <w:rPr>
          <w:bCs/>
          <w:b/>
        </w:rPr>
        <w:t xml:space="preserve"> </w:t>
      </w:r>
      <w:r>
        <w:rPr>
          <w:bCs/>
          <w:b/>
        </w:rPr>
        <w:t xml:space="preserve">“</w:t>
      </w:r>
      <w:r>
        <w:rPr>
          <w:bCs/>
          <w:b/>
        </w:rPr>
        <w:t xml:space="preserve">neo</w:t>
      </w:r>
      <w:r>
        <w:rPr>
          <w:bCs/>
          <w:b/>
        </w:rPr>
        <w:t xml:space="preserve">”</w:t>
      </w:r>
      <w:r>
        <w:t xml:space="preserve"> </w:t>
      </w:r>
      <w:r>
        <w:t xml:space="preserve">(anchor coefficients) cho FSTS, FSTS², TCI, DAI và các tương tác.</w:t>
      </w:r>
    </w:p>
    <w:p>
      <w:pPr>
        <w:numPr>
          <w:ilvl w:val="0"/>
          <w:numId w:val="1012"/>
        </w:numPr>
      </w:pPr>
      <w:r>
        <w:rPr>
          <w:bCs/>
          <w:b/>
        </w:rPr>
        <w:t xml:space="preserve">Khóa hệ số</w:t>
      </w:r>
      <w:r>
        <w:t xml:space="preserve"> </w:t>
      </w:r>
      <w:r>
        <w:t xml:space="preserve">từ bước (i). Trong R:</w:t>
      </w:r>
      <w:r>
        <w:t xml:space="preserve"> </w:t>
      </w:r>
      <w:r>
        <w:rPr>
          <w:rStyle w:val="VerbatimChar"/>
        </w:rPr>
        <w:t xml:space="preserve">glmer(... offset = X1 * beta1_anchor + X2 * beta2_anchor, data=full_pool_with_2025)</w:t>
      </w:r>
      <w:r>
        <w:t xml:space="preserve">.</w:t>
      </w:r>
    </w:p>
    <w:p>
      <w:pPr>
        <w:numPr>
          <w:ilvl w:val="0"/>
          <w:numId w:val="1012"/>
        </w:numPr>
      </w:pPr>
      <w:r>
        <w:t xml:space="preserve">Re-run hồi quy với data đầy đủ 2009-2025 (n=101.185), so sánh:</w:t>
      </w:r>
    </w:p>
    <w:p>
      <w:pPr>
        <w:numPr>
          <w:ilvl w:val="0"/>
          <w:numId w:val="1013"/>
        </w:numPr>
        <w:pStyle w:val="Compact"/>
      </w:pPr>
      <w:r>
        <w:t xml:space="preserve">Coefficient stability test (Wald test, Chow test): hệ số FSTS, FSTS², TCI, DAI có thay đổi significantly khi thêm 2025 không?</w:t>
      </w:r>
    </w:p>
    <w:p>
      <w:pPr>
        <w:numPr>
          <w:ilvl w:val="0"/>
          <w:numId w:val="1013"/>
        </w:numPr>
        <w:pStyle w:val="Compact"/>
      </w:pPr>
      <w:r>
        <w:t xml:space="preserve">Likelihood ratio test giữa 2 mô hình: Δ AIC, Δ BIC.</w:t>
      </w:r>
    </w:p>
    <w:p>
      <w:pPr>
        <w:numPr>
          <w:ilvl w:val="0"/>
          <w:numId w:val="1013"/>
        </w:numPr>
        <w:pStyle w:val="Compact"/>
      </w:pPr>
      <w:r>
        <w:t xml:space="preserve">Coefficient ratio test: nếu</w:t>
      </w:r>
      <w:r>
        <w:t xml:space="preserve"> </w:t>
      </w:r>
      <w:r>
        <w:rPr>
          <w:rStyle w:val="VerbatimChar"/>
        </w:rPr>
        <w:t xml:space="preserve">beta_2025 / beta_anchor &gt; 1.5x</w:t>
      </w:r>
      <w:r>
        <w:t xml:space="preserve"> </w:t>
      </w:r>
      <w:r>
        <w:t xml:space="preserve">hoặc</w:t>
      </w:r>
      <w:r>
        <w:t xml:space="preserve"> </w:t>
      </w:r>
      <w:r>
        <w:rPr>
          <w:rStyle w:val="VerbatimChar"/>
        </w:rPr>
        <w:t xml:space="preserve">&lt; 0.67x</w:t>
      </w:r>
      <w:r>
        <w:t xml:space="preserve"> </w:t>
      </w:r>
      <w:r>
        <w:t xml:space="preserve">→ schema effect significant.</w:t>
      </w:r>
    </w:p>
    <w:p>
      <w:pPr>
        <w:pStyle w:val="FirstParagraph"/>
      </w:pPr>
      <w:r>
        <w:rPr>
          <w:bCs/>
          <w:b/>
        </w:rPr>
        <w:t xml:space="preserve">Mục đích</w:t>
      </w:r>
      <w:r>
        <w:t xml:space="preserve">: kiểm tra</w:t>
      </w:r>
      <w:r>
        <w:t xml:space="preserve"> </w:t>
      </w:r>
      <w:r>
        <w:t xml:space="preserve">“</w:t>
      </w:r>
      <w:r>
        <w:t xml:space="preserve">cấu trúc bảng hỏi mới có làm đảo chiều ý nghĩa thống kê cốt lõi hay không</w:t>
      </w:r>
      <w:r>
        <w:t xml:space="preserve">”</w:t>
      </w:r>
      <w:r>
        <w:t xml:space="preserve">. Đây là</w:t>
      </w:r>
      <w:r>
        <w:t xml:space="preserve"> </w:t>
      </w:r>
      <w:r>
        <w:rPr>
          <w:bCs/>
          <w:b/>
        </w:rPr>
        <w:t xml:space="preserve">robustness check thứ 6 cho CĐ2</w:t>
      </w:r>
      <w:r>
        <w:t xml:space="preserve"> </w:t>
      </w:r>
      <w:r>
        <w:t xml:space="preserve">(sau Manufacturing-only, ICT-excluded, Tourism-separated SIDS, Construction-tested Gulf, Mining-excluded resource).</w:t>
      </w:r>
    </w:p>
    <w:bookmarkEnd w:id="46"/>
    <w:bookmarkStart w:id="47" w:name="X168702046bd615e61410f2a681cc0ccd5166c8a"/>
    <w:p>
      <w:pPr>
        <w:pStyle w:val="Heading4"/>
      </w:pPr>
      <w:r>
        <w:t xml:space="preserve">4.11.3 Đề xuất 3c — Tách 2025 thành</w:t>
      </w:r>
      <w:r>
        <w:t xml:space="preserve"> </w:t>
      </w:r>
      <w:r>
        <w:t xml:space="preserve">“</w:t>
      </w:r>
      <w:r>
        <w:t xml:space="preserve">Panel hậu đại dịch độc lập</w:t>
      </w:r>
      <w:r>
        <w:t xml:space="preserve">”</w:t>
      </w:r>
    </w:p>
    <w:p>
      <w:pPr>
        <w:pStyle w:val="FirstParagraph"/>
      </w:pPr>
      <w:r>
        <w:t xml:space="preserve">Thay vì cố ép 2025 vào đường xu hướng lịch sử, dành riêng một sub-section trong CĐ2 (đề xuất §X.Y trong §6 mô hình) để xử lý 2025 như</w:t>
      </w:r>
      <w:r>
        <w:t xml:space="preserve"> </w:t>
      </w:r>
      <w:r>
        <w:rPr>
          <w:bCs/>
          <w:b/>
        </w:rPr>
        <w:t xml:space="preserve">tập mẫu xác thực cho kỷ nguyên hậu COVID + AI</w:t>
      </w:r>
      <w:r>
        <w:t xml:space="preserve">. Câu hỏi nghiên cứu mới:</w:t>
      </w:r>
      <w:r>
        <w:t xml:space="preserve"> </w:t>
      </w:r>
      <w:r>
        <w:rPr>
          <w:iCs/>
          <w:i/>
        </w:rPr>
        <w:t xml:space="preserve">“</w:t>
      </w:r>
      <w:r>
        <w:rPr>
          <w:iCs/>
          <w:i/>
        </w:rPr>
        <w:t xml:space="preserve">Quy luật thể chế và U-curve giai đoạn 2009-2024 có còn hiệu lực trong</w:t>
      </w:r>
      <w:r>
        <w:rPr>
          <w:iCs/>
          <w:i/>
        </w:rPr>
        <w:t xml:space="preserve"> </w:t>
      </w:r>
      <w:r>
        <w:rPr>
          <w:iCs/>
          <w:i/>
        </w:rPr>
        <w:t xml:space="preserve">‘</w:t>
      </w:r>
      <w:r>
        <w:rPr>
          <w:iCs/>
          <w:i/>
        </w:rPr>
        <w:t xml:space="preserve">trạng thái bình thường mới</w:t>
      </w:r>
      <w:r>
        <w:rPr>
          <w:iCs/>
          <w:i/>
        </w:rPr>
        <w:t xml:space="preserve">’</w:t>
      </w:r>
      <w:r>
        <w:rPr>
          <w:iCs/>
          <w:i/>
        </w:rPr>
        <w:t xml:space="preserve"> </w:t>
      </w:r>
      <w:r>
        <w:rPr>
          <w:iCs/>
          <w:i/>
        </w:rPr>
        <w:t xml:space="preserve">(new normal) hậu COVID + AI bùng nổ?</w:t>
      </w:r>
      <w:r>
        <w:rPr>
          <w:iCs/>
          <w:i/>
        </w:rPr>
        <w:t xml:space="preserve">”</w:t>
      </w:r>
    </w:p>
    <w:p>
      <w:pPr>
        <w:pStyle w:val="BodyText"/>
      </w:pPr>
      <w:r>
        <w:t xml:space="preserve">Tiến trình:</w:t>
      </w:r>
      <w:r>
        <w:t xml:space="preserve"> </w:t>
      </w:r>
      <w:r>
        <w:t xml:space="preserve">-</w:t>
      </w:r>
      <w:r>
        <w:t xml:space="preserve"> </w:t>
      </w:r>
      <w:r>
        <w:rPr>
          <w:bCs/>
          <w:b/>
        </w:rPr>
        <w:t xml:space="preserve">Bước 1</w:t>
      </w:r>
      <w:r>
        <w:t xml:space="preserve">: Chạy mô hình chính trên data 2009-2024 — báo cáo H1-H6 + H7 + Lin-Mehlum tests.</w:t>
      </w:r>
      <w:r>
        <w:t xml:space="preserve"> </w:t>
      </w:r>
      <w:r>
        <w:t xml:space="preserve">-</w:t>
      </w:r>
      <w:r>
        <w:t xml:space="preserve"> </w:t>
      </w:r>
      <w:r>
        <w:rPr>
          <w:bCs/>
          <w:b/>
        </w:rPr>
        <w:t xml:space="preserve">Bước 2</w:t>
      </w:r>
      <w:r>
        <w:t xml:space="preserve">: Test cùng mô hình trên data 2025 only (n=16.979) như</w:t>
      </w:r>
      <w:r>
        <w:t xml:space="preserve"> </w:t>
      </w:r>
      <w:r>
        <w:rPr>
          <w:bCs/>
          <w:b/>
        </w:rPr>
        <w:t xml:space="preserve">out-of-sample validation panel</w:t>
      </w:r>
      <w:r>
        <w:t xml:space="preserve">. Ghi rõ</w:t>
      </w:r>
      <w:r>
        <w:t xml:space="preserve"> </w:t>
      </w:r>
      <w:r>
        <w:t xml:space="preserve">“</w:t>
      </w:r>
      <w:r>
        <w:t xml:space="preserve">post-pandemic + AI era panel</w:t>
      </w:r>
      <w:r>
        <w:t xml:space="preserve">”</w:t>
      </w:r>
      <w:r>
        <w:t xml:space="preserve"> </w:t>
      </w:r>
      <w:r>
        <w:t xml:space="preserve">(post-COVID 2020-2022 + AI surge 2023-2025).</w:t>
      </w:r>
      <w:r>
        <w:t xml:space="preserve"> </w:t>
      </w:r>
      <w:r>
        <w:t xml:space="preserve">-</w:t>
      </w:r>
      <w:r>
        <w:t xml:space="preserve"> </w:t>
      </w:r>
      <w:r>
        <w:rPr>
          <w:bCs/>
          <w:b/>
        </w:rPr>
        <w:t xml:space="preserve">Bước 3</w:t>
      </w:r>
      <w:r>
        <w:t xml:space="preserve">: Báo cáo:</w:t>
      </w:r>
      <w:r>
        <w:t xml:space="preserve"> </w:t>
      </w:r>
      <w:r>
        <w:t xml:space="preserve">- Hệ số nào giữ stability (validation passed)</w:t>
      </w:r>
      <w:r>
        <w:t xml:space="preserve"> </w:t>
      </w:r>
      <w:r>
        <w:t xml:space="preserve">- Hệ số nào thay đổi (validation failed → discuss as evidence của paradigm shift hậu COVID + AI)</w:t>
      </w:r>
      <w:r>
        <w:t xml:space="preserve"> </w:t>
      </w:r>
      <w:r>
        <w:t xml:space="preserve">- Effect size differences và policy implications.</w:t>
      </w:r>
    </w:p>
    <w:p>
      <w:pPr>
        <w:pStyle w:val="BodyText"/>
      </w:pPr>
      <w:r>
        <w:rPr>
          <w:bCs/>
          <w:b/>
        </w:rPr>
        <w:t xml:space="preserve">Như NotebookLM nhận xét</w:t>
      </w:r>
      <w:r>
        <w:t xml:space="preserve">:</w:t>
      </w:r>
      <w:r>
        <w:t xml:space="preserve"> </w:t>
      </w:r>
      <w:r>
        <w:rPr>
          <w:iCs/>
          <w:i/>
        </w:rPr>
        <w:t xml:space="preserve">“</w:t>
      </w:r>
      <w:r>
        <w:rPr>
          <w:iCs/>
          <w:i/>
        </w:rPr>
        <w:t xml:space="preserve">Biến rủi ro dữ liệu thành chương phân tích hướng tới tương lai cực kỳ giá trị.</w:t>
      </w:r>
      <w:r>
        <w:rPr>
          <w:iCs/>
          <w:i/>
        </w:rPr>
        <w:t xml:space="preserve">”</w:t>
      </w:r>
    </w:p>
    <w:bookmarkEnd w:id="47"/>
    <w:bookmarkStart w:id="48" w:name="X49da728ab207039440da8c7ba800c51e9fd8fc2"/>
    <w:p>
      <w:pPr>
        <w:pStyle w:val="Heading4"/>
      </w:pPr>
      <w:r>
        <w:t xml:space="preserve">4.11.4 Liên kết với §6 (yếu tố giải thích) và §7.3 (hàm ý CĐ2)</w:t>
      </w:r>
    </w:p>
    <w:p>
      <w:pPr>
        <w:pStyle w:val="FirstParagraph"/>
      </w:pPr>
      <w:r>
        <w:t xml:space="preserve">3 đề xuất 3a-3b-3c kết hợp tạo thành</w:t>
      </w:r>
      <w:r>
        <w:t xml:space="preserve"> </w:t>
      </w:r>
      <w:r>
        <w:rPr>
          <w:bCs/>
          <w:b/>
        </w:rPr>
        <w:t xml:space="preserve">hệ thống cô lập triple-defense</w:t>
      </w:r>
      <w:r>
        <w:t xml:space="preserve"> </w:t>
      </w:r>
      <w:r>
        <w:t xml:space="preserve">chống đứt gãy schema 2025: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Đề xuất</w:t>
            </w:r>
          </w:p>
        </w:tc>
        <w:tc>
          <w:tcPr/>
          <w:p>
            <w:pPr>
              <w:pStyle w:val="Compact"/>
              <w:jc w:val="left"/>
            </w:pPr>
            <w:r>
              <w:t xml:space="preserve">Tác dụng</w:t>
            </w:r>
          </w:p>
        </w:tc>
        <w:tc>
          <w:tcPr/>
          <w:p>
            <w:pPr>
              <w:pStyle w:val="Compact"/>
              <w:jc w:val="left"/>
            </w:pPr>
            <w:r>
              <w:t xml:space="preserve">Robustness check #</w:t>
            </w:r>
          </w:p>
        </w:tc>
        <w:tc>
          <w:tcPr/>
          <w:p>
            <w:pPr>
              <w:pStyle w:val="Compact"/>
              <w:jc w:val="left"/>
            </w:pPr>
            <w:r>
              <w:t xml:space="preserve">Liên kết</w:t>
            </w:r>
          </w:p>
        </w:tc>
      </w:tr>
      <w:tr>
        <w:tc>
          <w:tcPr/>
          <w:p>
            <w:pPr>
              <w:pStyle w:val="Compact"/>
              <w:jc w:val="left"/>
            </w:pPr>
            <w:r>
              <w:t xml:space="preserve">3a Biến giả Post_BREADY_2024</w:t>
            </w:r>
          </w:p>
        </w:tc>
        <w:tc>
          <w:tcPr/>
          <w:p>
            <w:pPr>
              <w:pStyle w:val="Compact"/>
              <w:jc w:val="left"/>
            </w:pPr>
            <w:r>
              <w:t xml:space="preserve">Hấp thụ schema effect tĩnh</w:t>
            </w:r>
          </w:p>
        </w:tc>
        <w:tc>
          <w:tcPr/>
          <w:p>
            <w:pPr>
              <w:pStyle w:val="Compact"/>
              <w:jc w:val="left"/>
            </w:pPr>
            <w:r>
              <w:t xml:space="preserve">(parametric correction)</w:t>
            </w:r>
          </w:p>
        </w:tc>
        <w:tc>
          <w:tcPr/>
          <w:p>
            <w:pPr>
              <w:pStyle w:val="Compact"/>
              <w:jc w:val="left"/>
            </w:pPr>
            <w:r>
              <w:t xml:space="preserve">Spec 1 + Spec 2</w:t>
            </w:r>
          </w:p>
        </w:tc>
      </w:tr>
      <w:tr>
        <w:tc>
          <w:tcPr/>
          <w:p>
            <w:pPr>
              <w:pStyle w:val="Compact"/>
              <w:jc w:val="left"/>
            </w:pPr>
            <w:r>
              <w:t xml:space="preserve">3b Anchor model</w:t>
            </w:r>
          </w:p>
        </w:tc>
        <w:tc>
          <w:tcPr/>
          <w:p>
            <w:pPr>
              <w:pStyle w:val="Compact"/>
              <w:jc w:val="left"/>
            </w:pPr>
            <w:r>
              <w:t xml:space="preserve">Test stability hệ số</w:t>
            </w:r>
          </w:p>
        </w:tc>
        <w:tc>
          <w:tcPr/>
          <w:p>
            <w:pPr>
              <w:pStyle w:val="Compact"/>
              <w:jc w:val="left"/>
            </w:pPr>
            <w:r>
              <w:t xml:space="preserve">#6 (sau Mfg/ICT/Tourism/Gulf/Mining)</w:t>
            </w:r>
          </w:p>
        </w:tc>
        <w:tc>
          <w:tcPr/>
          <w:p>
            <w:pPr>
              <w:pStyle w:val="Compact"/>
              <w:jc w:val="left"/>
            </w:pPr>
            <w:r>
              <w:t xml:space="preserve">CĐ2 robustness section</w:t>
            </w:r>
          </w:p>
        </w:tc>
      </w:tr>
      <w:tr>
        <w:tc>
          <w:tcPr/>
          <w:p>
            <w:pPr>
              <w:pStyle w:val="Compact"/>
              <w:jc w:val="left"/>
            </w:pPr>
            <w:r>
              <w:t xml:space="preserve">3c Panel hậu đại dịch độc lập</w:t>
            </w:r>
          </w:p>
        </w:tc>
        <w:tc>
          <w:tcPr/>
          <w:p>
            <w:pPr>
              <w:pStyle w:val="Compact"/>
              <w:jc w:val="left"/>
            </w:pPr>
            <w:r>
              <w:t xml:space="preserve">Out-of-sample validation hậu COVID+AI</w:t>
            </w:r>
          </w:p>
        </w:tc>
        <w:tc>
          <w:tcPr/>
          <w:p>
            <w:pPr>
              <w:pStyle w:val="Compact"/>
              <w:jc w:val="left"/>
            </w:pPr>
            <w:r>
              <w:t xml:space="preserve">#7 panel test</w:t>
            </w:r>
          </w:p>
        </w:tc>
        <w:tc>
          <w:tcPr/>
          <w:p>
            <w:pPr>
              <w:pStyle w:val="Compact"/>
              <w:jc w:val="left"/>
            </w:pPr>
            <w:r>
              <w:t xml:space="preserve">CĐ2 §X.Y dedicated section</w:t>
            </w:r>
          </w:p>
        </w:tc>
      </w:tr>
    </w:tbl>
    <w:p>
      <w:pPr>
        <w:pStyle w:val="BodyText"/>
      </w:pPr>
      <w:r>
        <w:t xml:space="preserve">Cả 3 đều là tiền đề cho file 16 §7.3.4 hàm ý cho CĐ2 — robustness check section.</w:t>
      </w:r>
    </w:p>
    <w:p>
      <w:pPr>
        <w:pStyle w:val="BodyText"/>
      </w:pPr>
      <w:r>
        <w:rPr>
          <w:bCs/>
          <w:b/>
        </w:rPr>
        <w:t xml:space="preserve">Chương 4 nay HOÀN THIỆN với 11 mục (4.1–4.11) + 6 hình + §4.4.0 khung 5 lĩnh vực WBES + §4.5.5 mini-section 4 rào cản + §4.7.5 Bribery vs Graft — sẵn sàng trình HD duyệt.</w:t>
      </w:r>
    </w:p>
    <w:p>
      <w:pPr>
        <w:pStyle w:val="BodyText"/>
      </w:pPr>
      <w:r>
        <w:br w:type="page"/>
      </w:r>
    </w:p>
    <w:p>
      <w:pPr>
        <w:pStyle w:val="Heading2"/>
      </w:pPr>
      <w:r>
        <w:t>CHƯƠNG 5 — BẢY TIỂU CẢNH ĐIỂN HÌNH</w:t>
      </w:r>
    </w:p>
    <w:bookmarkEnd w:id="48"/>
    <w:bookmarkEnd w:id="49"/>
    <w:bookmarkStart w:id="50" w:name="Xe8397d3c57d7466dc5cdf33105cff560c510b10"/>
    <w:p>
      <w:pPr>
        <w:pStyle w:val="Heading3"/>
      </w:pPr>
      <w:r>
        <w:t xml:space="preserve">5.1 Singapore (Advanced đổi mới sáng tạo dẫn dắt — innovation-driven, n=623, đợt 2023)</w:t>
      </w:r>
    </w:p>
    <w:p>
      <w:pPr>
        <w:pStyle w:val="FirstParagraph"/>
      </w:pPr>
      <w:r>
        <w:t xml:space="preserve">FSTS 7,1%; doanh nghiệp xuất khẩu 17,8%; website 66,1%; ISO 23,3%; R&amp;D 7,5%; FDI 31,5%. Độ lệch chuẩn log năng suất (sd log) 1,03.</w:t>
      </w:r>
      <w:r>
        <w:t xml:space="preserve"> </w:t>
      </w:r>
      <w:r>
        <w:rPr>
          <w:bCs/>
          <w:b/>
        </w:rPr>
        <w:t xml:space="preserve">Biên trên (upper boundary)</w:t>
      </w:r>
      <w:r>
        <w:t xml:space="preserve"> </w:t>
      </w:r>
      <w:r>
        <w:t xml:space="preserve">của nhóm Advanced đổi mới sáng tạo dẫn dắt. Theo bài báo P3 (Singapore — MIR): mô hình M8 cho R² hiệu chỉnh = 0,196; tương tác FSTS² × DAI = 3,119; điểm uốn (turning point) ở mức ~85%.</w:t>
      </w:r>
    </w:p>
    <w:bookmarkEnd w:id="50"/>
    <w:bookmarkStart w:id="51" w:name="Xcd9fa829f006cba94cdb0b83c4ae7c647970610"/>
    <w:p>
      <w:pPr>
        <w:pStyle w:val="Heading3"/>
      </w:pPr>
      <w:r>
        <w:t xml:space="preserve">5.2 Saudi Arabia, Qatar và Kuwait (Advanced tài nguyên dẫn dắt — resource-driven, n=1.632, 3 đợt năm 2025)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Chỉ số</w:t>
            </w:r>
          </w:p>
        </w:tc>
        <w:tc>
          <w:tcPr/>
          <w:p>
            <w:pPr>
              <w:pStyle w:val="Compact"/>
              <w:jc w:val="left"/>
            </w:pPr>
            <w:r>
              <w:t xml:space="preserve">Saudi Arabia</w:t>
            </w:r>
          </w:p>
        </w:tc>
        <w:tc>
          <w:tcPr/>
          <w:p>
            <w:pPr>
              <w:pStyle w:val="Compact"/>
              <w:jc w:val="left"/>
            </w:pPr>
            <w:r>
              <w:t xml:space="preserve">Qatar</w:t>
            </w:r>
          </w:p>
        </w:tc>
        <w:tc>
          <w:tcPr/>
          <w:p>
            <w:pPr>
              <w:pStyle w:val="Compact"/>
              <w:jc w:val="left"/>
            </w:pPr>
            <w:r>
              <w:t xml:space="preserve">Kuwait</w:t>
            </w:r>
          </w:p>
        </w:tc>
        <w:tc>
          <w:tcPr/>
          <w:p>
            <w:pPr>
              <w:pStyle w:val="Compact"/>
              <w:jc w:val="left"/>
            </w:pPr>
            <w:r>
              <w:t xml:space="preserve">Singapore</w:t>
            </w:r>
          </w:p>
        </w:tc>
      </w:tr>
      <w:tr>
        <w:tc>
          <w:tcPr/>
          <w:p>
            <w:pPr>
              <w:pStyle w:val="Compact"/>
              <w:jc w:val="left"/>
            </w:pPr>
            <w:r>
              <w:t xml:space="preserve">FSTS (%)</w:t>
            </w:r>
          </w:p>
        </w:tc>
        <w:tc>
          <w:tcPr/>
          <w:p>
            <w:pPr>
              <w:pStyle w:val="Compact"/>
              <w:jc w:val="left"/>
            </w:pPr>
            <w:r>
              <w:t xml:space="preserve">2,7</w:t>
            </w:r>
          </w:p>
        </w:tc>
        <w:tc>
          <w:tcPr/>
          <w:p>
            <w:pPr>
              <w:pStyle w:val="Compact"/>
              <w:jc w:val="left"/>
            </w:pPr>
            <w:r>
              <w:t xml:space="preserve">2,3</w:t>
            </w:r>
          </w:p>
        </w:tc>
        <w:tc>
          <w:tcPr/>
          <w:p>
            <w:pPr>
              <w:pStyle w:val="Compact"/>
              <w:jc w:val="left"/>
            </w:pPr>
            <w:r>
              <w:rPr>
                <w:bCs/>
                <w:b/>
              </w:rPr>
              <w:t xml:space="preserve">0,4</w:t>
            </w:r>
          </w:p>
        </w:tc>
        <w:tc>
          <w:tcPr/>
          <w:p>
            <w:pPr>
              <w:pStyle w:val="Compact"/>
              <w:jc w:val="left"/>
            </w:pPr>
            <w:r>
              <w:t xml:space="preserve">7,1</w:t>
            </w:r>
          </w:p>
        </w:tc>
      </w:tr>
      <w:tr>
        <w:tc>
          <w:tcPr/>
          <w:p>
            <w:pPr>
              <w:pStyle w:val="Compact"/>
              <w:jc w:val="left"/>
            </w:pPr>
            <w:r>
              <w:t xml:space="preserve">FDI ≥10% (%)</w:t>
            </w:r>
          </w:p>
        </w:tc>
        <w:tc>
          <w:tcPr/>
          <w:p>
            <w:pPr>
              <w:pStyle w:val="Compact"/>
              <w:jc w:val="left"/>
            </w:pPr>
            <w:r>
              <w:t xml:space="preserve">9,5</w:t>
            </w:r>
          </w:p>
        </w:tc>
        <w:tc>
          <w:tcPr/>
          <w:p>
            <w:pPr>
              <w:pStyle w:val="Compact"/>
              <w:jc w:val="left"/>
            </w:pPr>
            <w:r>
              <w:t xml:space="preserve">19,4</w:t>
            </w:r>
          </w:p>
        </w:tc>
        <w:tc>
          <w:tcPr/>
          <w:p>
            <w:pPr>
              <w:pStyle w:val="Compact"/>
              <w:jc w:val="left"/>
            </w:pPr>
            <w:r>
              <w:t xml:space="preserve">0,0</w:t>
            </w:r>
          </w:p>
        </w:tc>
        <w:tc>
          <w:tcPr/>
          <w:p>
            <w:pPr>
              <w:pStyle w:val="Compact"/>
              <w:jc w:val="left"/>
            </w:pPr>
            <w:r>
              <w:rPr>
                <w:bCs/>
                <w:b/>
              </w:rPr>
              <w:t xml:space="preserve">31,5</w:t>
            </w:r>
          </w:p>
        </w:tc>
      </w:tr>
      <w:tr>
        <w:tc>
          <w:tcPr/>
          <w:p>
            <w:pPr>
              <w:pStyle w:val="Compact"/>
              <w:jc w:val="left"/>
            </w:pPr>
            <w:r>
              <w:t xml:space="preserve">R&amp;D dương (%)</w:t>
            </w:r>
          </w:p>
        </w:tc>
        <w:tc>
          <w:tcPr/>
          <w:p>
            <w:pPr>
              <w:pStyle w:val="Compact"/>
              <w:jc w:val="left"/>
            </w:pPr>
            <w:r>
              <w:t xml:space="preserve">1,7</w:t>
            </w:r>
          </w:p>
        </w:tc>
        <w:tc>
          <w:tcPr/>
          <w:p>
            <w:pPr>
              <w:pStyle w:val="Compact"/>
              <w:jc w:val="left"/>
            </w:pPr>
            <w:r>
              <w:t xml:space="preserve">0,6</w:t>
            </w:r>
          </w:p>
        </w:tc>
        <w:tc>
          <w:tcPr/>
          <w:p>
            <w:pPr>
              <w:pStyle w:val="Compact"/>
              <w:jc w:val="left"/>
            </w:pPr>
            <w:r>
              <w:rPr>
                <w:bCs/>
                <w:b/>
              </w:rPr>
              <w:t xml:space="preserve">20,7</w:t>
            </w:r>
          </w:p>
        </w:tc>
        <w:tc>
          <w:tcPr/>
          <w:p>
            <w:pPr>
              <w:pStyle w:val="Compact"/>
              <w:jc w:val="left"/>
            </w:pPr>
            <w:r>
              <w:t xml:space="preserve">7,5</w:t>
            </w:r>
          </w:p>
        </w:tc>
      </w:tr>
      <w:tr>
        <w:tc>
          <w:tcPr/>
          <w:p>
            <w:pPr>
              <w:pStyle w:val="Compact"/>
              <w:jc w:val="left"/>
            </w:pPr>
            <w:r>
              <w:t xml:space="preserve">sd log năng suất</w:t>
            </w:r>
          </w:p>
        </w:tc>
        <w:tc>
          <w:tcPr/>
          <w:p>
            <w:pPr>
              <w:pStyle w:val="Compact"/>
              <w:jc w:val="left"/>
            </w:pPr>
            <w:r>
              <w:rPr>
                <w:bCs/>
                <w:b/>
              </w:rPr>
              <w:t xml:space="preserve">0,47</w:t>
            </w:r>
          </w:p>
        </w:tc>
        <w:tc>
          <w:tcPr/>
          <w:p>
            <w:pPr>
              <w:pStyle w:val="Compact"/>
              <w:jc w:val="left"/>
            </w:pPr>
            <w:r>
              <w:rPr>
                <w:bCs/>
                <w:b/>
              </w:rPr>
              <w:t xml:space="preserve">0,31</w:t>
            </w:r>
          </w:p>
        </w:tc>
        <w:tc>
          <w:tcPr/>
          <w:p>
            <w:pPr>
              <w:pStyle w:val="Compact"/>
              <w:jc w:val="left"/>
            </w:pPr>
            <w:r>
              <w:t xml:space="preserve">1,15</w:t>
            </w:r>
          </w:p>
        </w:tc>
        <w:tc>
          <w:tcPr/>
          <w:p>
            <w:pPr>
              <w:pStyle w:val="Compact"/>
              <w:jc w:val="left"/>
            </w:pPr>
            <w:r>
              <w:t xml:space="preserve">1,03</w:t>
            </w:r>
          </w:p>
        </w:tc>
      </w:tr>
    </w:tbl>
    <w:p>
      <w:pPr>
        <w:pStyle w:val="BodyText"/>
      </w:pPr>
      <w:r>
        <w:t xml:space="preserve">Năm phát hiện: (1)</w:t>
      </w:r>
      <w:r>
        <w:t xml:space="preserve"> </w:t>
      </w:r>
      <w:r>
        <w:rPr>
          <w:bCs/>
          <w:b/>
        </w:rPr>
        <w:t xml:space="preserve">nhà nước tô (rentier state)</w:t>
      </w:r>
      <w:r>
        <w:t xml:space="preserve"> </w:t>
      </w:r>
      <w:r>
        <w:t xml:space="preserve">— Beblawi (1987); Hertog (2010); Hvidt (2013); (2)</w:t>
      </w:r>
      <w:r>
        <w:t xml:space="preserve"> </w:t>
      </w:r>
      <w:r>
        <w:rPr>
          <w:bCs/>
          <w:b/>
        </w:rPr>
        <w:t xml:space="preserve">phân bổ sai nguồn lực đảo chiều</w:t>
      </w:r>
      <w:r>
        <w:t xml:space="preserve"> </w:t>
      </w:r>
      <w:r>
        <w:t xml:space="preserve">so với Hsieh &amp; Klenow (2009); (3) Kuwait Vision 2035 với R&amp;D 20,7%; (4)</w:t>
      </w:r>
      <w:r>
        <w:t xml:space="preserve"> </w:t>
      </w:r>
      <w:r>
        <w:rPr>
          <w:bCs/>
          <w:b/>
        </w:rPr>
        <w:t xml:space="preserve">thiên lệch của DAI đơn thành phần</w:t>
      </w:r>
      <w:r>
        <w:t xml:space="preserve">; (5)</w:t>
      </w:r>
      <w:r>
        <w:t xml:space="preserve"> </w:t>
      </w:r>
      <w:r>
        <w:rPr>
          <w:bCs/>
          <w:b/>
        </w:rPr>
        <w:t xml:space="preserve">phân nhóm con (sub-grouping) Advanced</w:t>
      </w:r>
      <w:r>
        <w:t xml:space="preserve"> </w:t>
      </w:r>
      <w:r>
        <w:t xml:space="preserve">— innovation-driven so với resource-driven là một dạng biến thể chế kiểu Varieties of Capitalism (Hall &amp; Soskice, 2001).</w:t>
      </w:r>
      <w:r>
        <w:t xml:space="preserve"> </w:t>
      </w:r>
      <w:r>
        <w:rPr>
          <w:bCs/>
          <w:b/>
        </w:rPr>
        <w:t xml:space="preserve">Bối cảnh xung đột Trung Đông 2026</w:t>
      </w:r>
      <w:r>
        <w:t xml:space="preserve">: IMF (2026, April) điều chỉnh giảm tăng trưởng Saudi Arabia mạnh từ ~4,5% xuống 3,1% do giảm sản lượng dầu; ADB (2026, April) — báo cáo</w:t>
      </w:r>
      <w:r>
        <w:t xml:space="preserve"> </w:t>
      </w:r>
      <w:r>
        <w:rPr>
          <w:iCs/>
          <w:i/>
        </w:rPr>
        <w:t xml:space="preserve">Asian Development Outlook April 2026: The Middle East Conflict Challenges Resilience in Asia and the Pacific</w:t>
      </w:r>
      <w:r>
        <w:t xml:space="preserve"> </w:t>
      </w:r>
      <w:r>
        <w:t xml:space="preserve">— dự báo Pacific 3,4%, Đông Nam Á 4,7%, Việt Nam 7,0% — củng cố luận điểm về dị biệt Advanced innovation vs resource.</w:t>
      </w:r>
    </w:p>
    <w:bookmarkEnd w:id="51"/>
    <w:bookmarkStart w:id="52" w:name="việt-nam-n3.077-3-đợt-khảo-sát"/>
    <w:p>
      <w:pPr>
        <w:pStyle w:val="Heading3"/>
      </w:pPr>
      <w:r>
        <w:t xml:space="preserve">5.3 Việt Nam (n=3.077, 3 đợt khảo sát)</w:t>
      </w:r>
    </w:p>
    <w:p>
      <w:pPr>
        <w:pStyle w:val="FirstParagraph"/>
      </w:pPr>
      <w:r>
        <w:t xml:space="preserve">FSTS 23,2% → 17,9% → 16,1% (suy giảm); doanh nghiệp xuất khẩu 37,1% → 23,8%; ISO 17–23%; R&amp;D 6,1% (đợt 2023). Pattern</w:t>
      </w:r>
      <w:r>
        <w:t xml:space="preserve"> </w:t>
      </w:r>
      <w:r>
        <w:rPr>
          <w:bCs/>
          <w:b/>
        </w:rPr>
        <w:t xml:space="preserve">kinh tế hai tầng (two-tier economy)</w:t>
      </w:r>
      <w:r>
        <w:t xml:space="preserve"> </w:t>
      </w:r>
      <w:r>
        <w:t xml:space="preserve">— doanh nghiệp FDI hướng xuất khẩu hiệu quả cao đan xen với doanh nghiệp nội địa năng suất thấp (CIEM, 2023; Tran &amp; Pham, 2024).</w:t>
      </w:r>
    </w:p>
    <w:p>
      <w:pPr>
        <w:pStyle w:val="BodyText"/>
      </w:pPr>
      <w:r>
        <w:rPr>
          <w:bCs/>
          <w:b/>
        </w:rPr>
        <w:t xml:space="preserve">Cập nhật bối cảnh 2026 — ADB Vietnam Economic Outlook 2026</w:t>
      </w:r>
      <w:r>
        <w:t xml:space="preserve">: Theo ADB (2026, April —</w:t>
      </w:r>
      <w:r>
        <w:t xml:space="preserve"> </w:t>
      </w:r>
      <w:r>
        <w:rPr>
          <w:iCs/>
          <w:i/>
        </w:rPr>
        <w:t xml:space="preserve">Vietnam Economic Outlook 2026: Navigating the Crosscurrents</w:t>
      </w:r>
      <w:r>
        <w:t xml:space="preserve">), Việt Nam ghi nhận</w:t>
      </w:r>
      <w:r>
        <w:t xml:space="preserve"> </w:t>
      </w:r>
      <w:r>
        <w:rPr>
          <w:bCs/>
          <w:b/>
        </w:rPr>
        <w:t xml:space="preserve">GDP lịch sử 2025 đạt 8,0%</w:t>
      </w:r>
      <w:r>
        <w:t xml:space="preserve"> </w:t>
      </w:r>
      <w:r>
        <w:t xml:space="preserve">(cao nhất khu vực Đông Nam Á) và dự phóng</w:t>
      </w:r>
      <w:r>
        <w:t xml:space="preserve"> </w:t>
      </w:r>
      <w:r>
        <w:rPr>
          <w:bCs/>
          <w:b/>
        </w:rPr>
        <w:t xml:space="preserve">7,2% (2026) → 7,0% (2027)</w:t>
      </w:r>
      <w:r>
        <w:t xml:space="preserve"> </w:t>
      </w:r>
      <w:r>
        <w:t xml:space="preserve">— vượt mức bình quân ASEAN 4,6% và Đông Nam Á 4,7%. Bốn động lực chính: (a) FDI commitment $2,4 tỷ qua 18 dự án chiến lược; (b) Năng suất lao động tăng 5,1% giai đoạn 2026-2027; (c) Hai-tầng kinh tế tiếp tục phân kỳ + ADB Policy-Based Loans $2,4B target SME nội địa; (d) GVC re-positioning từ assembly downstream → mid-stream design/R&amp;D theo 3 trụ cột</w:t>
      </w:r>
      <w:r>
        <w:t xml:space="preserve"> </w:t>
      </w:r>
      <w:r>
        <w:t xml:space="preserve">“</w:t>
      </w:r>
      <w:r>
        <w:t xml:space="preserve">Resilience + Environmental Sustainability + Inclusiveness</w:t>
      </w:r>
      <w:r>
        <w:t xml:space="preserve">”</w:t>
      </w:r>
      <w:r>
        <w:t xml:space="preserve">.</w:t>
      </w:r>
    </w:p>
    <w:p>
      <w:pPr>
        <w:pStyle w:val="BodyText"/>
      </w:pPr>
      <w:r>
        <w:rPr>
          <w:bCs/>
          <w:b/>
        </w:rPr>
        <w:t xml:space="preserve">Cập nhật macro deep — 4 mảng bổ sung</w:t>
      </w:r>
      <w:r>
        <w:t xml:space="preserve">:</w:t>
      </w:r>
    </w:p>
    <w:p>
      <w:pPr>
        <w:numPr>
          <w:ilvl w:val="0"/>
          <w:numId w:val="1014"/>
        </w:numPr>
      </w:pPr>
      <w:r>
        <w:rPr>
          <w:bCs/>
          <w:b/>
        </w:rPr>
        <w:t xml:space="preserve">Lạm phát</w:t>
      </w:r>
      <w:r>
        <w:t xml:space="preserve">: ADB dự báo</w:t>
      </w:r>
      <w:r>
        <w:t xml:space="preserve"> </w:t>
      </w:r>
      <w:r>
        <w:rPr>
          <w:bCs/>
          <w:b/>
        </w:rPr>
        <w:t xml:space="preserve">4,0% (2026) → 3,8% (2027)</w:t>
      </w:r>
      <w:r>
        <w:t xml:space="preserve"> </w:t>
      </w:r>
      <w:r>
        <w:t xml:space="preserve">— nằm trong vùng mục tiêu của Ngân hàng Nhà nước (≤4,5%). Áp lực từ giá năng lượng + xung đột Trung Đông kéo dài + đứt gãy chuỗi cung ứng vận tải biển. Lạm phát kiểm soát được tạo dư địa cho chính sách tiền tệ nới lỏng.</w:t>
      </w:r>
    </w:p>
    <w:p>
      <w:pPr>
        <w:numPr>
          <w:ilvl w:val="0"/>
          <w:numId w:val="1014"/>
        </w:numPr>
      </w:pPr>
      <w:r>
        <w:rPr>
          <w:bCs/>
          <w:b/>
        </w:rPr>
        <w:t xml:space="preserve">Cấu trúc ngành</w:t>
      </w:r>
      <w:r>
        <w:t xml:space="preserve"> </w:t>
      </w:r>
      <w:r>
        <w:t xml:space="preserve">(đóng góp tăng trưởng 2026):</w:t>
      </w:r>
      <w:r>
        <w:t xml:space="preserve"> </w:t>
      </w:r>
      <w:r>
        <w:rPr>
          <w:bCs/>
          <w:b/>
        </w:rPr>
        <w:t xml:space="preserve">công nghiệp + xây dựng 7,7%</w:t>
      </w:r>
      <w:r>
        <w:t xml:space="preserve"> </w:t>
      </w:r>
      <w:r>
        <w:t xml:space="preserve">(FDI manufacturing + smart manufacturing);</w:t>
      </w:r>
      <w:r>
        <w:t xml:space="preserve"> </w:t>
      </w:r>
      <w:r>
        <w:rPr>
          <w:bCs/>
          <w:b/>
        </w:rPr>
        <w:t xml:space="preserve">dịch vụ 7,5%</w:t>
      </w:r>
      <w:r>
        <w:t xml:space="preserve"> </w:t>
      </w:r>
      <w:r>
        <w:t xml:space="preserve">(du lịch phục hồi sau COVID, retail e-commerce, fintech);</w:t>
      </w:r>
      <w:r>
        <w:t xml:space="preserve"> </w:t>
      </w:r>
      <w:r>
        <w:rPr>
          <w:bCs/>
          <w:b/>
        </w:rPr>
        <w:t xml:space="preserve">nông nghiệp 3,6%</w:t>
      </w:r>
      <w:r>
        <w:t xml:space="preserve"> </w:t>
      </w:r>
      <w:r>
        <w:t xml:space="preserve">(climate-resilient agriculture, công nghệ cao). Cơ cấu này phản ánh chuyển dịch tiếp tục từ nông nghiệp → công nghiệp → dịch vụ chất lượng cao.</w:t>
      </w:r>
    </w:p>
    <w:p>
      <w:pPr>
        <w:numPr>
          <w:ilvl w:val="0"/>
          <w:numId w:val="1014"/>
        </w:numPr>
      </w:pPr>
      <w:r>
        <w:rPr>
          <w:bCs/>
          <w:b/>
        </w:rPr>
        <w:t xml:space="preserve">Bốn trụ cột tăng trưởng</w:t>
      </w:r>
      <w:r>
        <w:t xml:space="preserve">: (a)</w:t>
      </w:r>
      <w:r>
        <w:t xml:space="preserve"> </w:t>
      </w:r>
      <w:r>
        <w:rPr>
          <w:bCs/>
          <w:b/>
        </w:rPr>
        <w:t xml:space="preserve">Đầu tư công</w:t>
      </w:r>
      <w:r>
        <w:t xml:space="preserve"> </w:t>
      </w:r>
      <w:r>
        <w:t xml:space="preserve">— gói 800.000 tỷ VND giải ngân ưu tiên hạ tầng giao thông + năng lượng sạch + chuyển đổi số chính phủ; (b)</w:t>
      </w:r>
      <w:r>
        <w:t xml:space="preserve"> </w:t>
      </w:r>
      <w:r>
        <w:rPr>
          <w:bCs/>
          <w:b/>
        </w:rPr>
        <w:t xml:space="preserve">Chính sách tiền tệ nới lỏng</w:t>
      </w:r>
      <w:r>
        <w:t xml:space="preserve"> </w:t>
      </w:r>
      <w:r>
        <w:t xml:space="preserve">— Ngân hàng Nhà nước duy trì lãi suất tái cấp vốn thấp + mở rộng tín dụng có chọn lọc cho SME + manufacturing; (c)</w:t>
      </w:r>
      <w:r>
        <w:t xml:space="preserve"> </w:t>
      </w:r>
      <w:r>
        <w:rPr>
          <w:bCs/>
          <w:b/>
        </w:rPr>
        <w:t xml:space="preserve">FDI inflows</w:t>
      </w:r>
      <w:r>
        <w:t xml:space="preserve"> </w:t>
      </w:r>
      <w:r>
        <w:t xml:space="preserve">— $2,4 tỷ commitment qua 18 dự án chiến lược (fintech, năng lượng sạch, logistics, semiconductor packaging); (d)</w:t>
      </w:r>
      <w:r>
        <w:t xml:space="preserve"> </w:t>
      </w:r>
      <w:r>
        <w:rPr>
          <w:bCs/>
          <w:b/>
        </w:rPr>
        <w:t xml:space="preserve">Xuất khẩu</w:t>
      </w:r>
      <w:r>
        <w:t xml:space="preserve"> </w:t>
      </w:r>
      <w:r>
        <w:t xml:space="preserve">— duy trì &gt;30% kim ngạch sang Mỹ (đối tác lớn nhất) + đa dạng hóa qua CPTPP + RCEP + ACFTA.</w:t>
      </w:r>
    </w:p>
    <w:p>
      <w:pPr>
        <w:numPr>
          <w:ilvl w:val="0"/>
          <w:numId w:val="1014"/>
        </w:numPr>
      </w:pPr>
      <w:r>
        <w:rPr>
          <w:bCs/>
          <w:b/>
        </w:rPr>
        <w:t xml:space="preserve">Năm rủi ro chính</w:t>
      </w:r>
      <w:r>
        <w:t xml:space="preserve">: (a)</w:t>
      </w:r>
      <w:r>
        <w:t xml:space="preserve"> </w:t>
      </w:r>
      <w:r>
        <w:rPr>
          <w:bCs/>
          <w:b/>
        </w:rPr>
        <w:t xml:space="preserve">Gián đoạn chuỗi cung ứng toàn cầu</w:t>
      </w:r>
      <w:r>
        <w:t xml:space="preserve"> </w:t>
      </w:r>
      <w:r>
        <w:t xml:space="preserve">do Trung Đông + chip shortage + vận tải biển; (b)</w:t>
      </w:r>
      <w:r>
        <w:t xml:space="preserve"> </w:t>
      </w:r>
      <w:r>
        <w:rPr>
          <w:bCs/>
          <w:b/>
        </w:rPr>
        <w:t xml:space="preserve">Chính sách thuế quan Mỹ 2026</w:t>
      </w:r>
      <w:r>
        <w:t xml:space="preserve"> </w:t>
      </w:r>
      <w:r>
        <w:t xml:space="preserve">— thuế 10% tạm thời, nguy cơ tăng 15% (xem §1.1 file 14 v3.11 Lớp 7); (c)</w:t>
      </w:r>
      <w:r>
        <w:t xml:space="preserve"> </w:t>
      </w:r>
      <w:r>
        <w:rPr>
          <w:bCs/>
          <w:b/>
        </w:rPr>
        <w:t xml:space="preserve">Thanh khoản nội địa</w:t>
      </w:r>
      <w:r>
        <w:t xml:space="preserve"> </w:t>
      </w:r>
      <w:r>
        <w:t xml:space="preserve">— nợ doanh nghiệp/GDP cao (~120%); (d)</w:t>
      </w:r>
      <w:r>
        <w:t xml:space="preserve"> </w:t>
      </w:r>
      <w:r>
        <w:rPr>
          <w:bCs/>
          <w:b/>
        </w:rPr>
        <w:t xml:space="preserve">Nợ xấu hệ thống ngân hàng</w:t>
      </w:r>
      <w:r>
        <w:t xml:space="preserve"> </w:t>
      </w:r>
      <w:r>
        <w:t xml:space="preserve">— đặc biệt từ bất động sản; (e)</w:t>
      </w:r>
      <w:r>
        <w:t xml:space="preserve"> </w:t>
      </w:r>
      <w:r>
        <w:rPr>
          <w:bCs/>
          <w:b/>
        </w:rPr>
        <w:t xml:space="preserve">Trái phiếu doanh nghiệp yếu</w:t>
      </w:r>
      <w:r>
        <w:t xml:space="preserve"> </w:t>
      </w:r>
      <w:r>
        <w:t xml:space="preserve">— sau khủng hoảng Tân Hoàng Minh + Vạn Thịnh Phát 2022-2024 — cần củng cố niềm tin nhà đầu tư trái phiếu trong nước.</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Vietnam_HighValue_FDI_2026</w:t>
      </w:r>
      <w:r>
        <w:t xml:space="preserve"> </w:t>
      </w:r>
      <w:r>
        <w:t xml:space="preserve">đo bước chuyển từ assembly → higher-value của FDI manufacturing như test cho</w:t>
      </w:r>
      <w:r>
        <w:t xml:space="preserve"> </w:t>
      </w:r>
      <w:r>
        <w:rPr>
          <w:bCs/>
          <w:b/>
        </w:rPr>
        <w:t xml:space="preserve">H7 industry × institutional dynamism interaction</w:t>
      </w:r>
      <w:r>
        <w:t xml:space="preserve"> </w:t>
      </w:r>
      <w:r>
        <w:t xml:space="preserve">(Kafouros et al., 2023). Bổ sung thêm</w:t>
      </w:r>
      <w:r>
        <w:t xml:space="preserve"> </w:t>
      </w:r>
      <w:r>
        <w:rPr>
          <w:bCs/>
          <w:b/>
        </w:rPr>
        <w:t xml:space="preserve">biến</w:t>
      </w:r>
      <w:r>
        <w:rPr>
          <w:bCs/>
          <w:b/>
        </w:rPr>
        <w:t xml:space="preserve"> </w:t>
      </w:r>
      <w:r>
        <w:rPr>
          <w:rStyle w:val="VerbatimChar"/>
          <w:bCs/>
          <w:b/>
        </w:rPr>
        <w:t xml:space="preserve">Vietnam_Sector_Mix_2026</w:t>
      </w:r>
      <w:r>
        <w:t xml:space="preserve"> </w:t>
      </w:r>
      <w:r>
        <w:t xml:space="preserve">(3 cấp: công nghiệp / dịch vụ / nông nghiệp) làm control variable trong robustness check #6 (sector composition adjustment).</w:t>
      </w:r>
    </w:p>
    <w:bookmarkEnd w:id="52"/>
    <w:bookmarkStart w:id="53" w:name="trung-quốc-n4.889"/>
    <w:p>
      <w:pPr>
        <w:pStyle w:val="Heading3"/>
      </w:pPr>
      <w:r>
        <w:t xml:space="preserve">5.4 Trung Quốc (n=4.889)</w:t>
      </w:r>
    </w:p>
    <w:p>
      <w:pPr>
        <w:pStyle w:val="FirstParagraph"/>
      </w:pPr>
      <w:r>
        <w:t xml:space="preserve">FSTS 10,9% → 8,8%; FDI ≥10% chiếm 6,0%. Quan hệ FSTS – năng suất là hàm bậc ba (cubic) với điểm uốn ~47,8% (Đỗ &amp; Phan, 2026 — JFAR).</w:t>
      </w:r>
      <w:r>
        <w:t xml:space="preserve"> </w:t>
      </w:r>
      <w:r>
        <w:rPr>
          <w:bCs/>
          <w:b/>
        </w:rPr>
        <w:t xml:space="preserve">Cập nhật:</w:t>
      </w:r>
      <w:r>
        <w:t xml:space="preserve"> </w:t>
      </w:r>
      <w:r>
        <w:t xml:space="preserve">Wang, Huang và Hong (2024 —</w:t>
      </w:r>
      <w:r>
        <w:t xml:space="preserve"> </w:t>
      </w:r>
      <w:r>
        <w:rPr>
          <w:iCs/>
          <w:i/>
        </w:rPr>
        <w:t xml:space="preserve">IRFA</w:t>
      </w:r>
      <w:r>
        <w:t xml:space="preserve">) phân tích 80% bank risk models ở PRC phụ thuộc dominant tech providers —</w:t>
      </w:r>
      <w:r>
        <w:t xml:space="preserve"> </w:t>
      </w:r>
      <w:r>
        <w:rPr>
          <w:bCs/>
          <w:b/>
        </w:rPr>
        <w:t xml:space="preserve">concentration risk</w:t>
      </w:r>
      <w:r>
        <w:t xml:space="preserve"> </w:t>
      </w:r>
      <w:r>
        <w:t xml:space="preserve">trong digital ecosystem PRC.</w:t>
      </w:r>
    </w:p>
    <w:p>
      <w:pPr>
        <w:pStyle w:val="BodyText"/>
      </w:pPr>
      <w:r>
        <w:rPr>
          <w:bCs/>
          <w:b/>
        </w:rPr>
        <w:t xml:space="preserve">Khung Zombie firms PRC — lý giải bổ sung cho điểm uốn bậc ba 47,8%</w:t>
      </w:r>
      <w:r>
        <w:t xml:space="preserve">: Theo NotebookLM (07/05/2026</w:t>
      </w:r>
      <w:r>
        <w:t xml:space="preserve"> </w:t>
      </w:r>
      <w:r>
        <w:rPr>
          <w:iCs/>
          <w:i/>
        </w:rPr>
        <w:t xml:space="preserve">Tariff Mỹ + Vietnam Macro Deep + Zombie Firms</w:t>
      </w:r>
      <w:r>
        <w:t xml:space="preserve">) và văn liệu Caballero, Hoshi và Kashyap (2008 —</w:t>
      </w:r>
      <w:r>
        <w:t xml:space="preserve"> </w:t>
      </w:r>
      <w:r>
        <w:rPr>
          <w:iCs/>
          <w:i/>
        </w:rPr>
        <w:t xml:space="preserve">American Economic Review</w:t>
      </w:r>
      <w:r>
        <w:t xml:space="preserve">), khái niệm</w:t>
      </w:r>
      <w:r>
        <w:t xml:space="preserve"> </w:t>
      </w:r>
      <w:r>
        <w:rPr>
          <w:bCs/>
          <w:b/>
        </w:rPr>
        <w:t xml:space="preserve">“</w:t>
      </w:r>
      <w:r>
        <w:rPr>
          <w:bCs/>
          <w:b/>
        </w:rPr>
        <w:t xml:space="preserve">doanh nghiệp xác sống</w:t>
      </w:r>
      <w:r>
        <w:rPr>
          <w:bCs/>
          <w:b/>
        </w:rPr>
        <w:t xml:space="preserve">”</w:t>
      </w:r>
      <w:r>
        <w:rPr>
          <w:bCs/>
          <w:b/>
        </w:rPr>
        <w:t xml:space="preserve"> </w:t>
      </w:r>
      <w:r>
        <w:rPr>
          <w:bCs/>
          <w:b/>
        </w:rPr>
        <w:t xml:space="preserve">(zombie firms)</w:t>
      </w:r>
      <w:r>
        <w:t xml:space="preserve"> </w:t>
      </w:r>
      <w:r>
        <w:t xml:space="preserve">chỉ những doanh nghiệp tồn tại nhờ tín dụng ưu đãi hoặc trợ cấp ngầm, không tạo lợi nhuận thực + không khấu hao bình thường. Trong bối cảnh PRC sau 2015 (chiến dịch khử rủi ro tài chính + supply-side structural reform), tỷ lệ zombie firms ở các SOE + ngành thừa năng lực sản xuất (steel, coal, real estate, shipbuilding) vẫn cao bất chấp các đợt thắt chặt.</w:t>
      </w:r>
    </w:p>
    <w:p>
      <w:pPr>
        <w:pStyle w:val="BodyText"/>
      </w:pPr>
      <w:r>
        <w:rPr>
          <w:bCs/>
          <w:b/>
        </w:rPr>
        <w:t xml:space="preserve">Ba cơ chế zombie firms làm méo TFP tổng thể PRC</w:t>
      </w:r>
      <w:r>
        <w:t xml:space="preserve">:</w:t>
      </w:r>
    </w:p>
    <w:p>
      <w:pPr>
        <w:numPr>
          <w:ilvl w:val="0"/>
          <w:numId w:val="1015"/>
        </w:numPr>
      </w:pPr>
      <w:r>
        <w:rPr>
          <w:bCs/>
          <w:b/>
        </w:rPr>
        <w:t xml:space="preserve">Chậm đào thải</w:t>
      </w:r>
      <w:r>
        <w:t xml:space="preserve"> </w:t>
      </w:r>
      <w:r>
        <w:t xml:space="preserve">(slow exit): Doanh nghiệp xác sống không phá sản → vẫn chiếm dụng vốn vay ngân hàng + đất đai + lao động — kéo dài chu kỳ phân bổ sai nguồn lực (Hsieh &amp; Klenow, 2009 channel). Trong WBES PRC pool, một số firms zombie có FSTS cao (cố xuất khẩu để duy trì doanh thu) nhưng năng suất thực thấp → góp phần kéo điểm uốn cubic về phía cao 47,8%.</w:t>
      </w:r>
    </w:p>
    <w:p>
      <w:pPr>
        <w:numPr>
          <w:ilvl w:val="0"/>
          <w:numId w:val="1015"/>
        </w:numPr>
      </w:pPr>
      <w:r>
        <w:rPr>
          <w:bCs/>
          <w:b/>
        </w:rPr>
        <w:t xml:space="preserve">Cản trở entry</w:t>
      </w:r>
      <w:r>
        <w:t xml:space="preserve"> </w:t>
      </w:r>
      <w:r>
        <w:t xml:space="preserve">(entry barrier): SME mới không thể chiếm thị phần vì zombie firms vẫn occupy thị trường nội địa với giá dumping. Liên kết §5.5 Emerging Asia: Việt Nam + Indonesia + India tránh được zombie effect nhờ market discipline mạnh hơn → entry rate cao + creative destruction (Schumpeter, 1942) hoạt động tốt hơn.</w:t>
      </w:r>
    </w:p>
    <w:p>
      <w:pPr>
        <w:numPr>
          <w:ilvl w:val="0"/>
          <w:numId w:val="1015"/>
        </w:numPr>
      </w:pPr>
      <w:r>
        <w:rPr>
          <w:bCs/>
          <w:b/>
        </w:rPr>
        <w:t xml:space="preserve">Concentration risk + zombie hybrid</w:t>
      </w:r>
      <w:r>
        <w:t xml:space="preserve">: Wang/Huang/Hong (2024) finding (80% bank risk models PRC dependent on dominant tech providers)</w:t>
      </w:r>
      <w:r>
        <w:t xml:space="preserve"> </w:t>
      </w:r>
      <w:r>
        <w:rPr>
          <w:bCs/>
          <w:b/>
        </w:rPr>
        <w:t xml:space="preserve">kết hợp</w:t>
      </w:r>
      <w:r>
        <w:t xml:space="preserve"> </w:t>
      </w:r>
      <w:r>
        <w:t xml:space="preserve">với zombie firms structure tạo ra rủi ro hệ thống — nếu fintech provider lock-in fails + zombie firms massively default đồng thời → systemic banking crisis. Đây là rủi ro mới cho China-exposed Vietnamese exporters.</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Zombie_Firm_Indicator_PRC</w:t>
      </w:r>
      <w:r>
        <w:t xml:space="preserve"> </w:t>
      </w:r>
      <w:r>
        <w:t xml:space="preserve">(proxy: firms với ROA &lt;0 trong 3 năm liên tiếp + tăng nợ vay) để test xem điểm uốn cubic 47,8% có shifted khi loại zombie firms khỏi PRC subsample. Robustness check #7 (zombie-excluded re-estimation) — bổ sung sau Manufacturing-only / ICT-excluded / Tourism-separated SIDS / Construction-tested Gulf / Mining-excluded resource / Sector composition adjustment.</w:t>
      </w:r>
    </w:p>
    <w:bookmarkEnd w:id="53"/>
    <w:bookmarkStart w:id="54" w:name="X53333453b06897b9c49361ee9be769737643c94"/>
    <w:p>
      <w:pPr>
        <w:pStyle w:val="Heading3"/>
      </w:pPr>
      <w:r>
        <w:t xml:space="preserve">5.5 Tổng hợp Emerging Asia (n=42.278) — bổ sung India case (v3.2)</w:t>
      </w:r>
    </w:p>
    <w:p>
      <w:pPr>
        <w:pStyle w:val="FirstParagraph"/>
      </w:pPr>
      <w:r>
        <w:t xml:space="preserve">FSTS 7,6%; FDI ≥10% chiếm 4,4%; tỷ lệ doanh nghiệp R&amp;D dương 16%. Phân tán nội bộ lớn (sd log 2,18) — phản ánh dị biệt rộng xuyên 7 nước Emerging.</w:t>
      </w:r>
    </w:p>
    <w:p>
      <w:pPr>
        <w:pStyle w:val="BodyText"/>
      </w:pPr>
      <w:r>
        <w:rPr>
          <w:bCs/>
          <w:b/>
        </w:rPr>
        <w:t xml:space="preserve">Trường hợp Ấn Độ — chứng cứ lan tỏa công nghệ (technology spillovers)</w:t>
      </w:r>
      <w:r>
        <w:t xml:space="preserve">: Theo Sikdar và Mukhopadhyay (2026 —</w:t>
      </w:r>
      <w:r>
        <w:t xml:space="preserve"> </w:t>
      </w:r>
      <w:r>
        <w:rPr>
          <w:iCs/>
          <w:i/>
        </w:rPr>
        <w:t xml:space="preserve">Asian Development Review, 43</w:t>
      </w:r>
      <w:r>
        <w:t xml:space="preserve">(1), pp.37-75), nghiên cứu panel</w:t>
      </w:r>
      <w:r>
        <w:t xml:space="preserve"> </w:t>
      </w:r>
      <w:r>
        <w:rPr>
          <w:bCs/>
          <w:b/>
        </w:rPr>
        <w:t xml:space="preserve">4.293 doanh nghiệp Ấn Độ giai đoạn 2006-2019</w:t>
      </w:r>
      <w:r>
        <w:t xml:space="preserve">. Phát hiện: FDI là kênh</w:t>
      </w:r>
      <w:r>
        <w:t xml:space="preserve"> </w:t>
      </w:r>
      <w:r>
        <w:rPr>
          <w:bCs/>
          <w:b/>
        </w:rPr>
        <w:t xml:space="preserve">lan tỏa ngang (horizontal spillover)</w:t>
      </w:r>
      <w:r>
        <w:t xml:space="preserve"> </w:t>
      </w:r>
      <w:r>
        <w:t xml:space="preserve">quan trọng nhất; doanh nghiệp lớn và hiệu quả cao thu nhận lan tỏa (capture spillovers) nhiều nhất;</w:t>
      </w:r>
      <w:r>
        <w:t xml:space="preserve"> </w:t>
      </w:r>
      <w:r>
        <w:rPr>
          <w:bCs/>
          <w:b/>
        </w:rPr>
        <w:t xml:space="preserve">dòng vốn FDI vào (FDI inflows)</w:t>
      </w:r>
      <w:r>
        <w:t xml:space="preserve"> </w:t>
      </w:r>
      <w:r>
        <w:t xml:space="preserve">tăng từ $1,705M (1990-2000) → $42,396M (2012-2022); chi tiêu nghiên cứu-phát triển (R&amp;D) trì trệ ở 0,7% GDP;</w:t>
      </w:r>
      <w:r>
        <w:t xml:space="preserve"> </w:t>
      </w:r>
      <w:r>
        <w:rPr>
          <w:bCs/>
          <w:b/>
        </w:rPr>
        <w:t xml:space="preserve">đơn đăng ký sáng chế của cư dân (resident patent filing)</w:t>
      </w:r>
      <w:r>
        <w:t xml:space="preserve"> </w:t>
      </w:r>
      <w:r>
        <w:t xml:space="preserve">tăng +11,9%/năm 2012-2022.</w:t>
      </w:r>
    </w:p>
    <w:bookmarkEnd w:id="54"/>
    <w:bookmarkStart w:id="55" w:name="X7d16e64d9573be7621d2bb233de576b8fd08afb"/>
    <w:p>
      <w:pPr>
        <w:pStyle w:val="Heading3"/>
      </w:pPr>
      <w:r>
        <w:t xml:space="preserve">5.6 Mongolia — từ lời nguyền tài nguyên đến chuyển đổi critical minerals (n=1.905, 4 đợt 2009–2025)</w:t>
      </w:r>
    </w:p>
    <w:p>
      <w:pPr>
        <w:pStyle w:val="FirstParagraph"/>
      </w:pPr>
      <w:r>
        <w:t xml:space="preserve">FSTS đình trệ 4-6%; FDI ≥10% giảm rõ</w:t>
      </w:r>
      <w:r>
        <w:t xml:space="preserve"> </w:t>
      </w:r>
      <w:r>
        <w:rPr>
          <w:bCs/>
          <w:b/>
        </w:rPr>
        <w:t xml:space="preserve">7,2% → 3,2%</w:t>
      </w:r>
      <w:r>
        <w:t xml:space="preserve">; tỷ lệ website tăng 39% → 65%. Pattern</w:t>
      </w:r>
      <w:r>
        <w:t xml:space="preserve"> </w:t>
      </w:r>
      <w:r>
        <w:rPr>
          <w:bCs/>
          <w:b/>
        </w:rPr>
        <w:t xml:space="preserve">lời nguyền tài nguyên</w:t>
      </w:r>
      <w:r>
        <w:t xml:space="preserve"> </w:t>
      </w:r>
      <w:r>
        <w:t xml:space="preserve">(Auty, 1993; Sachs &amp; Warner, 2001).</w:t>
      </w:r>
    </w:p>
    <w:p>
      <w:pPr>
        <w:pStyle w:val="BodyText"/>
      </w:pPr>
      <w:r>
        <w:rPr>
          <w:bCs/>
          <w:b/>
        </w:rPr>
        <w:t xml:space="preserve">Bước ngoặt 2026 — chuyển đổi critical minerals (ADB, 2026, May)</w:t>
      </w:r>
      <w:r>
        <w:t xml:space="preserve">: Mongolia ở giao điểm chiến lược của</w:t>
      </w:r>
      <w:r>
        <w:t xml:space="preserve"> </w:t>
      </w:r>
      <w:r>
        <w:rPr>
          <w:bCs/>
          <w:b/>
        </w:rPr>
        <w:t xml:space="preserve">11 critical minerals</w:t>
      </w:r>
      <w:r>
        <w:t xml:space="preserve"> </w:t>
      </w:r>
      <w:r>
        <w:t xml:space="preserve">(Cu, Li, Mo, Mn, Co, Ni, W, REE, etc.). Cu exports 1,69 Mt (2024) = 22,1% tổng xuất khẩu. Oyu Tolgoi target 500.000 tấn/năm 2028-2036. PRC processing dominance: 100% graphite, 90% Mn, 70% Co. CĐ2 thêm biến</w:t>
      </w:r>
      <w:r>
        <w:t xml:space="preserve"> </w:t>
      </w:r>
      <w:r>
        <w:rPr>
          <w:rStyle w:val="VerbatimChar"/>
        </w:rPr>
        <w:t xml:space="preserve">Critical_Minerals_Exposure</w:t>
      </w:r>
      <w:r>
        <w:t xml:space="preserve">.</w:t>
      </w:r>
    </w:p>
    <w:bookmarkEnd w:id="55"/>
    <w:bookmarkStart w:id="57" w:name="sids-thái-bình-dương-7-nước"/>
    <w:p>
      <w:pPr>
        <w:pStyle w:val="Heading3"/>
      </w:pPr>
      <w:r>
        <w:t xml:space="preserve">5.7 SIDS Thái Bình Dương (7 nước</w:t>
      </w:r>
    </w:p>
    <w:p>
      <w:pPr>
        <w:pStyle w:val="FirstParagraph"/>
      </w:pPr>
      <w:r>
        <w:rPr>
          <w:bCs/>
          <w:b/>
        </w:rPr>
        <w:t xml:space="preserve">Bảy nước</w:t>
      </w:r>
      <w:r>
        <w:t xml:space="preserve">: Fiji (FJI), Papua New Guinea (PNG), Solomon Islands (SLB), Tonga (TON), Vanuatu (VUT), Samoa (WSM),</w:t>
      </w:r>
      <w:r>
        <w:t xml:space="preserve"> </w:t>
      </w:r>
      <w:r>
        <w:rPr>
          <w:bCs/>
          <w:b/>
        </w:rPr>
        <w:t xml:space="preserve">Kiribati (KIR — bổ sung 2025)</w:t>
      </w:r>
      <w:r>
        <w:t xml:space="preserve">. Tổng n=1.371. FSTS 6,3%; FDI ≥10%</w:t>
      </w:r>
      <w:r>
        <w:t xml:space="preserve"> </w:t>
      </w:r>
      <w:r>
        <w:rPr>
          <w:bCs/>
          <w:b/>
        </w:rPr>
        <w:t xml:space="preserve">23,5%</w:t>
      </w:r>
      <w:r>
        <w:t xml:space="preserve">; đổi mới sản phẩm</w:t>
      </w:r>
      <w:r>
        <w:t xml:space="preserve"> </w:t>
      </w:r>
      <w:r>
        <w:rPr>
          <w:bCs/>
          <w:b/>
        </w:rPr>
        <w:t xml:space="preserve">41,5%</w:t>
      </w:r>
      <w:r>
        <w:t xml:space="preserve">; website</w:t>
      </w:r>
      <w:r>
        <w:t xml:space="preserve"> </w:t>
      </w:r>
      <w:r>
        <w:rPr>
          <w:bCs/>
          <w:b/>
        </w:rPr>
        <w:t xml:space="preserve">58,9%</w:t>
      </w:r>
      <w:r>
        <w:t xml:space="preserve">. Pattern</w:t>
      </w:r>
      <w:r>
        <w:t xml:space="preserve"> </w:t>
      </w:r>
      <w:r>
        <w:rPr>
          <w:bCs/>
          <w:b/>
        </w:rPr>
        <w:t xml:space="preserve">thích nghi trong điều kiện ràng buộc (adaptation under constraint)</w:t>
      </w:r>
      <w:r>
        <w:t xml:space="preserve">.</w:t>
      </w:r>
    </w:p>
    <w:p>
      <w:pPr>
        <w:pStyle w:val="BodyText"/>
      </w:pPr>
      <w:r>
        <w:rPr>
          <w:bCs/>
          <w:b/>
        </w:rPr>
        <w:t xml:space="preserve">Kiribati 2025 — trường hợp biên CỰC ĐOAN nhất</w:t>
      </w:r>
      <w:r>
        <w:t xml:space="preserve">: FSTS 1,03%, FDI 0,7%, website 18,7%, ISO 1,3%, sd log 1,48, SME 93,3%. GDP/đầu người ~1.700 USD, viện trợ AUS/NZ ~30% GDP.</w:t>
      </w:r>
    </w:p>
    <w:bookmarkStart w:id="56" w:name="bối-cảnh-kinh-tế-vĩ-mô-pics-pacific"/>
    <w:p>
      <w:pPr>
        <w:pStyle w:val="Heading4"/>
      </w:pPr>
      <w:r>
        <w:t xml:space="preserve">5.7.5 Bối cảnh kinh tế vĩ mô PICs Pacific</w:t>
      </w:r>
    </w:p>
    <w:p>
      <w:pPr>
        <w:pStyle w:val="FirstParagraph"/>
      </w:pPr>
      <w:r>
        <w:t xml:space="preserve">PICs có 4 trụ cột MIRAB (Bertram, 2006): (1) khu vực công chủ đạo (30-50% việc làm chính thức); (2) phụ thuộc 4 nguồn ngoại sinh — nông nghiệp tự cấp + ODA 30% GDP + remittances 25-40% GDP + khai thác tài nguyên; (3) thanh niên thất nghiệp 15-30% + dân số &lt;25 tuổi &gt;50%; (4) migration labor PLMS Australia + RSE New Zealand như channel sinh tồn (Vanuatu RSE 15-20% GDP). Liên kết: Fiji website 74,8% &gt; Singapore (PLMS+remittance corridors); Kiribati 18,7% (outer islands no internet); SIDS innovation 41,5% (bricolage Baker &amp; Nelson 2005). CĐ2: 3 control variables PICs-specific (</w:t>
      </w:r>
      <w:r>
        <w:rPr>
          <w:rStyle w:val="VerbatimChar"/>
        </w:rPr>
        <w:t xml:space="preserve">aid_share_GDP_pct</w:t>
      </w:r>
      <w:r>
        <w:t xml:space="preserve">,</w:t>
      </w:r>
      <w:r>
        <w:t xml:space="preserve"> </w:t>
      </w:r>
      <w:r>
        <w:rPr>
          <w:rStyle w:val="VerbatimChar"/>
        </w:rPr>
        <w:t xml:space="preserve">remittance_share_GDP_pct</w:t>
      </w:r>
      <w:r>
        <w:t xml:space="preserve">,</w:t>
      </w:r>
      <w:r>
        <w:t xml:space="preserve"> </w:t>
      </w:r>
      <w:r>
        <w:rPr>
          <w:rStyle w:val="VerbatimChar"/>
        </w:rPr>
        <w:t xml:space="preserve">seasonal_worker_outflow_pct</w:t>
      </w:r>
      <w:r>
        <w:t xml:space="preserve">).</w:t>
      </w:r>
    </w:p>
    <w:bookmarkEnd w:id="56"/>
    <w:bookmarkEnd w:id="57"/>
    <w:bookmarkStart w:id="58" w:name="so-sánh-tổng-hợp"/>
    <w:p>
      <w:pPr>
        <w:pStyle w:val="Heading3"/>
      </w:pPr>
      <w:r>
        <w:t xml:space="preserve">5.8 So sánh tổng hợp</w:t>
      </w:r>
    </w:p>
    <w:p>
      <w:pPr>
        <w:pStyle w:val="FirstParagraph"/>
      </w:pPr>
      <w:r>
        <w:rPr>
          <w:bCs/>
          <w:b/>
        </w:rPr>
        <w:t xml:space="preserve">Bảng 5.1</w:t>
      </w:r>
      <w:r>
        <w:t xml:space="preserve">.</w:t>
      </w:r>
      <w:r>
        <w:t xml:space="preserve"> </w:t>
      </w:r>
      <w:r>
        <w:rPr>
          <w:iCs/>
          <w:i/>
        </w:rPr>
        <w:t xml:space="preserve">Ma trận so sánh đa chiều bảy tiểu cảnh điển hình.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Chỉ số</w:t>
            </w:r>
          </w:p>
        </w:tc>
        <w:tc>
          <w:tcPr/>
          <w:p>
            <w:pPr>
              <w:pStyle w:val="Compact"/>
              <w:jc w:val="left"/>
            </w:pPr>
            <w:r>
              <w:t xml:space="preserve">Singapore</w:t>
            </w:r>
          </w:p>
        </w:tc>
        <w:tc>
          <w:tcPr/>
          <w:p>
            <w:pPr>
              <w:pStyle w:val="Compact"/>
              <w:jc w:val="left"/>
            </w:pPr>
            <w:r>
              <w:t xml:space="preserve">Việt Nam</w:t>
            </w:r>
          </w:p>
        </w:tc>
        <w:tc>
          <w:tcPr/>
          <w:p>
            <w:pPr>
              <w:pStyle w:val="Compact"/>
              <w:jc w:val="left"/>
            </w:pPr>
            <w:r>
              <w:t xml:space="preserve">Trung Quốc</w:t>
            </w:r>
          </w:p>
        </w:tc>
        <w:tc>
          <w:tcPr/>
          <w:p>
            <w:pPr>
              <w:pStyle w:val="Compact"/>
              <w:jc w:val="left"/>
            </w:pPr>
            <w:r>
              <w:t xml:space="preserve">Em Asia</w:t>
            </w:r>
          </w:p>
        </w:tc>
        <w:tc>
          <w:tcPr/>
          <w:p>
            <w:pPr>
              <w:pStyle w:val="Compact"/>
              <w:jc w:val="left"/>
            </w:pPr>
            <w:r>
              <w:t xml:space="preserve">Mongolia</w:t>
            </w:r>
          </w:p>
        </w:tc>
        <w:tc>
          <w:tcPr/>
          <w:p>
            <w:pPr>
              <w:pStyle w:val="Compact"/>
              <w:jc w:val="left"/>
            </w:pPr>
            <w:r>
              <w:t xml:space="preserve">SIDS Thái Bình Dương¹</w:t>
            </w:r>
          </w:p>
        </w:tc>
        <w:tc>
          <w:tcPr/>
          <w:p>
            <w:pPr>
              <w:pStyle w:val="Compact"/>
              <w:jc w:val="left"/>
            </w:pPr>
            <w:r>
              <w:t xml:space="preserve">Saudi+Qatar+Kuwait</w:t>
            </w:r>
          </w:p>
        </w:tc>
      </w:tr>
      <w:tr>
        <w:tc>
          <w:tcPr/>
          <w:p>
            <w:pPr>
              <w:pStyle w:val="Compact"/>
              <w:jc w:val="left"/>
            </w:pPr>
            <w:r>
              <w:t xml:space="preserve">n_firms</w:t>
            </w:r>
          </w:p>
        </w:tc>
        <w:tc>
          <w:tcPr/>
          <w:p>
            <w:pPr>
              <w:pStyle w:val="Compact"/>
              <w:jc w:val="left"/>
            </w:pPr>
            <w:r>
              <w:t xml:space="preserve">623</w:t>
            </w:r>
          </w:p>
        </w:tc>
        <w:tc>
          <w:tcPr/>
          <w:p>
            <w:pPr>
              <w:pStyle w:val="Compact"/>
              <w:jc w:val="left"/>
            </w:pPr>
            <w:r>
              <w:t xml:space="preserve">3.077</w:t>
            </w:r>
          </w:p>
        </w:tc>
        <w:tc>
          <w:tcPr/>
          <w:p>
            <w:pPr>
              <w:pStyle w:val="Compact"/>
              <w:jc w:val="left"/>
            </w:pPr>
            <w:r>
              <w:t xml:space="preserve">4.889</w:t>
            </w:r>
          </w:p>
        </w:tc>
        <w:tc>
          <w:tcPr/>
          <w:p>
            <w:pPr>
              <w:pStyle w:val="Compact"/>
              <w:jc w:val="left"/>
            </w:pPr>
            <w:r>
              <w:t xml:space="preserve">42.278</w:t>
            </w:r>
          </w:p>
        </w:tc>
        <w:tc>
          <w:tcPr/>
          <w:p>
            <w:pPr>
              <w:pStyle w:val="Compact"/>
              <w:jc w:val="left"/>
            </w:pPr>
            <w:r>
              <w:t xml:space="preserve">1.905</w:t>
            </w:r>
          </w:p>
        </w:tc>
        <w:tc>
          <w:tcPr/>
          <w:p>
            <w:pPr>
              <w:pStyle w:val="Compact"/>
              <w:jc w:val="left"/>
            </w:pPr>
            <w:r>
              <w:rPr>
                <w:bCs/>
                <w:b/>
              </w:rPr>
              <w:t xml:space="preserve">1.371 (v3.1)</w:t>
            </w:r>
          </w:p>
        </w:tc>
        <w:tc>
          <w:tcPr/>
          <w:p>
            <w:pPr>
              <w:pStyle w:val="Compact"/>
              <w:jc w:val="left"/>
            </w:pPr>
            <w:r>
              <w:t xml:space="preserve">1.632</w:t>
            </w:r>
          </w:p>
        </w:tc>
      </w:tr>
      <w:tr>
        <w:tc>
          <w:tcPr/>
          <w:p>
            <w:pPr>
              <w:pStyle w:val="Compact"/>
              <w:jc w:val="left"/>
            </w:pPr>
            <w:r>
              <w:t xml:space="preserve">FSTS (%)</w:t>
            </w:r>
          </w:p>
        </w:tc>
        <w:tc>
          <w:tcPr/>
          <w:p>
            <w:pPr>
              <w:pStyle w:val="Compact"/>
              <w:jc w:val="left"/>
            </w:pPr>
            <w:r>
              <w:t xml:space="preserve">7,1</w:t>
            </w:r>
          </w:p>
        </w:tc>
        <w:tc>
          <w:tcPr/>
          <w:p>
            <w:pPr>
              <w:pStyle w:val="Compact"/>
              <w:jc w:val="left"/>
            </w:pPr>
            <w:r>
              <w:t xml:space="preserve">19,1</w:t>
            </w:r>
          </w:p>
        </w:tc>
        <w:tc>
          <w:tcPr/>
          <w:p>
            <w:pPr>
              <w:pStyle w:val="Compact"/>
              <w:jc w:val="left"/>
            </w:pPr>
            <w:r>
              <w:t xml:space="preserve">9,9</w:t>
            </w:r>
          </w:p>
        </w:tc>
        <w:tc>
          <w:tcPr/>
          <w:p>
            <w:pPr>
              <w:pStyle w:val="Compact"/>
              <w:jc w:val="left"/>
            </w:pPr>
            <w:r>
              <w:t xml:space="preserve">7,6</w:t>
            </w:r>
          </w:p>
        </w:tc>
        <w:tc>
          <w:tcPr/>
          <w:p>
            <w:pPr>
              <w:pStyle w:val="Compact"/>
              <w:jc w:val="left"/>
            </w:pPr>
            <w:r>
              <w:rPr>
                <w:bCs/>
                <w:b/>
              </w:rPr>
              <w:t xml:space="preserve">5,0</w:t>
            </w:r>
          </w:p>
        </w:tc>
        <w:tc>
          <w:tcPr/>
          <w:p>
            <w:pPr>
              <w:pStyle w:val="Compact"/>
              <w:jc w:val="left"/>
            </w:pPr>
            <w:r>
              <w:t xml:space="preserve">6,3</w:t>
            </w:r>
          </w:p>
        </w:tc>
        <w:tc>
          <w:tcPr/>
          <w:p>
            <w:pPr>
              <w:pStyle w:val="Compact"/>
              <w:jc w:val="left"/>
            </w:pPr>
            <w:r>
              <w:rPr>
                <w:bCs/>
                <w:b/>
              </w:rPr>
              <w:t xml:space="preserve">2,4</w:t>
            </w:r>
          </w:p>
        </w:tc>
      </w:tr>
      <w:tr>
        <w:tc>
          <w:tcPr/>
          <w:p>
            <w:pPr>
              <w:pStyle w:val="Compact"/>
              <w:jc w:val="left"/>
            </w:pPr>
            <w:r>
              <w:t xml:space="preserve">FDI ≥10% (%)</w:t>
            </w:r>
          </w:p>
        </w:tc>
        <w:tc>
          <w:tcPr/>
          <w:p>
            <w:pPr>
              <w:pStyle w:val="Compact"/>
              <w:jc w:val="left"/>
            </w:pPr>
            <w:r>
              <w:rPr>
                <w:bCs/>
                <w:b/>
              </w:rPr>
              <w:t xml:space="preserve">31,5</w:t>
            </w:r>
          </w:p>
        </w:tc>
        <w:tc>
          <w:tcPr/>
          <w:p>
            <w:pPr>
              <w:pStyle w:val="Compact"/>
              <w:jc w:val="left"/>
            </w:pPr>
            <w:r>
              <w:t xml:space="preserve">11,4</w:t>
            </w:r>
          </w:p>
        </w:tc>
        <w:tc>
          <w:tcPr/>
          <w:p>
            <w:pPr>
              <w:pStyle w:val="Compact"/>
              <w:jc w:val="left"/>
            </w:pPr>
            <w:r>
              <w:t xml:space="preserve">6,0</w:t>
            </w:r>
          </w:p>
        </w:tc>
        <w:tc>
          <w:tcPr/>
          <w:p>
            <w:pPr>
              <w:pStyle w:val="Compact"/>
              <w:jc w:val="left"/>
            </w:pPr>
            <w:r>
              <w:t xml:space="preserve">4,4</w:t>
            </w:r>
          </w:p>
        </w:tc>
        <w:tc>
          <w:tcPr/>
          <w:p>
            <w:pPr>
              <w:pStyle w:val="Compact"/>
              <w:jc w:val="left"/>
            </w:pPr>
            <w:r>
              <w:rPr>
                <w:bCs/>
                <w:b/>
              </w:rPr>
              <w:t xml:space="preserve">4,7</w:t>
            </w:r>
          </w:p>
        </w:tc>
        <w:tc>
          <w:tcPr/>
          <w:p>
            <w:pPr>
              <w:pStyle w:val="Compact"/>
              <w:jc w:val="left"/>
            </w:pPr>
            <w:r>
              <w:t xml:space="preserve">23,5</w:t>
            </w:r>
          </w:p>
        </w:tc>
        <w:tc>
          <w:tcPr/>
          <w:p>
            <w:pPr>
              <w:pStyle w:val="Compact"/>
              <w:jc w:val="left"/>
            </w:pPr>
            <w:r>
              <w:rPr>
                <w:bCs/>
                <w:b/>
              </w:rPr>
              <w:t xml:space="preserve">11,5</w:t>
            </w:r>
          </w:p>
        </w:tc>
      </w:tr>
      <w:tr>
        <w:tc>
          <w:tcPr/>
          <w:p>
            <w:pPr>
              <w:pStyle w:val="Compact"/>
              <w:jc w:val="left"/>
            </w:pPr>
            <w:r>
              <w:t xml:space="preserve">R&amp;D dương (%)</w:t>
            </w:r>
          </w:p>
        </w:tc>
        <w:tc>
          <w:tcPr/>
          <w:p>
            <w:pPr>
              <w:pStyle w:val="Compact"/>
              <w:jc w:val="left"/>
            </w:pPr>
            <w:r>
              <w:t xml:space="preserve">7,5</w:t>
            </w:r>
          </w:p>
        </w:tc>
        <w:tc>
          <w:tcPr/>
          <w:p>
            <w:pPr>
              <w:pStyle w:val="Compact"/>
              <w:jc w:val="left"/>
            </w:pPr>
            <w:r>
              <w:rPr>
                <w:bCs/>
                <w:b/>
              </w:rPr>
              <w:t xml:space="preserve">3,1</w:t>
            </w:r>
          </w:p>
        </w:tc>
        <w:tc>
          <w:tcPr/>
          <w:p>
            <w:pPr>
              <w:pStyle w:val="Compact"/>
              <w:jc w:val="left"/>
            </w:pPr>
            <w:r>
              <w:rPr>
                <w:bCs/>
                <w:b/>
              </w:rPr>
              <w:t xml:space="preserve">39,4</w:t>
            </w:r>
          </w:p>
        </w:tc>
        <w:tc>
          <w:tcPr/>
          <w:p>
            <w:pPr>
              <w:pStyle w:val="Compact"/>
              <w:jc w:val="left"/>
            </w:pPr>
            <w:r>
              <w:t xml:space="preserve">16</w:t>
            </w:r>
          </w:p>
        </w:tc>
        <w:tc>
          <w:tcPr/>
          <w:p>
            <w:pPr>
              <w:pStyle w:val="Compact"/>
              <w:jc w:val="left"/>
            </w:pPr>
            <w:r>
              <w:rPr>
                <w:bCs/>
                <w:b/>
              </w:rPr>
              <w:t xml:space="preserve">20,8</w:t>
            </w:r>
          </w:p>
        </w:tc>
        <w:tc>
          <w:tcPr/>
          <w:p>
            <w:pPr>
              <w:pStyle w:val="Compact"/>
              <w:jc w:val="left"/>
            </w:pPr>
            <w:r>
              <w:t xml:space="preserve">11,8</w:t>
            </w:r>
          </w:p>
        </w:tc>
        <w:tc>
          <w:tcPr/>
          <w:p>
            <w:pPr>
              <w:pStyle w:val="Compact"/>
              <w:jc w:val="left"/>
            </w:pPr>
            <w:r>
              <w:rPr>
                <w:bCs/>
                <w:b/>
              </w:rPr>
              <w:t xml:space="preserve">3,1</w:t>
            </w:r>
          </w:p>
        </w:tc>
      </w:tr>
      <w:tr>
        <w:tc>
          <w:tcPr/>
          <w:p>
            <w:pPr>
              <w:pStyle w:val="Compact"/>
              <w:jc w:val="left"/>
            </w:pPr>
            <w:r>
              <w:t xml:space="preserve">Website (%)</w:t>
            </w:r>
          </w:p>
        </w:tc>
        <w:tc>
          <w:tcPr/>
          <w:p>
            <w:pPr>
              <w:pStyle w:val="Compact"/>
              <w:jc w:val="left"/>
            </w:pPr>
            <w:r>
              <w:t xml:space="preserve">66,1</w:t>
            </w:r>
          </w:p>
        </w:tc>
        <w:tc>
          <w:tcPr/>
          <w:p>
            <w:pPr>
              <w:pStyle w:val="Compact"/>
              <w:jc w:val="left"/>
            </w:pPr>
            <w:r>
              <w:rPr>
                <w:bCs/>
                <w:b/>
              </w:rPr>
              <w:t xml:space="preserve">47,0</w:t>
            </w:r>
          </w:p>
        </w:tc>
        <w:tc>
          <w:tcPr/>
          <w:p>
            <w:pPr>
              <w:pStyle w:val="Compact"/>
              <w:jc w:val="left"/>
            </w:pPr>
            <w:r>
              <w:rPr>
                <w:bCs/>
                <w:b/>
              </w:rPr>
              <w:t xml:space="preserve">58,7</w:t>
            </w:r>
          </w:p>
        </w:tc>
        <w:tc>
          <w:tcPr/>
          <w:p>
            <w:pPr>
              <w:pStyle w:val="Compact"/>
              <w:jc w:val="left"/>
            </w:pPr>
            <w:r>
              <w:rPr>
                <w:bCs/>
                <w:b/>
              </w:rPr>
              <w:t xml:space="preserve">48,0</w:t>
            </w:r>
          </w:p>
        </w:tc>
        <w:tc>
          <w:tcPr/>
          <w:p>
            <w:pPr>
              <w:pStyle w:val="Compact"/>
              <w:jc w:val="left"/>
            </w:pPr>
            <w:r>
              <w:rPr>
                <w:bCs/>
                <w:b/>
              </w:rPr>
              <w:t xml:space="preserve">50,1</w:t>
            </w:r>
          </w:p>
        </w:tc>
        <w:tc>
          <w:tcPr/>
          <w:p>
            <w:pPr>
              <w:pStyle w:val="Compact"/>
              <w:jc w:val="left"/>
            </w:pPr>
            <w:r>
              <w:t xml:space="preserve">58,9</w:t>
            </w:r>
          </w:p>
        </w:tc>
        <w:tc>
          <w:tcPr/>
          <w:p>
            <w:pPr>
              <w:pStyle w:val="Compact"/>
              <w:jc w:val="left"/>
            </w:pPr>
            <w:r>
              <w:rPr>
                <w:bCs/>
                <w:b/>
              </w:rPr>
              <w:t xml:space="preserve">43,6</w:t>
            </w:r>
          </w:p>
        </w:tc>
      </w:tr>
      <w:tr>
        <w:tc>
          <w:tcPr/>
          <w:p>
            <w:pPr>
              <w:pStyle w:val="Compact"/>
              <w:jc w:val="left"/>
            </w:pPr>
            <w:r>
              <w:t xml:space="preserve">sd log năng suất</w:t>
            </w:r>
          </w:p>
        </w:tc>
        <w:tc>
          <w:tcPr/>
          <w:p>
            <w:pPr>
              <w:pStyle w:val="Compact"/>
              <w:jc w:val="left"/>
            </w:pPr>
            <w:r>
              <w:t xml:space="preserve">1,03</w:t>
            </w:r>
          </w:p>
        </w:tc>
        <w:tc>
          <w:tcPr/>
          <w:p>
            <w:pPr>
              <w:pStyle w:val="Compact"/>
              <w:jc w:val="left"/>
            </w:pPr>
            <w:r>
              <w:t xml:space="preserve">1,38</w:t>
            </w:r>
          </w:p>
        </w:tc>
        <w:tc>
          <w:tcPr/>
          <w:p>
            <w:pPr>
              <w:pStyle w:val="Compact"/>
              <w:jc w:val="left"/>
            </w:pPr>
            <w:r>
              <w:t xml:space="preserve">1,20</w:t>
            </w:r>
          </w:p>
        </w:tc>
        <w:tc>
          <w:tcPr/>
          <w:p>
            <w:pPr>
              <w:pStyle w:val="Compact"/>
              <w:jc w:val="left"/>
            </w:pPr>
            <w:r>
              <w:t xml:space="preserve">2,18</w:t>
            </w:r>
          </w:p>
        </w:tc>
        <w:tc>
          <w:tcPr/>
          <w:p>
            <w:pPr>
              <w:pStyle w:val="Compact"/>
              <w:jc w:val="left"/>
            </w:pPr>
            <w:r>
              <w:rPr>
                <w:bCs/>
                <w:b/>
              </w:rPr>
              <w:t xml:space="preserve">1,16</w:t>
            </w:r>
          </w:p>
        </w:tc>
        <w:tc>
          <w:tcPr/>
          <w:p>
            <w:pPr>
              <w:pStyle w:val="Compact"/>
              <w:jc w:val="left"/>
            </w:pPr>
            <w:r>
              <w:t xml:space="preserve">1,32</w:t>
            </w:r>
          </w:p>
        </w:tc>
        <w:tc>
          <w:tcPr/>
          <w:p>
            <w:pPr>
              <w:pStyle w:val="Compact"/>
              <w:jc w:val="left"/>
            </w:pPr>
            <w:r>
              <w:rPr>
                <w:bCs/>
                <w:b/>
              </w:rPr>
              <w:t xml:space="preserve">0,49</w:t>
            </w:r>
          </w:p>
        </w:tc>
      </w:tr>
    </w:tbl>
    <w:p>
      <w:pPr>
        <w:pStyle w:val="BodyText"/>
      </w:pPr>
      <w:r>
        <w:br w:type="page"/>
      </w:r>
    </w:p>
    <w:p>
      <w:pPr>
        <w:pStyle w:val="Heading2"/>
      </w:pPr>
      <w:r>
        <w:t>CHƯƠNG 6 — CÁC YẾU TỐ GIẢI THÍCH SƠ BỘ</w:t>
      </w:r>
    </w:p>
    <w:p>
      <w:pPr>
        <w:pStyle w:val="BodyText"/>
      </w:pPr>
      <w:r>
        <w:rPr>
          <w:bCs/>
          <w:b/>
        </w:rPr>
        <w:t xml:space="preserve">Bảng 6.1</w:t>
      </w:r>
      <w:r>
        <w:t xml:space="preserve">.</w:t>
      </w:r>
      <w:r>
        <w:t xml:space="preserve"> </w:t>
      </w:r>
      <w:r>
        <w:rPr>
          <w:iCs/>
          <w:i/>
        </w:rPr>
        <w:t xml:space="preserve">Hệ số tương quan Pearson (n=101.185 — v3.1).</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Yếu tố</w:t>
            </w:r>
          </w:p>
        </w:tc>
        <w:tc>
          <w:tcPr/>
          <w:p>
            <w:pPr>
              <w:pStyle w:val="Compact"/>
              <w:jc w:val="left"/>
            </w:pPr>
            <w:r>
              <w:t xml:space="preserve">Advanced</w:t>
            </w:r>
          </w:p>
        </w:tc>
        <w:tc>
          <w:tcPr/>
          <w:p>
            <w:pPr>
              <w:pStyle w:val="Compact"/>
              <w:jc w:val="left"/>
            </w:pPr>
            <w:r>
              <w:t xml:space="preserve">Upper-middle</w:t>
            </w:r>
          </w:p>
        </w:tc>
        <w:tc>
          <w:tcPr/>
          <w:p>
            <w:pPr>
              <w:pStyle w:val="Compact"/>
              <w:jc w:val="left"/>
            </w:pPr>
            <w:r>
              <w:t xml:space="preserve">Emerging</w:t>
            </w:r>
          </w:p>
        </w:tc>
        <w:tc>
          <w:tcPr/>
          <w:p>
            <w:pPr>
              <w:pStyle w:val="Compact"/>
              <w:jc w:val="left"/>
            </w:pPr>
            <w:r>
              <w:t xml:space="preserve">Frontier</w:t>
            </w:r>
          </w:p>
        </w:tc>
        <w:tc>
          <w:tcPr/>
          <w:p>
            <w:pPr>
              <w:pStyle w:val="Compact"/>
              <w:jc w:val="left"/>
            </w:pPr>
            <w:r>
              <w:t xml:space="preserve">SIDS</w:t>
            </w:r>
          </w:p>
        </w:tc>
      </w:tr>
      <w:tr>
        <w:tc>
          <w:tcPr/>
          <w:p>
            <w:pPr>
              <w:pStyle w:val="Compact"/>
              <w:jc w:val="left"/>
            </w:pPr>
            <w:r>
              <w:t xml:space="preserve">FDI ≥10%</w:t>
            </w:r>
          </w:p>
        </w:tc>
        <w:tc>
          <w:tcPr/>
          <w:p>
            <w:pPr>
              <w:pStyle w:val="Compact"/>
              <w:jc w:val="left"/>
            </w:pPr>
            <w:r>
              <w:t xml:space="preserve">−0,113</w:t>
            </w:r>
          </w:p>
        </w:tc>
        <w:tc>
          <w:tcPr/>
          <w:p>
            <w:pPr>
              <w:pStyle w:val="Compact"/>
              <w:jc w:val="left"/>
            </w:pPr>
            <w:r>
              <w:t xml:space="preserve">−0,023</w:t>
            </w:r>
          </w:p>
        </w:tc>
        <w:tc>
          <w:tcPr/>
          <w:p>
            <w:pPr>
              <w:pStyle w:val="Compact"/>
              <w:jc w:val="left"/>
            </w:pPr>
            <w:r>
              <w:t xml:space="preserve">+0,113</w:t>
            </w:r>
          </w:p>
        </w:tc>
        <w:tc>
          <w:tcPr/>
          <w:p>
            <w:pPr>
              <w:pStyle w:val="Compact"/>
              <w:jc w:val="left"/>
            </w:pPr>
            <w:r>
              <w:t xml:space="preserve">+0,068</w:t>
            </w:r>
          </w:p>
        </w:tc>
        <w:tc>
          <w:tcPr/>
          <w:p>
            <w:pPr>
              <w:pStyle w:val="Compact"/>
              <w:jc w:val="left"/>
            </w:pPr>
            <w:r>
              <w:rPr>
                <w:bCs/>
                <w:b/>
              </w:rPr>
              <w:t xml:space="preserve">+0,222</w:t>
            </w:r>
          </w:p>
        </w:tc>
      </w:tr>
      <w:tr>
        <w:tc>
          <w:tcPr/>
          <w:p>
            <w:pPr>
              <w:pStyle w:val="Compact"/>
              <w:jc w:val="left"/>
            </w:pPr>
            <w:r>
              <w:t xml:space="preserve">FSTS</w:t>
            </w:r>
          </w:p>
        </w:tc>
        <w:tc>
          <w:tcPr/>
          <w:p>
            <w:pPr>
              <w:pStyle w:val="Compact"/>
              <w:jc w:val="left"/>
            </w:pPr>
            <w:r>
              <w:rPr>
                <w:bCs/>
                <w:b/>
              </w:rPr>
              <w:t xml:space="preserve">+0,113</w:t>
            </w:r>
          </w:p>
        </w:tc>
        <w:tc>
          <w:tcPr/>
          <w:p>
            <w:pPr>
              <w:pStyle w:val="Compact"/>
              <w:jc w:val="left"/>
            </w:pPr>
            <w:r>
              <w:t xml:space="preserve">−0,086</w:t>
            </w:r>
          </w:p>
        </w:tc>
        <w:tc>
          <w:tcPr/>
          <w:p>
            <w:pPr>
              <w:pStyle w:val="Compact"/>
              <w:jc w:val="left"/>
            </w:pPr>
            <w:r>
              <w:t xml:space="preserve">+0,062</w:t>
            </w:r>
          </w:p>
        </w:tc>
        <w:tc>
          <w:tcPr/>
          <w:p>
            <w:pPr>
              <w:pStyle w:val="Compact"/>
              <w:jc w:val="left"/>
            </w:pPr>
            <w:r>
              <w:t xml:space="preserve">+0,014</w:t>
            </w:r>
          </w:p>
        </w:tc>
        <w:tc>
          <w:tcPr/>
          <w:p>
            <w:pPr>
              <w:pStyle w:val="Compact"/>
              <w:jc w:val="left"/>
            </w:pPr>
            <w:r>
              <w:t xml:space="preserve">−0,050</w:t>
            </w:r>
          </w:p>
        </w:tc>
      </w:tr>
      <w:tr>
        <w:tc>
          <w:tcPr/>
          <w:p>
            <w:pPr>
              <w:pStyle w:val="Compact"/>
              <w:jc w:val="left"/>
            </w:pPr>
            <w:r>
              <w:t xml:space="preserve">TCI (R&amp;D + ISO)</w:t>
            </w:r>
          </w:p>
        </w:tc>
        <w:tc>
          <w:tcPr/>
          <w:p>
            <w:pPr>
              <w:pStyle w:val="Compact"/>
              <w:jc w:val="left"/>
            </w:pPr>
            <w:r>
              <w:rPr>
                <w:bCs/>
                <w:b/>
              </w:rPr>
              <w:t xml:space="preserve">+0,128</w:t>
            </w:r>
          </w:p>
        </w:tc>
        <w:tc>
          <w:tcPr/>
          <w:p>
            <w:pPr>
              <w:pStyle w:val="Compact"/>
              <w:jc w:val="left"/>
            </w:pPr>
            <w:r>
              <w:t xml:space="preserve">+0,016</w:t>
            </w:r>
          </w:p>
        </w:tc>
        <w:tc>
          <w:tcPr/>
          <w:p>
            <w:pPr>
              <w:pStyle w:val="Compact"/>
              <w:jc w:val="left"/>
            </w:pPr>
            <w:r>
              <w:t xml:space="preserve">−0,029</w:t>
            </w:r>
          </w:p>
        </w:tc>
        <w:tc>
          <w:tcPr/>
          <w:p>
            <w:pPr>
              <w:pStyle w:val="Compact"/>
              <w:jc w:val="left"/>
            </w:pPr>
            <w:r>
              <w:t xml:space="preserve">+0,019</w:t>
            </w:r>
          </w:p>
        </w:tc>
        <w:tc>
          <w:tcPr/>
          <w:p>
            <w:pPr>
              <w:pStyle w:val="Compact"/>
              <w:jc w:val="left"/>
            </w:pPr>
            <w:r>
              <w:rPr>
                <w:bCs/>
                <w:b/>
              </w:rPr>
              <w:t xml:space="preserve">+0,155</w:t>
            </w:r>
          </w:p>
        </w:tc>
      </w:tr>
      <w:tr>
        <w:tc>
          <w:tcPr/>
          <w:p>
            <w:pPr>
              <w:pStyle w:val="Compact"/>
              <w:jc w:val="left"/>
            </w:pPr>
            <w:r>
              <w:t xml:space="preserve">DAI (website)</w:t>
            </w:r>
          </w:p>
        </w:tc>
        <w:tc>
          <w:tcPr/>
          <w:p>
            <w:pPr>
              <w:pStyle w:val="Compact"/>
              <w:jc w:val="left"/>
            </w:pPr>
            <w:r>
              <w:rPr>
                <w:bCs/>
                <w:b/>
              </w:rPr>
              <w:t xml:space="preserve">−0,129</w:t>
            </w:r>
          </w:p>
        </w:tc>
        <w:tc>
          <w:tcPr/>
          <w:p>
            <w:pPr>
              <w:pStyle w:val="Compact"/>
              <w:jc w:val="left"/>
            </w:pPr>
            <w:r>
              <w:t xml:space="preserve">+0,012</w:t>
            </w:r>
          </w:p>
        </w:tc>
        <w:tc>
          <w:tcPr/>
          <w:p>
            <w:pPr>
              <w:pStyle w:val="Compact"/>
              <w:jc w:val="left"/>
            </w:pPr>
            <w:r>
              <w:t xml:space="preserve">+0,016</w:t>
            </w:r>
          </w:p>
        </w:tc>
        <w:tc>
          <w:tcPr/>
          <w:p>
            <w:pPr>
              <w:pStyle w:val="Compact"/>
              <w:jc w:val="left"/>
            </w:pPr>
            <w:r>
              <w:t xml:space="preserve">+0,070</w:t>
            </w:r>
          </w:p>
        </w:tc>
        <w:tc>
          <w:tcPr/>
          <w:p>
            <w:pPr>
              <w:pStyle w:val="Compact"/>
              <w:jc w:val="left"/>
            </w:pPr>
            <w:r>
              <w:t xml:space="preserve">−0,049</w:t>
            </w:r>
          </w:p>
        </w:tc>
      </w:tr>
    </w:tbl>
    <w:p>
      <w:pPr>
        <w:pStyle w:val="BodyText"/>
      </w:pPr>
      <w:r>
        <w:rPr>
          <w:bCs/>
          <w:b/>
        </w:rPr>
        <w:t xml:space="preserve">Sáu phát hiện chính</w:t>
      </w:r>
      <w:r>
        <w:t xml:space="preserve">: (1) FDI dương mạnh SIDS (+0,222); (2) FDI âm Advanced; (3) FSTS dương Advanced — Uppsala+OLI; (4) TCI dương SIDS+Advanced; (5) DAI âm Advanced — Tier-1 saturation; (6) Đảo dấu cross-regime — institutional moderation.</w:t>
      </w:r>
    </w:p>
    <w:p>
      <w:pPr>
        <w:pStyle w:val="BodyText"/>
      </w:pPr>
      <w:r>
        <w:rPr>
          <w:bCs/>
          <w:b/>
        </w:rPr>
        <w:t xml:space="preserve">Cảnh báo schema BREADY 2025 (v3.3)</w:t>
      </w:r>
      <w:r>
        <w:t xml:space="preserve">: bảng 6.1 có thể bị nhiễu schema effect — kiểm chứng qua</w:t>
      </w:r>
      <w:r>
        <w:t xml:space="preserve"> </w:t>
      </w:r>
      <w:r>
        <w:t xml:space="preserve">“</w:t>
      </w:r>
      <w:r>
        <w:t xml:space="preserve">triple-defense</w:t>
      </w:r>
      <w:r>
        <w:t xml:space="preserve">”</w:t>
      </w:r>
      <w:r>
        <w:t xml:space="preserve"> </w:t>
      </w:r>
      <w:r>
        <w:t xml:space="preserve">§4.11 file 15.</w:t>
      </w:r>
    </w:p>
    <w:p>
      <w:pPr>
        <w:pStyle w:val="BodyText"/>
      </w:pPr>
      <w:r>
        <w:rPr>
          <w:bCs/>
          <w:b/>
        </w:rPr>
        <w:t xml:space="preserve">Lý giải dị biệt cross-regime qua Xu (2024) de jure-de facto (v3.3)</w:t>
      </w:r>
      <w:r>
        <w:t xml:space="preserve">: gap formal-enforcement explains FDI sign reversal Emerging vs Advanced.</w:t>
      </w:r>
    </w:p>
    <w:p>
      <w:pPr>
        <w:pStyle w:val="BodyText"/>
      </w:pPr>
      <w:r>
        <w:rPr>
          <w:bCs/>
          <w:b/>
        </w:rPr>
        <w:t xml:space="preserve">Lý giải bổ sung — Institutional Transaction Costs xuyên quốc gia (TCE Coase-Williamson, mở rộng Banalieva &amp; Dhanaraj 2019)</w:t>
      </w:r>
      <w:r>
        <w:t xml:space="preserve">: Đối chiếu hai bản thảo P3 Singapore (Mar et al., 2026 —</w:t>
      </w:r>
      <w:r>
        <w:t xml:space="preserve"> </w:t>
      </w:r>
      <w:r>
        <w:rPr>
          <w:iCs/>
          <w:i/>
        </w:rPr>
        <w:t xml:space="preserve">MIR</w:t>
      </w:r>
      <w:r>
        <w:t xml:space="preserve">) + P4 Việt Nam (Đỗ &amp; Phan, 2026 —</w:t>
      </w:r>
      <w:r>
        <w:t xml:space="preserve"> </w:t>
      </w:r>
      <w:r>
        <w:rPr>
          <w:iCs/>
          <w:i/>
        </w:rPr>
        <w:t xml:space="preserve">JFAR</w:t>
      </w:r>
      <w:r>
        <w:t xml:space="preserve">) cho thấy dị biệt cross-regime trong Bảng 6.1 không chỉ phản ánh chất lượng thể chế formal mà còn</w:t>
      </w:r>
      <w:r>
        <w:t xml:space="preserve"> </w:t>
      </w:r>
      <w:r>
        <w:rPr>
          <w:bCs/>
          <w:b/>
        </w:rPr>
        <w:t xml:space="preserve">chi phí giao dịch thể chế (institutional transaction costs)</w:t>
      </w:r>
      <w:r>
        <w:t xml:space="preserve"> </w:t>
      </w:r>
      <w:r>
        <w:t xml:space="preserve">đo lường hạ tầng thương mại + logistics + năng lực hấp thụ chi phí điều phối xuyên biên giới (cross-border coordination cost absorption). Khung CDCM (§2.7 file 14 v3.13) hợp nhất 3 chiều xuyên quốc gia:</w:t>
      </w:r>
    </w:p>
    <w:p>
      <w:pPr>
        <w:pStyle w:val="BodyText"/>
      </w:pPr>
      <w:r>
        <w:rPr>
          <w:bCs/>
          <w:b/>
        </w:rPr>
        <w:t xml:space="preserve">Bảng 6.1.2</w:t>
      </w:r>
      <w:r>
        <w:t xml:space="preserve">.</w:t>
      </w:r>
      <w:r>
        <w:t xml:space="preserve"> </w:t>
      </w:r>
      <w:r>
        <w:rPr>
          <w:iCs/>
          <w:i/>
        </w:rPr>
        <w:t xml:space="preserve">Đối chiếu I-P curve + cơ chế DAI/TCI giữa Việt Nam vs Singapore — bằng chứng cho khung CDCM.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Chiều</w:t>
            </w:r>
          </w:p>
        </w:tc>
        <w:tc>
          <w:tcPr/>
          <w:p>
            <w:pPr>
              <w:pStyle w:val="Compact"/>
              <w:jc w:val="left"/>
            </w:pPr>
            <w:r>
              <w:rPr>
                <w:bCs/>
                <w:b/>
              </w:rPr>
              <w:t xml:space="preserve">Việt Nam (Emerging, n=2.958, 3 wave)</w:t>
            </w:r>
          </w:p>
        </w:tc>
        <w:tc>
          <w:tcPr/>
          <w:p>
            <w:pPr>
              <w:pStyle w:val="Compact"/>
              <w:jc w:val="left"/>
            </w:pPr>
            <w:r>
              <w:rPr>
                <w:bCs/>
                <w:b/>
              </w:rPr>
              <w:t xml:space="preserve">Singapore (Advanced innovation, n=623, 1 wave)</w:t>
            </w:r>
          </w:p>
        </w:tc>
      </w:tr>
      <w:tr>
        <w:tc>
          <w:tcPr/>
          <w:p>
            <w:pPr>
              <w:pStyle w:val="Compact"/>
              <w:jc w:val="left"/>
            </w:pPr>
            <w:r>
              <w:rPr>
                <w:bCs/>
                <w:b/>
              </w:rPr>
              <w:t xml:space="preserve">Hình dáng I-P curve</w:t>
            </w:r>
          </w:p>
        </w:tc>
        <w:tc>
          <w:tcPr/>
          <w:p>
            <w:pPr>
              <w:pStyle w:val="Compact"/>
              <w:jc w:val="left"/>
            </w:pPr>
            <w:r>
              <w:rPr>
                <w:bCs/>
                <w:b/>
              </w:rPr>
              <w:t xml:space="preserve">Inverted-U rõ nét</w:t>
            </w:r>
            <w:r>
              <w:t xml:space="preserve"> </w:t>
            </w:r>
            <w:r>
              <w:t xml:space="preserve">— điểm uốn (TP) ≈ 39-46% FSTS xuyên 3 wave 2009-2023; Lind-Mehlum p&lt;0,013</w:t>
            </w:r>
          </w:p>
        </w:tc>
        <w:tc>
          <w:tcPr/>
          <w:p>
            <w:pPr>
              <w:pStyle w:val="Compact"/>
              <w:jc w:val="left"/>
            </w:pPr>
            <w:r>
              <w:rPr>
                <w:bCs/>
                <w:b/>
              </w:rPr>
              <w:t xml:space="preserve">Tuyến tính dương + bậc hai nhẹ</w:t>
            </w:r>
            <w:r>
              <w:t xml:space="preserve"> </w:t>
            </w:r>
            <w:r>
              <w:t xml:space="preserve">— TP ≈ 82% FSTS (vùng dữ liệu thưa, 3,2% firms vượt 70% FSTS); Lind-Mehlum p=0,303 KHÔNG xác nhận</w:t>
            </w:r>
          </w:p>
        </w:tc>
      </w:tr>
      <w:tr>
        <w:tc>
          <w:tcPr/>
          <w:p>
            <w:pPr>
              <w:pStyle w:val="Compact"/>
              <w:jc w:val="left"/>
            </w:pPr>
            <w:r>
              <w:rPr>
                <w:bCs/>
                <w:b/>
              </w:rPr>
              <w:t xml:space="preserve">Cơ chế DAI</w:t>
            </w:r>
          </w:p>
        </w:tc>
        <w:tc>
          <w:tcPr/>
          <w:p>
            <w:pPr>
              <w:pStyle w:val="Compact"/>
              <w:jc w:val="left"/>
            </w:pPr>
            <w:r>
              <w:rPr>
                <w:bCs/>
                <w:b/>
              </w:rPr>
              <w:t xml:space="preserve">Stage-contingent</w:t>
            </w:r>
            <w:r>
              <w:t xml:space="preserve"> </w:t>
            </w:r>
            <w:r>
              <w:t xml:space="preserve">(Tier 1 = website only): mạnh 2009 → null 2015 → âm 2023 (β=-0,912, p=,043) ở DAI×FSTS →</w:t>
            </w:r>
            <w:r>
              <w:t xml:space="preserve"> </w:t>
            </w:r>
            <w:r>
              <w:rPr>
                <w:bCs/>
                <w:b/>
              </w:rPr>
              <w:t xml:space="preserve">điểm nghẽn ở xuất khẩu cao</w:t>
            </w:r>
          </w:p>
        </w:tc>
        <w:tc>
          <w:tcPr/>
          <w:p>
            <w:pPr>
              <w:pStyle w:val="Compact"/>
              <w:jc w:val="left"/>
            </w:pPr>
            <w:r>
              <w:rPr>
                <w:bCs/>
                <w:b/>
              </w:rPr>
              <w:t xml:space="preserve">Conditional scaling</w:t>
            </w:r>
            <w:r>
              <w:t xml:space="preserve"> </w:t>
            </w:r>
            <w:r>
              <w:t xml:space="preserve">(Tier 1+2 = website + e-payment): DAI×FSTS² β=3,119 p=,005 dương mạnh →</w:t>
            </w:r>
            <w:r>
              <w:t xml:space="preserve"> </w:t>
            </w:r>
            <w:r>
              <w:rPr>
                <w:bCs/>
                <w:b/>
              </w:rPr>
              <w:t xml:space="preserve">đòn bẩy ở xuất khẩu cao</w:t>
            </w:r>
          </w:p>
        </w:tc>
      </w:tr>
      <w:tr>
        <w:tc>
          <w:tcPr/>
          <w:p>
            <w:pPr>
              <w:pStyle w:val="Compact"/>
              <w:jc w:val="left"/>
            </w:pPr>
            <w:r>
              <w:rPr>
                <w:bCs/>
                <w:b/>
              </w:rPr>
              <w:t xml:space="preserve">2SLS DAI robustness</w:t>
            </w:r>
          </w:p>
        </w:tc>
        <w:tc>
          <w:tcPr/>
          <w:p>
            <w:pPr>
              <w:pStyle w:val="Compact"/>
              <w:jc w:val="left"/>
            </w:pPr>
            <w:r>
              <w:t xml:space="preserve">β co về 0,02, p=,94 →</w:t>
            </w:r>
            <w:r>
              <w:t xml:space="preserve"> </w:t>
            </w:r>
            <w:r>
              <w:rPr>
                <w:bCs/>
                <w:b/>
              </w:rPr>
              <w:t xml:space="preserve">không xác lập nhân quả</w:t>
            </w:r>
            <w:r>
              <w:t xml:space="preserve"> </w:t>
            </w:r>
            <w:r>
              <w:t xml:space="preserve">(Đỗ &amp; Phan, 2026 —</w:t>
            </w:r>
            <w:r>
              <w:t xml:space="preserve"> </w:t>
            </w:r>
            <w:r>
              <w:rPr>
                <w:iCs/>
                <w:i/>
              </w:rPr>
              <w:t xml:space="preserve">JFAR</w:t>
            </w:r>
            <w:r>
              <w:t xml:space="preserve">)</w:t>
            </w:r>
          </w:p>
        </w:tc>
        <w:tc>
          <w:tcPr/>
          <w:p>
            <w:pPr>
              <w:pStyle w:val="Compact"/>
              <w:jc w:val="left"/>
            </w:pPr>
            <w:r>
              <w:t xml:space="preserve">(chưa kiểm định IV)</w:t>
            </w:r>
          </w:p>
        </w:tc>
      </w:tr>
      <w:tr>
        <w:tc>
          <w:tcPr/>
          <w:p>
            <w:pPr>
              <w:pStyle w:val="Compact"/>
              <w:jc w:val="left"/>
            </w:pPr>
            <w:r>
              <w:rPr>
                <w:bCs/>
                <w:b/>
              </w:rPr>
              <w:t xml:space="preserve">Vai trò TCI</w:t>
            </w:r>
          </w:p>
        </w:tc>
        <w:tc>
          <w:tcPr/>
          <w:p>
            <w:pPr>
              <w:pStyle w:val="Compact"/>
              <w:jc w:val="left"/>
            </w:pPr>
            <w:r>
              <w:rPr>
                <w:bCs/>
                <w:b/>
              </w:rPr>
              <w:t xml:space="preserve">Scarce advantage</w:t>
            </w:r>
            <w:r>
              <w:t xml:space="preserve"> </w:t>
            </w:r>
            <w:r>
              <w:t xml:space="preserve">— TCIz IV β=1,639 p&lt;,001 robust 2SLS; điều tiết làm phẳng I-P curve (3/4 mô hình significant)</w:t>
            </w:r>
          </w:p>
        </w:tc>
        <w:tc>
          <w:tcPr/>
          <w:p>
            <w:pPr>
              <w:pStyle w:val="Compact"/>
              <w:jc w:val="left"/>
            </w:pPr>
            <w:r>
              <w:rPr>
                <w:bCs/>
                <w:b/>
              </w:rPr>
              <w:t xml:space="preserve">Hygiene factor</w:t>
            </w:r>
            <w:r>
              <w:t xml:space="preserve"> </w:t>
            </w:r>
            <w:r>
              <w:t xml:space="preserve">— direct β=0,168 p&lt;,001 nhưng KHÔNG điều tiết I-P curve significantly</w:t>
            </w:r>
          </w:p>
        </w:tc>
      </w:tr>
    </w:tbl>
    <w:p>
      <w:pPr>
        <w:pStyle w:val="BodyText"/>
      </w:pPr>
      <w:r>
        <w:rPr>
          <w:bCs/>
          <w:b/>
        </w:rPr>
        <w:t xml:space="preserve">Lý giải Institutional Transaction Costs (TCE)</w:t>
      </w:r>
      <w:r>
        <w:t xml:space="preserve">: Ở Việt Nam, hạ tầng thương mại số yếu (Tier 1 only) khiến chi phí điều phối xuyên biên giới (cross-border coordination cost) tăng vọt theo siêu tuyến tính (super-linearly — Brynjolfsson &amp; McAfee, 2014) ở mức xuất khẩu trung bình → đẩy điểm uốn (TP) về vùng FSTS thấp 39-46%. Ở Singapore, hạ tầng số (Tier 1+2: website + e-payment + integrated logistics) đã hấp thụ phần lớn chi phí này → đẩy ranh giới quá tải (overload boundary) về vùng FSTS cực cao ~82%. Vì vậy</w:t>
      </w:r>
      <w:r>
        <w:t xml:space="preserve"> </w:t>
      </w:r>
      <w:r>
        <w:rPr>
          <w:bCs/>
          <w:b/>
        </w:rPr>
        <w:t xml:space="preserve">bằng chứng</w:t>
      </w:r>
      <w:r>
        <w:rPr>
          <w:bCs/>
          <w:b/>
        </w:rPr>
        <w:t xml:space="preserve"> </w:t>
      </w:r>
      <w:r>
        <w:rPr>
          <w:bCs/>
          <w:b/>
        </w:rPr>
        <w:t xml:space="preserve">“</w:t>
      </w:r>
      <w:r>
        <w:rPr>
          <w:bCs/>
          <w:b/>
        </w:rPr>
        <w:t xml:space="preserve">đường cong U ngược nghẹt thở</w:t>
      </w:r>
      <w:r>
        <w:rPr>
          <w:bCs/>
          <w:b/>
        </w:rPr>
        <w:t xml:space="preserve">”</w:t>
      </w:r>
      <w:r>
        <w:rPr>
          <w:bCs/>
          <w:b/>
        </w:rPr>
        <w:t xml:space="preserve"> </w:t>
      </w:r>
      <w:r>
        <w:rPr>
          <w:bCs/>
          <w:b/>
        </w:rPr>
        <w:t xml:space="preserve">của Lu &amp; Beamish (2004) chỉ vận hành ở các nước có institutional transaction costs trung bình-cao</w:t>
      </w:r>
      <w:r>
        <w:t xml:space="preserve"> </w:t>
      </w:r>
      <w:r>
        <w:t xml:space="preserve">— nơi chi phí điều phối phi tuyến đủ tạo turnaround point trong vùng FSTS observed; ở các nước có hạ tầng số trưởng thành, U-curve được</w:t>
      </w:r>
      <w:r>
        <w:t xml:space="preserve"> </w:t>
      </w:r>
      <w:r>
        <w:t xml:space="preserve">“</w:t>
      </w:r>
      <w:r>
        <w:t xml:space="preserve">kéo dãn</w:t>
      </w:r>
      <w:r>
        <w:t xml:space="preserve">”</w:t>
      </w:r>
      <w:r>
        <w:t xml:space="preserve"> </w:t>
      </w:r>
      <w:r>
        <w:t xml:space="preserve">về phía cực đoan và có thể không quan sát được trong dữ liệu thực tế.</w:t>
      </w:r>
    </w:p>
    <w:p>
      <w:pPr>
        <w:pStyle w:val="BodyText"/>
      </w:pPr>
      <w:r>
        <w:rPr>
          <w:bCs/>
          <w:b/>
        </w:rPr>
        <w:t xml:space="preserve">Hàm ý cho khung CDCM (Context-Contingent Digital Capability Model)</w:t>
      </w:r>
      <w:r>
        <w:t xml:space="preserve">: Khung này dự đoán trong CĐ2 + luận án 5 chương: (a)</w:t>
      </w:r>
      <w:r>
        <w:t xml:space="preserve"> </w:t>
      </w:r>
      <w:r>
        <w:rPr>
          <w:bCs/>
          <w:b/>
        </w:rPr>
        <w:t xml:space="preserve">41 nước châu Á</w:t>
      </w:r>
      <w:r>
        <w:t xml:space="preserve"> </w:t>
      </w:r>
      <w:r>
        <w:t xml:space="preserve">sẽ có một continuum institutional transaction costs từ Singapore (cực thấp) → Việt Nam/Indonesia (trung bình) → Mongolia/Pakistan/Bangladesh (cao); (b) Điểm uốn TP của I-P curve sẽ correlate ngược với mức trưởng thành hạ tầng số quốc gia (đo qua DAI Tier 1+2 trung bình quốc gia); (c) Vai trò TCI sẽ chuyển từ scarce advantage (ở các nước transaction cost cao) sang hygiene factor (ở các nước transaction cost thấp) — confirm giả thuyết H7 (industry × institutional dynamism interaction) của Kafouros et al. (2023). Đây là</w:t>
      </w:r>
      <w:r>
        <w:t xml:space="preserve"> </w:t>
      </w:r>
      <w:r>
        <w:rPr>
          <w:bCs/>
          <w:b/>
        </w:rPr>
        <w:t xml:space="preserve">đóng góp lý thuyết MỚI</w:t>
      </w:r>
      <w:r>
        <w:t xml:space="preserve"> </w:t>
      </w:r>
      <w:r>
        <w:t xml:space="preserve">cho luận án — replication CDCM xuyên 41 nước châu Á.</w:t>
      </w:r>
    </w:p>
    <w:p>
      <w:pPr>
        <w:pStyle w:val="BodyText"/>
      </w:pPr>
      <w:r>
        <w:rPr>
          <w:bCs/>
          <w:b/>
        </w:rPr>
        <w:t xml:space="preserve">Tham chiếu</w:t>
      </w:r>
      <w:r>
        <w:t xml:space="preserve">: Coase (1937); Williamson (1985); Brynjolfsson &amp; McAfee (2014); Banalieva &amp; Dhanaraj (2019); Kafouros et al. (2023); Mar et al. (2026 — P3 Singapore manuscript,</w:t>
      </w:r>
      <w:r>
        <w:t xml:space="preserve"> </w:t>
      </w:r>
      <w:r>
        <w:rPr>
          <w:iCs/>
          <w:i/>
        </w:rPr>
        <w:t xml:space="preserve">MIR</w:t>
      </w:r>
      <w:r>
        <w:t xml:space="preserve"> </w:t>
      </w:r>
      <w:r>
        <w:t xml:space="preserve">under review); Đỗ &amp; Phan (2026 — P4 Việt Nam —</w:t>
      </w:r>
      <w:r>
        <w:t xml:space="preserve"> </w:t>
      </w:r>
      <w:r>
        <w:rPr>
          <w:iCs/>
          <w:i/>
        </w:rPr>
        <w:t xml:space="preserve">JFAR</w:t>
      </w:r>
      <w:r>
        <w:t xml:space="preserve">); NotebookLM (08/05/2026,</w:t>
      </w:r>
      <w:r>
        <w:t xml:space="preserve"> </w:t>
      </w:r>
      <w:r>
        <w:rPr>
          <w:iCs/>
          <w:i/>
        </w:rPr>
        <w:t xml:space="preserve">Digital Scaling and Performance in Singapore’s Global Firms</w:t>
      </w:r>
      <w:r>
        <w:t xml:space="preserve">); §2.7 file 14 v3.13 (Khung 4-Tier Verhoef + CDCM).</w:t>
      </w:r>
    </w:p>
    <w:p>
      <w:pPr>
        <w:pStyle w:val="BodyText"/>
      </w:pPr>
      <w:r>
        <w:rPr>
          <w:bCs/>
          <w:b/>
        </w:rPr>
        <w:t xml:space="preserve">Hiệu ứng đẩy nhanh giao hàng + bất định chính sách thuế quan trong khung ICRV (front-loading effect + tariff uncertainty)</w:t>
      </w:r>
      <w:r>
        <w:t xml:space="preserve">: Theo NotebookLM (07/05/2026), bất định chính sách thuế quan Mỹ 2026 (xem §1.1 file 14 v3.11 Lớp 7) tạo</w:t>
      </w:r>
      <w:r>
        <w:t xml:space="preserve"> </w:t>
      </w:r>
      <w:r>
        <w:rPr>
          <w:bCs/>
          <w:b/>
        </w:rPr>
        <w:t xml:space="preserve">hiệu ứng đẩy nhanh giao hàng (front-loading effect)</w:t>
      </w:r>
      <w:r>
        <w:t xml:space="preserve"> </w:t>
      </w:r>
      <w:r>
        <w:t xml:space="preserve">— doanh nghiệp xuất khẩu Việt Nam đẩy nhanh giao hàng ngắn hạn nhằm tận dụng cửa sổ thuế thấp 10% trước khi tăng lên 15% trong nửa cuối 2026. Hậu quả: doanh thu xuất khẩu tăng ngắn hạn 2025 (đóng góp vào GDP 8,0%) nhưng làm giảm đà tăng trưởng 2026-2027 do hợp đồng tương lai bị</w:t>
      </w:r>
      <w:r>
        <w:t xml:space="preserve"> </w:t>
      </w:r>
      <w:r>
        <w:t xml:space="preserve">“</w:t>
      </w:r>
      <w:r>
        <w:t xml:space="preserve">ăn trước</w:t>
      </w:r>
      <w:r>
        <w:t xml:space="preserve">”</w:t>
      </w:r>
      <w:r>
        <w:t xml:space="preserve">. Trong khung ICRV, đẩy nhanh giao hàng + bất định chính sách hoạt động như</w:t>
      </w:r>
      <w:r>
        <w:t xml:space="preserve"> </w:t>
      </w:r>
      <w:r>
        <w:rPr>
          <w:bCs/>
          <w:b/>
        </w:rPr>
        <w:t xml:space="preserve">cú sốc ngoại sinh (exogenous shock)</w:t>
      </w:r>
      <w:r>
        <w:t xml:space="preserve"> </w:t>
      </w:r>
      <w:r>
        <w:t xml:space="preserve">đảo dấu hệ số FSTS giữa hai nhóm: (a)</w:t>
      </w:r>
      <w:r>
        <w:t xml:space="preserve"> </w:t>
      </w:r>
      <w:r>
        <w:rPr>
          <w:bCs/>
          <w:b/>
        </w:rPr>
        <w:t xml:space="preserve">Emerging năng lực FDI cao</w:t>
      </w:r>
      <w:r>
        <w:t xml:space="preserve"> </w:t>
      </w:r>
      <w:r>
        <w:t xml:space="preserve">(Việt Nam doanh nghiệp FDI sản xuất chế biến) — có khả năng đẩy nhanh + phòng ngừa rủi ro tốt → FSTS-năng suất tương quan dương mạnh ngắn hạn 2025 → đảo chiều âm 2026-2027 do</w:t>
      </w:r>
      <w:r>
        <w:t xml:space="preserve"> </w:t>
      </w:r>
      <w:r>
        <w:rPr>
          <w:bCs/>
          <w:b/>
        </w:rPr>
        <w:t xml:space="preserve">cạn kiệt đơn hàng tương lai (exhaustion of forward orders)</w:t>
      </w:r>
      <w:r>
        <w:t xml:space="preserve">; (b)</w:t>
      </w:r>
      <w:r>
        <w:t xml:space="preserve"> </w:t>
      </w:r>
      <w:r>
        <w:rPr>
          <w:bCs/>
          <w:b/>
        </w:rPr>
        <w:t xml:space="preserve">Emerging năng lực FDI thấp</w:t>
      </w:r>
      <w:r>
        <w:t xml:space="preserve"> </w:t>
      </w:r>
      <w:r>
        <w:t xml:space="preserve">(doanh nghiệp nội địa SME không có</w:t>
      </w:r>
      <w:r>
        <w:t xml:space="preserve"> </w:t>
      </w:r>
      <w:r>
        <w:rPr>
          <w:bCs/>
          <w:b/>
        </w:rPr>
        <w:t xml:space="preserve">tồn kho dự phòng (buffer inventory)</w:t>
      </w:r>
      <w:r>
        <w:t xml:space="preserve">) — không thể đẩy nhanh → FSTS-năng suất tương quan yếu hoặc âm cả 2 giai đoạn.</w:t>
      </w:r>
      <w:r>
        <w:t xml:space="preserve"> </w:t>
      </w:r>
      <w:r>
        <w:rPr>
          <w:bCs/>
          <w:b/>
        </w:rPr>
        <w:t xml:space="preserve">Phân hóa lớn vs SME</w:t>
      </w:r>
      <w:r>
        <w:t xml:space="preserve">: tập đoàn lớn hấp thụ chi phí thuế quan qua đa thị trường + phòng ngừa tài chính (financial hedging); SME phải lựa chọn hấp thụ chi phí (giảm biên lợi nhuận) vs chuyển giá khách hàng (mất đơn hàng). Hàm ý CĐ2: bổ sung</w:t>
      </w:r>
      <w:r>
        <w:t xml:space="preserve"> </w:t>
      </w:r>
      <w:r>
        <w:rPr>
          <w:bCs/>
          <w:b/>
        </w:rPr>
        <w:t xml:space="preserve">biến</w:t>
      </w:r>
      <w:r>
        <w:rPr>
          <w:bCs/>
          <w:b/>
        </w:rPr>
        <w:t xml:space="preserve"> </w:t>
      </w:r>
      <w:r>
        <w:rPr>
          <w:rStyle w:val="VerbatimChar"/>
          <w:bCs/>
          <w:b/>
        </w:rPr>
        <w:t xml:space="preserve">Tariff_Front_Loading_2025_2026</w:t>
      </w:r>
      <w:r>
        <w:t xml:space="preserve"> </w:t>
      </w:r>
      <w:r>
        <w:t xml:space="preserve">(proxy: tỷ trọng xuất khẩu sang Mỹ × thời điểm giao hàng quý 1-2 2026) vào kiểm định độ vững (robustness check) #8 (đẩy nhanh giao hàng được hiệu chỉnh — front-loading-adjusted re-estimation).</w:t>
      </w:r>
    </w:p>
    <w:bookmarkEnd w:id="58"/>
    <w:bookmarkStart w:id="59" w:name="X91b9fe7408792a1402d97f763d72aec517b45c6"/>
    <w:p>
      <w:pPr>
        <w:pStyle w:val="Heading3"/>
      </w:pPr>
      <w:r>
        <w:t xml:space="preserve">6.1 Pattern giới tính trong quản lý + sở hữu — bằng chứng EAP châu Á dẫn đầu</w:t>
      </w:r>
    </w:p>
    <w:p>
      <w:pPr>
        <w:pStyle w:val="FirstParagraph"/>
      </w:pPr>
      <w:r>
        <w:rPr>
          <w:bCs/>
          <w:b/>
        </w:rPr>
        <w:t xml:space="preserve">Bảng 6.1.1</w:t>
      </w:r>
      <w:r>
        <w:t xml:space="preserve">.</w:t>
      </w:r>
      <w:r>
        <w:t xml:space="preserve"> </w:t>
      </w:r>
      <w:r>
        <w:rPr>
          <w:iCs/>
          <w:i/>
        </w:rPr>
        <w:t xml:space="preserve">Pattern giới tính trong TMT + ownership — phân tầng theo khu vực địa lý.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Khu vực</w:t>
            </w:r>
          </w:p>
        </w:tc>
        <w:tc>
          <w:tcPr/>
          <w:p>
            <w:pPr>
              <w:pStyle w:val="Compact"/>
              <w:jc w:val="left"/>
            </w:pPr>
            <w:r>
              <w:t xml:space="preserve">% nữ TMT (cấp cao)</w:t>
            </w:r>
          </w:p>
        </w:tc>
        <w:tc>
          <w:tcPr/>
          <w:p>
            <w:pPr>
              <w:pStyle w:val="Compact"/>
              <w:jc w:val="left"/>
            </w:pPr>
            <w:r>
              <w:t xml:space="preserve">% nữ ownership majority</w:t>
            </w:r>
          </w:p>
        </w:tc>
        <w:tc>
          <w:tcPr/>
          <w:p>
            <w:pPr>
              <w:pStyle w:val="Compact"/>
              <w:jc w:val="left"/>
            </w:pPr>
            <w:r>
              <w:t xml:space="preserve">Khoảng cách (TMT – Owner)</w:t>
            </w:r>
          </w:p>
        </w:tc>
      </w:tr>
      <w:tr>
        <w:tc>
          <w:tcPr/>
          <w:p>
            <w:pPr>
              <w:pStyle w:val="Compact"/>
              <w:jc w:val="left"/>
            </w:pPr>
            <w:r>
              <w:rPr>
                <w:bCs/>
                <w:b/>
              </w:rPr>
              <w:t xml:space="preserve">East Asia &amp; Pacific (EAP)</w:t>
            </w:r>
          </w:p>
        </w:tc>
        <w:tc>
          <w:tcPr/>
          <w:p>
            <w:pPr>
              <w:pStyle w:val="Compact"/>
              <w:jc w:val="left"/>
            </w:pPr>
            <w:r>
              <w:rPr>
                <w:bCs/>
                <w:b/>
              </w:rPr>
              <w:t xml:space="preserve">33,4%</w:t>
            </w:r>
            <w:r>
              <w:t xml:space="preserve"> </w:t>
            </w:r>
            <w:r>
              <w:rPr>
                <w:iCs/>
                <w:i/>
              </w:rPr>
              <w:t xml:space="preserve">(dẫn đầu globally)</w:t>
            </w:r>
          </w:p>
        </w:tc>
        <w:tc>
          <w:tcPr/>
          <w:p>
            <w:pPr>
              <w:pStyle w:val="Compact"/>
              <w:jc w:val="left"/>
            </w:pPr>
            <w:r>
              <w:rPr>
                <w:bCs/>
                <w:b/>
              </w:rPr>
              <w:t xml:space="preserve">25,7%</w:t>
            </w:r>
            <w:r>
              <w:t xml:space="preserve"> </w:t>
            </w:r>
            <w:r>
              <w:rPr>
                <w:iCs/>
                <w:i/>
              </w:rPr>
              <w:t xml:space="preserve">(dẫn đầu globally)</w:t>
            </w:r>
          </w:p>
        </w:tc>
        <w:tc>
          <w:tcPr/>
          <w:p>
            <w:pPr>
              <w:pStyle w:val="Compact"/>
              <w:jc w:val="left"/>
            </w:pPr>
            <w:r>
              <w:t xml:space="preserve">+7,7 đpt</w:t>
            </w:r>
          </w:p>
        </w:tc>
      </w:tr>
      <w:tr>
        <w:tc>
          <w:tcPr/>
          <w:p>
            <w:pPr>
              <w:pStyle w:val="Compact"/>
              <w:jc w:val="left"/>
            </w:pPr>
            <w:r>
              <w:t xml:space="preserve">Latin America &amp; Caribbean</w:t>
            </w:r>
          </w:p>
        </w:tc>
        <w:tc>
          <w:tcPr/>
          <w:p>
            <w:pPr>
              <w:pStyle w:val="Compact"/>
              <w:jc w:val="left"/>
            </w:pPr>
            <w:r>
              <w:t xml:space="preserve">27,8%</w:t>
            </w:r>
          </w:p>
        </w:tc>
        <w:tc>
          <w:tcPr/>
          <w:p>
            <w:pPr>
              <w:pStyle w:val="Compact"/>
              <w:jc w:val="left"/>
            </w:pPr>
            <w:r>
              <w:t xml:space="preserve">18,3%</w:t>
            </w:r>
          </w:p>
        </w:tc>
        <w:tc>
          <w:tcPr/>
          <w:p>
            <w:pPr>
              <w:pStyle w:val="Compact"/>
              <w:jc w:val="left"/>
            </w:pPr>
            <w:r>
              <w:t xml:space="preserve">+9,5 đpt</w:t>
            </w:r>
          </w:p>
        </w:tc>
      </w:tr>
      <w:tr>
        <w:tc>
          <w:tcPr/>
          <w:p>
            <w:pPr>
              <w:pStyle w:val="Compact"/>
              <w:jc w:val="left"/>
            </w:pPr>
            <w:r>
              <w:t xml:space="preserve">Sub-Saharan Africa</w:t>
            </w:r>
          </w:p>
        </w:tc>
        <w:tc>
          <w:tcPr/>
          <w:p>
            <w:pPr>
              <w:pStyle w:val="Compact"/>
              <w:jc w:val="left"/>
            </w:pPr>
            <w:r>
              <w:t xml:space="preserve">21,3%</w:t>
            </w:r>
          </w:p>
        </w:tc>
        <w:tc>
          <w:tcPr/>
          <w:p>
            <w:pPr>
              <w:pStyle w:val="Compact"/>
              <w:jc w:val="left"/>
            </w:pPr>
            <w:r>
              <w:t xml:space="preserve">14,9%</w:t>
            </w:r>
          </w:p>
        </w:tc>
        <w:tc>
          <w:tcPr/>
          <w:p>
            <w:pPr>
              <w:pStyle w:val="Compact"/>
              <w:jc w:val="left"/>
            </w:pPr>
            <w:r>
              <w:t xml:space="preserve">+6,4 đpt</w:t>
            </w:r>
          </w:p>
        </w:tc>
      </w:tr>
      <w:tr>
        <w:tc>
          <w:tcPr/>
          <w:p>
            <w:pPr>
              <w:pStyle w:val="Compact"/>
              <w:jc w:val="left"/>
            </w:pPr>
            <w:r>
              <w:t xml:space="preserve">Europe &amp; Central Asia</w:t>
            </w:r>
          </w:p>
        </w:tc>
        <w:tc>
          <w:tcPr/>
          <w:p>
            <w:pPr>
              <w:pStyle w:val="Compact"/>
              <w:jc w:val="left"/>
            </w:pPr>
            <w:r>
              <w:t xml:space="preserve">19,8%</w:t>
            </w:r>
          </w:p>
        </w:tc>
        <w:tc>
          <w:tcPr/>
          <w:p>
            <w:pPr>
              <w:pStyle w:val="Compact"/>
              <w:jc w:val="left"/>
            </w:pPr>
            <w:r>
              <w:t xml:space="preserve">12,1%</w:t>
            </w:r>
          </w:p>
        </w:tc>
        <w:tc>
          <w:tcPr/>
          <w:p>
            <w:pPr>
              <w:pStyle w:val="Compact"/>
              <w:jc w:val="left"/>
            </w:pPr>
            <w:r>
              <w:t xml:space="preserve">+7,7 đpt</w:t>
            </w:r>
          </w:p>
        </w:tc>
      </w:tr>
      <w:tr>
        <w:tc>
          <w:tcPr/>
          <w:p>
            <w:pPr>
              <w:pStyle w:val="Compact"/>
              <w:jc w:val="left"/>
            </w:pPr>
            <w:r>
              <w:t xml:space="preserve">South Asia</w:t>
            </w:r>
          </w:p>
        </w:tc>
        <w:tc>
          <w:tcPr/>
          <w:p>
            <w:pPr>
              <w:pStyle w:val="Compact"/>
              <w:jc w:val="left"/>
            </w:pPr>
            <w:r>
              <w:t xml:space="preserve">9,2%</w:t>
            </w:r>
          </w:p>
        </w:tc>
        <w:tc>
          <w:tcPr/>
          <w:p>
            <w:pPr>
              <w:pStyle w:val="Compact"/>
              <w:jc w:val="left"/>
            </w:pPr>
            <w:r>
              <w:t xml:space="preserve">8,5%</w:t>
            </w:r>
          </w:p>
        </w:tc>
        <w:tc>
          <w:tcPr/>
          <w:p>
            <w:pPr>
              <w:pStyle w:val="Compact"/>
              <w:jc w:val="left"/>
            </w:pPr>
            <w:r>
              <w:t xml:space="preserve">+0,7 đpt</w:t>
            </w:r>
          </w:p>
        </w:tc>
      </w:tr>
      <w:tr>
        <w:tc>
          <w:tcPr/>
          <w:p>
            <w:pPr>
              <w:pStyle w:val="Compact"/>
              <w:jc w:val="left"/>
            </w:pPr>
            <w:r>
              <w:rPr>
                <w:bCs/>
                <w:b/>
              </w:rPr>
              <w:t xml:space="preserve">Middle East &amp; North Africa (MENA)</w:t>
            </w:r>
          </w:p>
        </w:tc>
        <w:tc>
          <w:tcPr/>
          <w:p>
            <w:pPr>
              <w:pStyle w:val="Compact"/>
              <w:jc w:val="left"/>
            </w:pPr>
            <w:r>
              <w:rPr>
                <w:bCs/>
                <w:b/>
              </w:rPr>
              <w:t xml:space="preserve">3,3%</w:t>
            </w:r>
            <w:r>
              <w:t xml:space="preserve"> </w:t>
            </w:r>
            <w:r>
              <w:rPr>
                <w:iCs/>
                <w:i/>
              </w:rPr>
              <w:t xml:space="preserve">(thấp nhất globally)</w:t>
            </w:r>
          </w:p>
        </w:tc>
        <w:tc>
          <w:tcPr/>
          <w:p>
            <w:pPr>
              <w:pStyle w:val="Compact"/>
              <w:jc w:val="left"/>
            </w:pPr>
            <w:r>
              <w:rPr>
                <w:bCs/>
                <w:b/>
              </w:rPr>
              <w:t xml:space="preserve">1,7%</w:t>
            </w:r>
            <w:r>
              <w:t xml:space="preserve"> </w:t>
            </w:r>
            <w:r>
              <w:rPr>
                <w:iCs/>
                <w:i/>
              </w:rPr>
              <w:t xml:space="preserve">(thấp nhất globally)</w:t>
            </w:r>
          </w:p>
        </w:tc>
        <w:tc>
          <w:tcPr/>
          <w:p>
            <w:pPr>
              <w:pStyle w:val="Compact"/>
              <w:jc w:val="left"/>
            </w:pPr>
            <w:r>
              <w:t xml:space="preserve">+1,6 đpt</w:t>
            </w:r>
          </w:p>
        </w:tc>
      </w:tr>
    </w:tbl>
    <w:p>
      <w:pPr>
        <w:pStyle w:val="BodyText"/>
      </w:pPr>
      <w:r>
        <w:t xml:space="preserve">Bốn quan sát: (a) EAP dẫn đầu — Asian gender paradox; (b) MENA thấp nhất — structural barriers; (c) 43/50 economies có ownership ceiling cao hơn management; (d) Boundary references: Mardones-Ibáñez (2025) Chile + Al-Najjar et al. (2025) S&amp;P 500 U-shaped.</w:t>
      </w:r>
    </w:p>
    <w:bookmarkEnd w:id="59"/>
    <w:bookmarkStart w:id="60" w:name="đường-cong-u-của-innovation-digital-tech"/>
    <w:p>
      <w:pPr>
        <w:pStyle w:val="Heading3"/>
      </w:pPr>
      <w:r>
        <w:t xml:space="preserve">6.2 Đường cong U của innovation digital tech</w:t>
      </w:r>
    </w:p>
    <w:p>
      <w:pPr>
        <w:pStyle w:val="FirstParagraph"/>
      </w:pPr>
      <w:r>
        <w:rPr>
          <w:bCs/>
          <w:b/>
        </w:rPr>
        <w:t xml:space="preserve">Giai đoạn 1 (chi phí đầu tư cao)</w:t>
      </w:r>
      <w:r>
        <w:t xml:space="preserve">: 1-3 năm đầu, giảm hiệu quả tài chính ngắn hạn — phù hợp DAI âm -0,129 Advanced +</w:t>
      </w:r>
      <w:r>
        <w:t xml:space="preserve"> </w:t>
      </w:r>
      <w:r>
        <w:t xml:space="preserve">“</w:t>
      </w:r>
      <w:r>
        <w:t xml:space="preserve">digital theatre</w:t>
      </w:r>
      <w:r>
        <w:t xml:space="preserve">”</w:t>
      </w:r>
      <w:r>
        <w:t xml:space="preserve"> </w:t>
      </w:r>
      <w:r>
        <w:t xml:space="preserve">(Verhoef et al., 2021).</w:t>
      </w:r>
      <w:r>
        <w:t xml:space="preserve"> </w:t>
      </w:r>
      <w:r>
        <w:rPr>
          <w:bCs/>
          <w:b/>
        </w:rPr>
        <w:t xml:space="preserve">Giai đoạn 2 (productivity payoff)</w:t>
      </w:r>
      <w:r>
        <w:t xml:space="preserve">: vượt threshold ~3% revenue/năm × 3-5 năm sustained → tăng năng suất + cạnh tranh quốc tế + profit margin. Liên kết Tier-1/Tier-2 §4.4.5 file 15. Bằng chứng: Trung Quốc R&amp;D 39,4% late-stage Tier-2; Vùng Vịnh transition phase; Việt Nam R&amp;D 6,1% early Tier-2.</w:t>
      </w:r>
    </w:p>
    <w:p>
      <w:pPr>
        <w:pStyle w:val="BodyText"/>
      </w:pPr>
      <w:r>
        <w:br w:type="page"/>
      </w:r>
    </w:p>
    <w:p>
      <w:pPr>
        <w:pStyle w:val="Heading2"/>
      </w:pPr>
      <w:r>
        <w:t>CHƯƠNG 7 — KHOẢNG TRỐNG THỰC TIỄN VÀ KẾT LUẬN</w:t>
      </w:r>
    </w:p>
    <w:bookmarkEnd w:id="60"/>
    <w:bookmarkStart w:id="61" w:name="Xac00285610967cdf63c4ff1355ad7e132137819"/>
    <w:p>
      <w:pPr>
        <w:pStyle w:val="Heading3"/>
      </w:pPr>
      <w:r>
        <w:t xml:space="preserve">7.1 Khoảng trống nghiên cứu thực tiễn (5 khoảng trống — v3.2)</w:t>
      </w:r>
    </w:p>
    <w:p>
      <w:pPr>
        <w:pStyle w:val="FirstParagraph"/>
      </w:pPr>
      <w:r>
        <w:rPr>
          <w:iCs/>
          <w:i/>
        </w:rPr>
        <w:t xml:space="preserve">(Nội dung phần này được hoàn thiện trong bản đầy đủ.)</w:t>
      </w:r>
    </w:p>
    <w:bookmarkEnd w:id="61"/>
    <w:bookmarkStart w:id="62" w:name="kết-luận-chính-8-kết-luận"/>
    <w:p>
      <w:pPr>
        <w:pStyle w:val="Heading3"/>
      </w:pPr>
      <w:r>
        <w:t xml:space="preserve">7.2 Kết luận chính (8 kết luận)</w:t>
      </w:r>
    </w:p>
    <w:p>
      <w:pPr>
        <w:pStyle w:val="FirstParagraph"/>
      </w:pPr>
      <w:r>
        <w:rPr>
          <w:iCs/>
          <w:i/>
        </w:rPr>
        <w:t xml:space="preserve">(Nội dung phần này được hoàn thiện trong bản đầy đủ.)</w:t>
      </w:r>
    </w:p>
    <w:bookmarkEnd w:id="62"/>
    <w:bookmarkStart w:id="67" w:name="hàm-ý-cho-luận-án-và-chuyên-đề-2"/>
    <w:p>
      <w:pPr>
        <w:pStyle w:val="Heading3"/>
      </w:pPr>
      <w:r>
        <w:t xml:space="preserve">7.3 Hàm ý cho luận án và Chuyên đề 2</w:t>
      </w:r>
    </w:p>
    <w:bookmarkStart w:id="63" w:name="hàm-ý-lý-thuyết"/>
    <w:p>
      <w:pPr>
        <w:pStyle w:val="Heading4"/>
      </w:pPr>
      <w:r>
        <w:t xml:space="preserve">7.3.1 Hàm ý lý thuyết</w:t>
      </w:r>
    </w:p>
    <w:p>
      <w:pPr>
        <w:pStyle w:val="FirstParagraph"/>
      </w:pPr>
      <w:r>
        <w:rPr>
          <w:iCs/>
          <w:i/>
        </w:rPr>
        <w:t xml:space="preserve">(Nội dung phần này được hoàn thiện trong bản đầy đủ.)</w:t>
      </w:r>
    </w:p>
    <w:bookmarkEnd w:id="63"/>
    <w:bookmarkStart w:id="64" w:name="hàm-ý-phương-pháp-luận-mở-rộng-v3.3"/>
    <w:p>
      <w:pPr>
        <w:pStyle w:val="Heading4"/>
      </w:pPr>
      <w:r>
        <w:t xml:space="preserve">7.3.2 Hàm ý phương pháp luận (mở rộng v3.3)</w:t>
      </w:r>
    </w:p>
    <w:p>
      <w:pPr>
        <w:pStyle w:val="FirstParagraph"/>
      </w:pPr>
      <w:r>
        <w:rPr>
          <w:iCs/>
          <w:i/>
        </w:rPr>
        <w:t xml:space="preserve">(Nội dung phần này được hoàn thiện trong bản đầy đủ.)</w:t>
      </w:r>
    </w:p>
    <w:bookmarkEnd w:id="64"/>
    <w:bookmarkStart w:id="65" w:name="X29bcf2769b51140f553783dd9aebda0e4472382"/>
    <w:p>
      <w:pPr>
        <w:pStyle w:val="Heading4"/>
      </w:pPr>
      <w:r>
        <w:t xml:space="preserve">7.3.3 Hàm ý chính sách cho doanh nghiệp Việt Nam và khu vực (mở rộng v3.5c từ 6 lên</w:t>
      </w:r>
      <w:r>
        <w:t xml:space="preserve"> </w:t>
      </w:r>
      <w:r>
        <w:rPr>
          <w:bCs/>
          <w:b/>
        </w:rPr>
        <w:t xml:space="preserve">8 hàm ý</w:t>
      </w:r>
      <w:r>
        <w:t xml:space="preserve"> </w:t>
      </w:r>
      <w:r>
        <w:t xml:space="preserve">+ v3.7 thêm hàm ý</w:t>
      </w:r>
      <w:r>
        <w:t xml:space="preserve"> </w:t>
      </w:r>
      <w:r>
        <w:rPr>
          <w:bCs/>
          <w:b/>
        </w:rPr>
        <w:t xml:space="preserve">(9) Hedging strategy</w:t>
      </w:r>
      <w:r>
        <w:t xml:space="preserve"> </w:t>
      </w:r>
      <w:r>
        <w:t xml:space="preserve">=</w:t>
      </w:r>
      <w:r>
        <w:t xml:space="preserve"> </w:t>
      </w:r>
      <w:r>
        <w:rPr>
          <w:bCs/>
          <w:b/>
        </w:rPr>
        <w:t xml:space="preserve">9 hàm ý</w:t>
      </w:r>
      <w:r>
        <w:t xml:space="preserve">)</w:t>
      </w:r>
    </w:p>
    <w:p>
      <w:pPr>
        <w:pStyle w:val="BlockText"/>
      </w:pPr>
      <w:r>
        <w:rPr>
          <w:bCs/>
          <w:b/>
        </w:rPr>
        <w:t xml:space="preserve">Hàm ý (1)-(6)</w:t>
      </w:r>
      <w:r>
        <w:t xml:space="preserve"> </w:t>
      </w:r>
      <w:r>
        <w:t xml:space="preserve">giữ nguyên từ v3.2 — 6 hàm ý chính sách + 4 đề xuất GVC cho Việt Nam.</w:t>
      </w:r>
    </w:p>
    <w:p>
      <w:pPr>
        <w:pStyle w:val="FirstParagraph"/>
      </w:pPr>
      <w:r>
        <w:rPr>
          <w:bCs/>
          <w:b/>
        </w:rPr>
        <w:t xml:space="preserve">(7) Migration labor partnership Pacific cho Việt Nam — bài học từ PLMS Australia + RSE New Zealand</w:t>
      </w:r>
    </w:p>
    <w:p>
      <w:pPr>
        <w:pStyle w:val="BlockText"/>
      </w:pPr>
      <w:r>
        <w:rPr>
          <w:bCs/>
          <w:b/>
        </w:rPr>
        <w:t xml:space="preserve">Bằng chứng nền tảng</w:t>
      </w:r>
      <w:r>
        <w:t xml:space="preserve">: §5.7.5 file 16 v3.5a (PICs macro context); Bertram (2006) MIRAB model — file 04 v2.5 Section N.</w:t>
      </w:r>
    </w:p>
    <w:p>
      <w:pPr>
        <w:pStyle w:val="FirstParagraph"/>
      </w:pPr>
      <w:r>
        <w:t xml:space="preserve">Bốn đề xuất cụ thể cho doanh nghiệp + nhà hoạch định chính sách Việt Nam:</w:t>
      </w:r>
    </w:p>
    <w:p>
      <w:pPr>
        <w:numPr>
          <w:ilvl w:val="0"/>
          <w:numId w:val="1016"/>
        </w:numPr>
      </w:pPr>
      <w:r>
        <w:rPr>
          <w:bCs/>
          <w:b/>
        </w:rPr>
        <w:t xml:space="preserve">Học mô hình PLMS</w:t>
      </w:r>
      <w:r>
        <w:t xml:space="preserve"> </w:t>
      </w:r>
      <w:r>
        <w:rPr>
          <w:iCs/>
          <w:i/>
        </w:rPr>
        <w:t xml:space="preserve">(Australia Pacific Labour Mobility Scheme)</w:t>
      </w:r>
      <w:r>
        <w:t xml:space="preserve">: Australia chương trình PLMS gần 30.000 lao động PICs/năm, làm việc 1-3 năm trong nông nghiệp, chế biến thực phẩm, du lịch. Việt Nam có thể ký song phương MoU với Australia để chương trình tương tự</w:t>
      </w:r>
      <w:r>
        <w:t xml:space="preserve"> </w:t>
      </w:r>
      <w:r>
        <w:rPr>
          <w:bCs/>
          <w:b/>
        </w:rPr>
        <w:t xml:space="preserve">Vietnamese Skilled Worker Mobility Scheme</w:t>
      </w:r>
      <w:r>
        <w:t xml:space="preserve"> </w:t>
      </w:r>
      <w:r>
        <w:t xml:space="preserve">— tập trung vào nông nghiệp công nghệ cao + chế biến + healthcare aged-care (Australia có nhu cầu cao, dân số già hóa).</w:t>
      </w:r>
    </w:p>
    <w:p>
      <w:pPr>
        <w:numPr>
          <w:ilvl w:val="0"/>
          <w:numId w:val="1016"/>
        </w:numPr>
      </w:pPr>
      <w:r>
        <w:rPr>
          <w:bCs/>
          <w:b/>
        </w:rPr>
        <w:t xml:space="preserve">Học mô hình RSE</w:t>
      </w:r>
      <w:r>
        <w:t xml:space="preserve"> </w:t>
      </w:r>
      <w:r>
        <w:rPr>
          <w:iCs/>
          <w:i/>
        </w:rPr>
        <w:t xml:space="preserve">(New Zealand Recognised Seasonal Employer)</w:t>
      </w:r>
      <w:r>
        <w:t xml:space="preserve">: New Zealand RSE chỉ áp dụng cho viticulture (vườn nho) + horticulture (vườn cây ăn quả) + fishing — work permits 7 tháng/năm. Việt Nam hợp tác với NZ để mở</w:t>
      </w:r>
      <w:r>
        <w:t xml:space="preserve"> </w:t>
      </w:r>
      <w:r>
        <w:rPr>
          <w:bCs/>
          <w:b/>
        </w:rPr>
        <w:t xml:space="preserve">Aquaculture + Coffee + Cashew Skills Exchange</w:t>
      </w:r>
      <w:r>
        <w:t xml:space="preserve"> </w:t>
      </w:r>
      <w:r>
        <w:t xml:space="preserve">— leveraging chuyên môn Việt Nam trong các ngành này.</w:t>
      </w:r>
    </w:p>
    <w:p>
      <w:pPr>
        <w:numPr>
          <w:ilvl w:val="0"/>
          <w:numId w:val="1016"/>
        </w:numPr>
      </w:pPr>
      <w:r>
        <w:rPr>
          <w:bCs/>
          <w:b/>
        </w:rPr>
        <w:t xml:space="preserve">Cơ chế remittance corridor digital</w:t>
      </w:r>
      <w:r>
        <w:t xml:space="preserve">: Theo NotebookLM 06/05/2026, Vanuatu RSE remittances chiếm 15-20% GDP — chứng minh model</w:t>
      </w:r>
      <w:r>
        <w:t xml:space="preserve"> </w:t>
      </w:r>
      <w:r>
        <w:t xml:space="preserve">“</w:t>
      </w:r>
      <w:r>
        <w:t xml:space="preserve">labor mobility + digital remittance</w:t>
      </w:r>
      <w:r>
        <w:t xml:space="preserve">”</w:t>
      </w:r>
      <w:r>
        <w:t xml:space="preserve"> </w:t>
      </w:r>
      <w:r>
        <w:t xml:space="preserve">hiệu quả. Việt Nam có thể hợp tác với Wise/Western Union/MoMo để</w:t>
      </w:r>
      <w:r>
        <w:t xml:space="preserve"> </w:t>
      </w:r>
      <w:r>
        <w:rPr>
          <w:bCs/>
          <w:b/>
        </w:rPr>
        <w:t xml:space="preserve">giảm phí remittance từ ~7% xuống &lt;3%</w:t>
      </w:r>
      <w:r>
        <w:t xml:space="preserve"> </w:t>
      </w:r>
      <w:r>
        <w:t xml:space="preserve">cho lao động Việt ở Aus/NZ — tiết kiệm hàng trăm triệu USD/năm. Liên kết §5.3 (a) FDI commitment $2,4B với fintech focus.</w:t>
      </w:r>
    </w:p>
    <w:p>
      <w:pPr>
        <w:numPr>
          <w:ilvl w:val="0"/>
          <w:numId w:val="1016"/>
        </w:numPr>
      </w:pPr>
      <w:r>
        <w:rPr>
          <w:bCs/>
          <w:b/>
        </w:rPr>
        <w:t xml:space="preserve">Skills upgrading approach để tránh brain drain</w:t>
      </w:r>
      <w:r>
        <w:t xml:space="preserve">: Migration labor có nguy cơ brain drain nếu chỉ low-skilled. Việt Nam cần đầu tư technical education + ngoại ngữ trước khi gửi đi, theo mô hình Korea Employment Permit System (EPS) — tập trung vào ngành cao kỹ + đảm bảo lao động return có vốn + kỹ năng để khởi nghiệp tại Việt Nam (return migration channel).</w:t>
      </w:r>
    </w:p>
    <w:p>
      <w:pPr>
        <w:pStyle w:val="FirstParagraph"/>
      </w:pPr>
      <w:r>
        <w:rPr>
          <w:bCs/>
          <w:b/>
        </w:rPr>
        <w:t xml:space="preserve">(8) Chính sách số hóa Asia cho SME Việt Nam — bài học từ Singapore/Korea/Japan/Trung Quốc</w:t>
      </w:r>
    </w:p>
    <w:p>
      <w:pPr>
        <w:pStyle w:val="BlockText"/>
      </w:pPr>
      <w:r>
        <w:rPr>
          <w:bCs/>
          <w:b/>
        </w:rPr>
        <w:t xml:space="preserve">Bằng chứng nền tảng</w:t>
      </w:r>
      <w:r>
        <w:t xml:space="preserve">: §6.2 Innovation U-curve digital; Bảng 4.4 file 15 (Website Việt Nam 47% &lt; EAP average 58,9%); §5.4 Trung Quốc Wang/Huang/Hong (2024) concentration risk.</w:t>
      </w:r>
    </w:p>
    <w:p>
      <w:pPr>
        <w:pStyle w:val="FirstParagraph"/>
      </w:pPr>
      <w:r>
        <w:t xml:space="preserve">Bốn lộ trình số hóa cho SME Việt Nam tham khảo:</w:t>
      </w:r>
    </w:p>
    <w:p>
      <w:pPr>
        <w:numPr>
          <w:ilvl w:val="0"/>
          <w:numId w:val="1017"/>
        </w:numPr>
      </w:pPr>
      <w:r>
        <w:rPr>
          <w:bCs/>
          <w:b/>
        </w:rPr>
        <w:t xml:space="preserve">Mô hình Singapore + Korea — AI integration full-stack</w:t>
      </w:r>
      <w:r>
        <w:t xml:space="preserve"> </w:t>
      </w:r>
      <w:r>
        <w:rPr>
          <w:iCs/>
          <w:i/>
        </w:rPr>
        <w:t xml:space="preserve">(Tier-3 transformation)</w:t>
      </w:r>
      <w:r>
        <w:t xml:space="preserve">: Singapore SmartNation initiative + Korea Digital New Deal đã đạt mức tích hợp AI vào toàn bộ chuỗi value chain — từ marketing automation → CRM intelligence → supply chain optimization → financial forecasting. SME Việt Nam ở giai đoạn này còn xa,</w:t>
      </w:r>
      <w:r>
        <w:t xml:space="preserve"> </w:t>
      </w:r>
      <w:r>
        <w:rPr>
          <w:bCs/>
          <w:b/>
        </w:rPr>
        <w:t xml:space="preserve">không nên copy nguyên mẫu</w:t>
      </w:r>
      <w:r>
        <w:t xml:space="preserve"> </w:t>
      </w:r>
      <w:r>
        <w:t xml:space="preserve">mà nên target</w:t>
      </w:r>
      <w:r>
        <w:t xml:space="preserve"> </w:t>
      </w:r>
      <w:r>
        <w:rPr>
          <w:bCs/>
          <w:b/>
        </w:rPr>
        <w:t xml:space="preserve">Tier-2 first</w:t>
      </w:r>
      <w:r>
        <w:t xml:space="preserve"> </w:t>
      </w:r>
      <w:r>
        <w:t xml:space="preserve">(xem điểm (d) dưới đây).</w:t>
      </w:r>
    </w:p>
    <w:p>
      <w:pPr>
        <w:numPr>
          <w:ilvl w:val="0"/>
          <w:numId w:val="1017"/>
        </w:numPr>
      </w:pPr>
      <w:r>
        <w:rPr>
          <w:bCs/>
          <w:b/>
        </w:rPr>
        <w:t xml:space="preserve">Mô hình Japan — 60% DN dùng AI back-office</w:t>
      </w:r>
      <w:r>
        <w:t xml:space="preserve"> </w:t>
      </w:r>
      <w:r>
        <w:rPr>
          <w:iCs/>
          <w:i/>
        </w:rPr>
        <w:t xml:space="preserve">(Tier-2 productive transformation)</w:t>
      </w:r>
      <w:r>
        <w:t xml:space="preserve">: Japan đã đạt 60% doanh nghiệp dùng AI cho back-office tasks (accounting automation, HR scheduling, customer service chatbots). Đây là</w:t>
      </w:r>
      <w:r>
        <w:t xml:space="preserve"> </w:t>
      </w:r>
      <w:r>
        <w:rPr>
          <w:bCs/>
          <w:b/>
        </w:rPr>
        <w:t xml:space="preserve">realistic target cho SME Việt Nam 2026-2030</w:t>
      </w:r>
      <w:r>
        <w:t xml:space="preserve"> </w:t>
      </w:r>
      <w:r>
        <w:t xml:space="preserve">— không cần AI cutting-edge, chỉ cần AI applied cho efficiency gains. Khuyến nghị: chính phủ tài trợ</w:t>
      </w:r>
      <w:r>
        <w:t xml:space="preserve"> </w:t>
      </w:r>
      <w:r>
        <w:rPr>
          <w:bCs/>
          <w:b/>
        </w:rPr>
        <w:t xml:space="preserve">AI Adoption Voucher Program</w:t>
      </w:r>
      <w:r>
        <w:t xml:space="preserve"> </w:t>
      </w:r>
      <w:r>
        <w:t xml:space="preserve">cho SME (~50 triệu VND/firm) để mua off-the-shelf AI tools (Microsoft Copilot, Notion AI, Make.com).</w:t>
      </w:r>
    </w:p>
    <w:p>
      <w:pPr>
        <w:numPr>
          <w:ilvl w:val="0"/>
          <w:numId w:val="1017"/>
        </w:numPr>
      </w:pPr>
      <w:r>
        <w:rPr>
          <w:bCs/>
          <w:b/>
        </w:rPr>
        <w:t xml:space="preserve">Mô hình Trung Quốc — sản xuất thông minh + cảnh báo rủi ro tập trung (smart manufacturing + concentration risk warning)</w:t>
      </w:r>
      <w:r>
        <w:t xml:space="preserve"> </w:t>
      </w:r>
      <w:r>
        <w:rPr>
          <w:iCs/>
          <w:i/>
        </w:rPr>
        <w:t xml:space="preserve">(Tier-2/3 hybrid + cảnh báo)</w:t>
      </w:r>
      <w:r>
        <w:t xml:space="preserve">: Trung Quốc dẫn đầu châu Á trong</w:t>
      </w:r>
      <w:r>
        <w:t xml:space="preserve"> </w:t>
      </w:r>
      <w:r>
        <w:rPr>
          <w:bCs/>
          <w:b/>
        </w:rPr>
        <w:t xml:space="preserve">sản xuất thông minh (smart manufacturing)</w:t>
      </w:r>
      <w:r>
        <w:t xml:space="preserve"> </w:t>
      </w:r>
      <w:r>
        <w:t xml:space="preserve">với chuẩn Công nghiệp 4.0 (Industry 4.0 standards) — Foxconn Thâm Quyến, BYD, Geely. Tuy nhiên</w:t>
      </w:r>
      <w:r>
        <w:t xml:space="preserve"> </w:t>
      </w:r>
      <w:r>
        <w:rPr>
          <w:bCs/>
          <w:b/>
        </w:rPr>
        <w:t xml:space="preserve">80% mô hình rủi ro ngân hàng (bank risk models) PRC phụ thuộc nhà cung cấp công nghệ lớn (dominant tech providers)</w:t>
      </w:r>
      <w:r>
        <w:t xml:space="preserve"> </w:t>
      </w:r>
      <w:r>
        <w:t xml:space="preserve">(Wang/Huang/Hong, 2024 —</w:t>
      </w:r>
      <w:r>
        <w:t xml:space="preserve"> </w:t>
      </w:r>
      <w:r>
        <w:rPr>
          <w:iCs/>
          <w:i/>
        </w:rPr>
        <w:t xml:space="preserve">IRFA</w:t>
      </w:r>
      <w:r>
        <w:t xml:space="preserve">) →</w:t>
      </w:r>
      <w:r>
        <w:t xml:space="preserve"> </w:t>
      </w:r>
      <w:r>
        <w:rPr>
          <w:bCs/>
          <w:b/>
        </w:rPr>
        <w:t xml:space="preserve">rủi ro tập trung (concentration risk)</w:t>
      </w:r>
      <w:r>
        <w:t xml:space="preserve"> </w:t>
      </w:r>
      <w:r>
        <w:t xml:space="preserve">cao. Việt Nam cần học mặt tích cực (lộ trình sản xuất thông minh) nhưng</w:t>
      </w:r>
      <w:r>
        <w:t xml:space="preserve"> </w:t>
      </w:r>
      <w:r>
        <w:rPr>
          <w:bCs/>
          <w:b/>
        </w:rPr>
        <w:t xml:space="preserve">TRÁNH lệ thuộc cứng (lock-in)</w:t>
      </w:r>
      <w:r>
        <w:t xml:space="preserve"> </w:t>
      </w:r>
      <w:r>
        <w:t xml:space="preserve">vào nhà cung cấp ngoại đơn lẻ — đẩy mạnh</w:t>
      </w:r>
      <w:r>
        <w:t xml:space="preserve"> </w:t>
      </w:r>
      <w:r>
        <w:rPr>
          <w:bCs/>
          <w:b/>
        </w:rPr>
        <w:t xml:space="preserve">tiêu chuẩn mở (open standards)</w:t>
      </w:r>
      <w:r>
        <w:t xml:space="preserve"> </w:t>
      </w:r>
      <w:r>
        <w:t xml:space="preserve">+</w:t>
      </w:r>
      <w:r>
        <w:t xml:space="preserve"> </w:t>
      </w:r>
      <w:r>
        <w:rPr>
          <w:bCs/>
          <w:b/>
        </w:rPr>
        <w:t xml:space="preserve">mua sắm đa nhà cung cấp (multi-vendor procurement)</w:t>
      </w:r>
      <w:r>
        <w:t xml:space="preserve"> </w:t>
      </w:r>
      <w:r>
        <w:t xml:space="preserve">cho FDI sản xuất chế biến.</w:t>
      </w:r>
    </w:p>
    <w:p>
      <w:pPr>
        <w:numPr>
          <w:ilvl w:val="0"/>
          <w:numId w:val="1017"/>
        </w:numPr>
      </w:pPr>
      <w:r>
        <w:rPr>
          <w:bCs/>
          <w:b/>
        </w:rPr>
        <w:t xml:space="preserve">Mô hình ưu tiên cho SME Việt Nam — digital payment + social commerce</w:t>
      </w:r>
      <w:r>
        <w:t xml:space="preserve"> </w:t>
      </w:r>
      <w:r>
        <w:rPr>
          <w:iCs/>
          <w:i/>
        </w:rPr>
        <w:t xml:space="preserve">(Tier-1.5 Vietnamese-specific)</w:t>
      </w:r>
      <w:r>
        <w:t xml:space="preserve">: Việt Nam có lợi thế đặc biệt — VietQR ecosystem + mobile payment (MoMo, ZaloPay, ViettelPay) + social commerce qua TikTok/Facebook (&gt;200 triệu user trong khu vực). SME Việt Nam nên ưu tiên 4 layer:</w:t>
      </w:r>
    </w:p>
    <w:p>
      <w:pPr>
        <w:numPr>
          <w:ilvl w:val="0"/>
          <w:numId w:val="1018"/>
        </w:numPr>
        <w:pStyle w:val="Compact"/>
      </w:pPr>
      <w:r>
        <w:rPr>
          <w:bCs/>
          <w:b/>
        </w:rPr>
        <w:t xml:space="preserve">Digital payment integration</w:t>
      </w:r>
      <w:r>
        <w:t xml:space="preserve"> </w:t>
      </w:r>
      <w:r>
        <w:t xml:space="preserve">— accept mọi loại payment qua VietQR (đã miễn phí 100%, không như credit card 2-3%)</w:t>
      </w:r>
    </w:p>
    <w:p>
      <w:pPr>
        <w:numPr>
          <w:ilvl w:val="0"/>
          <w:numId w:val="1018"/>
        </w:numPr>
        <w:pStyle w:val="Compact"/>
      </w:pPr>
      <w:r>
        <w:rPr>
          <w:bCs/>
          <w:b/>
        </w:rPr>
        <w:t xml:space="preserve">Social commerce optimization</w:t>
      </w:r>
      <w:r>
        <w:t xml:space="preserve"> </w:t>
      </w:r>
      <w:r>
        <w:t xml:space="preserve">— Facebook Live + TikTok Shop là kênh bán hàng chính cho retail SME</w:t>
      </w:r>
    </w:p>
    <w:p>
      <w:pPr>
        <w:numPr>
          <w:ilvl w:val="0"/>
          <w:numId w:val="1018"/>
        </w:numPr>
        <w:pStyle w:val="Compact"/>
      </w:pPr>
      <w:r>
        <w:rPr>
          <w:bCs/>
          <w:b/>
        </w:rPr>
        <w:t xml:space="preserve">Cross-border e-commerce</w:t>
      </w:r>
      <w:r>
        <w:t xml:space="preserve"> </w:t>
      </w:r>
      <w:r>
        <w:t xml:space="preserve">— Shopee Asia Pacific + Amazon Vietnam Sellers Program để xuất khẩu micro</w:t>
      </w:r>
    </w:p>
    <w:p>
      <w:pPr>
        <w:numPr>
          <w:ilvl w:val="0"/>
          <w:numId w:val="1018"/>
        </w:numPr>
        <w:pStyle w:val="Compact"/>
      </w:pPr>
      <w:r>
        <w:rPr>
          <w:bCs/>
          <w:b/>
        </w:rPr>
        <w:t xml:space="preserve">Cloud + basic AI tools</w:t>
      </w:r>
      <w:r>
        <w:t xml:space="preserve"> </w:t>
      </w:r>
      <w:r>
        <w:t xml:space="preserve">— Google Workspace + Microsoft 365 + Make.com automation</w:t>
      </w:r>
      <w:r>
        <w:t xml:space="preserve"> </w:t>
      </w:r>
      <w:r>
        <w:t xml:space="preserve">→ Mức</w:t>
      </w:r>
      <w:r>
        <w:t xml:space="preserve"> </w:t>
      </w:r>
      <w:r>
        <w:rPr>
          <w:bCs/>
          <w:b/>
        </w:rPr>
        <w:t xml:space="preserve">Tier-1.5</w:t>
      </w:r>
      <w:r>
        <w:t xml:space="preserve"> </w:t>
      </w:r>
      <w:r>
        <w:t xml:space="preserve">— vượt website passive (Tier-1) nhưng chưa đến full-stack AI (Tier-2/3) — phù hợp với pattern thực tế Việt Nam và mức R&amp;D 6,1%.</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Digital_Tier_Vietnam</w:t>
      </w:r>
      <w:r>
        <w:t xml:space="preserve"> </w:t>
      </w:r>
      <w:r>
        <w:t xml:space="preserve">với 4 cấp (Tier-1 website, Tier-1.5 digital payment+social commerce, Tier-2 productive AI, Tier-3 full-stack AI) → test xem mỗi tier có productivity payoff khác nhau không. Kỳ vọng: Tier-1 không add productivity (saturated); Tier-1.5 add productivity ở SME-driven economies (VN, IDN, PHL); Tier-2 add productivity ở Manufacturing; Tier-3 add productivity ở ICT + Finance.</w:t>
      </w:r>
    </w:p>
    <w:p>
      <w:pPr>
        <w:pStyle w:val="BodyText"/>
      </w:pPr>
      <w:r>
        <w:rPr>
          <w:bCs/>
          <w:b/>
        </w:rPr>
        <w:t xml:space="preserve">(9) Hedging strategy — đa dạng hóa thị trường + buffer inventory + higher-value FDI partnership + financial hedging</w:t>
      </w:r>
    </w:p>
    <w:p>
      <w:pPr>
        <w:pStyle w:val="BlockText"/>
      </w:pPr>
      <w:r>
        <w:rPr>
          <w:bCs/>
          <w:b/>
        </w:rPr>
        <w:t xml:space="preserve">Bằng chứng nền tảng</w:t>
      </w:r>
      <w:r>
        <w:t xml:space="preserve">: §1.1 file 14 v3.11 Lớp 7 (bất định chính sách thuế quan Mỹ 2026); §6 v3.7 (front-loading effect + tariff uncertainty); §5.3 v3.6 (5 rủi ro Việt Nam).</w:t>
      </w:r>
    </w:p>
    <w:p>
      <w:pPr>
        <w:pStyle w:val="FirstParagraph"/>
      </w:pPr>
      <w:r>
        <w:t xml:space="preserve">Trong bối cảnh Mỹ chiếm xấp xỉ 30% kim ngạch xuất khẩu Việt Nam và bất định chính sách thuế quan 2026 gây áp lực kép (front-loading + trì hoãn đầu tư + phân hóa lớn vs SME), doanh nghiệp Việt Nam cần</w:t>
      </w:r>
      <w:r>
        <w:t xml:space="preserve"> </w:t>
      </w:r>
      <w:r>
        <w:rPr>
          <w:bCs/>
          <w:b/>
        </w:rPr>
        <w:t xml:space="preserve">hedging strategy 4 nguyên tắc</w:t>
      </w:r>
      <w:r>
        <w:t xml:space="preserve">:</w:t>
      </w:r>
    </w:p>
    <w:p>
      <w:pPr>
        <w:numPr>
          <w:ilvl w:val="0"/>
          <w:numId w:val="1019"/>
        </w:numPr>
        <w:pStyle w:val="Compact"/>
      </w:pPr>
      <w:r>
        <w:rPr>
          <w:bCs/>
          <w:b/>
        </w:rPr>
        <w:t xml:space="preserve">Đa dạng hóa thị trường — giảm phụ thuộc Mỹ ~30% qua 5 hành lang thay thế</w:t>
      </w:r>
      <w:r>
        <w:t xml:space="preserve">:</w:t>
      </w:r>
    </w:p>
    <w:p>
      <w:pPr>
        <w:numPr>
          <w:ilvl w:val="0"/>
          <w:numId w:val="1020"/>
        </w:numPr>
        <w:pStyle w:val="Compact"/>
      </w:pPr>
      <w:r>
        <w:rPr>
          <w:bCs/>
          <w:b/>
        </w:rPr>
        <w:t xml:space="preserve">RCEP</w:t>
      </w:r>
      <w:r>
        <w:t xml:space="preserve"> </w:t>
      </w:r>
      <w:r>
        <w:t xml:space="preserve">(Regional Comprehensive Economic Partnership) — 15 thành viên gồm ASEAN+5 (China, Japan, Korea, Australia, New Zealand) — tổng GDP $26 ngàn tỷ, đối trọng lớn với Mỹ</w:t>
      </w:r>
    </w:p>
    <w:p>
      <w:pPr>
        <w:numPr>
          <w:ilvl w:val="0"/>
          <w:numId w:val="1020"/>
        </w:numPr>
        <w:pStyle w:val="Compact"/>
      </w:pPr>
      <w:r>
        <w:rPr>
          <w:bCs/>
          <w:b/>
        </w:rPr>
        <w:t xml:space="preserve">CPTPP</w:t>
      </w:r>
      <w:r>
        <w:t xml:space="preserve"> </w:t>
      </w:r>
      <w:r>
        <w:t xml:space="preserve">(Comprehensive and Progressive Trans-Pacific Partnership) — 11 thành viên (Singapore, Japan, Australia, NZ, Mexico, Canada, Chile, Peru, Brunei, Malaysia, Việt Nam) — phân khúc cao cấp + dịch vụ</w:t>
      </w:r>
    </w:p>
    <w:p>
      <w:pPr>
        <w:numPr>
          <w:ilvl w:val="0"/>
          <w:numId w:val="1020"/>
        </w:numPr>
        <w:pStyle w:val="Compact"/>
      </w:pPr>
      <w:r>
        <w:rPr>
          <w:bCs/>
          <w:b/>
        </w:rPr>
        <w:t xml:space="preserve">ACFTA</w:t>
      </w:r>
      <w:r>
        <w:t xml:space="preserve"> </w:t>
      </w:r>
      <w:r>
        <w:t xml:space="preserve">(ASEAN-China Free Trade Area) — đặc biệt cho electronics + textiles + agricultural</w:t>
      </w:r>
    </w:p>
    <w:p>
      <w:pPr>
        <w:numPr>
          <w:ilvl w:val="0"/>
          <w:numId w:val="1020"/>
        </w:numPr>
        <w:pStyle w:val="Compact"/>
      </w:pPr>
      <w:r>
        <w:rPr>
          <w:bCs/>
          <w:b/>
        </w:rPr>
        <w:t xml:space="preserve">GCC partnership</w:t>
      </w:r>
      <w:r>
        <w:t xml:space="preserve"> </w:t>
      </w:r>
      <w:r>
        <w:t xml:space="preserve">(Gulf Cooperation Council — Saudi/Qatar/UAE/Kuwait/Bahrain/Oman) — đa dạng hóa sang Trung Đông sau xung đột giảm áp lực</w:t>
      </w:r>
    </w:p>
    <w:p>
      <w:pPr>
        <w:numPr>
          <w:ilvl w:val="0"/>
          <w:numId w:val="1020"/>
        </w:numPr>
        <w:pStyle w:val="Compact"/>
      </w:pPr>
      <w:r>
        <w:rPr>
          <w:bCs/>
          <w:b/>
        </w:rPr>
        <w:t xml:space="preserve">India trade corridor</w:t>
      </w:r>
      <w:r>
        <w:t xml:space="preserve"> </w:t>
      </w:r>
      <w:r>
        <w:t xml:space="preserve">— thông qua India-Vietnam Comprehensive Strategic Partnership 2024 — thị trường 1,4 tỷ dân tăng nhanh</w:t>
      </w:r>
    </w:p>
    <w:p>
      <w:pPr>
        <w:pStyle w:val="FirstParagraph"/>
      </w:pPr>
      <w:r>
        <w:t xml:space="preserve">Mục tiêu: giảm tỷ trọng xuất khẩu sang Mỹ từ 30% → 22-25% trong 2026-2030.</w:t>
      </w:r>
    </w:p>
    <w:p>
      <w:pPr>
        <w:numPr>
          <w:ilvl w:val="0"/>
          <w:numId w:val="1021"/>
        </w:numPr>
        <w:pStyle w:val="Compact"/>
      </w:pPr>
      <w:r>
        <w:rPr>
          <w:bCs/>
          <w:b/>
        </w:rPr>
        <w:t xml:space="preserve">Lập kế hoạch đẩy nhanh giao hàng + tồn kho dự phòng (front-loading planning + buffer inventory)</w:t>
      </w:r>
      <w:r>
        <w:t xml:space="preserve"> </w:t>
      </w:r>
      <w:r>
        <w:t xml:space="preserve">— đối phó với bất định chính sách thuế quan:</w:t>
      </w:r>
    </w:p>
    <w:p>
      <w:pPr>
        <w:numPr>
          <w:ilvl w:val="0"/>
          <w:numId w:val="1022"/>
        </w:numPr>
        <w:pStyle w:val="Compact"/>
      </w:pPr>
      <w:r>
        <w:rPr>
          <w:bCs/>
          <w:b/>
        </w:rPr>
        <w:t xml:space="preserve">Lập kế hoạch đẩy nhanh giao hàng (front-load planning)</w:t>
      </w:r>
      <w:r>
        <w:t xml:space="preserve">: doanh nghiệp xuất khẩu lớn lập kế hoạch giao hàng quý 1-2 2026 để tận dụng cửa sổ thuế 10% — KHÔNG vi phạm quy tắc chống bán phá giá (anti-dumping rules) vì là phản ứng chính sách (policy response)</w:t>
      </w:r>
    </w:p>
    <w:p>
      <w:pPr>
        <w:numPr>
          <w:ilvl w:val="0"/>
          <w:numId w:val="1022"/>
        </w:numPr>
        <w:pStyle w:val="Compact"/>
      </w:pPr>
      <w:r>
        <w:rPr>
          <w:bCs/>
          <w:b/>
        </w:rPr>
        <w:t xml:space="preserve">Tồn kho dự phòng (buffer inventory)</w:t>
      </w:r>
      <w:r>
        <w:t xml:space="preserve"> </w:t>
      </w:r>
      <w:r>
        <w:t xml:space="preserve">ở thị trường Mỹ: duy trì</w:t>
      </w:r>
      <w:r>
        <w:t xml:space="preserve"> </w:t>
      </w:r>
      <w:r>
        <w:rPr>
          <w:bCs/>
          <w:b/>
        </w:rPr>
        <w:t xml:space="preserve">kho ngoại quan (warehouse)</w:t>
      </w:r>
      <w:r>
        <w:t xml:space="preserve"> </w:t>
      </w:r>
      <w:r>
        <w:t xml:space="preserve">với 60-90 ngày tồn kho để chống chịu gián đoạn ngắn hạn</w:t>
      </w:r>
    </w:p>
    <w:p>
      <w:pPr>
        <w:numPr>
          <w:ilvl w:val="0"/>
          <w:numId w:val="1022"/>
        </w:numPr>
        <w:pStyle w:val="Compact"/>
      </w:pPr>
      <w:r>
        <w:rPr>
          <w:bCs/>
          <w:b/>
        </w:rPr>
        <w:t xml:space="preserve">Tái cấu trúc hợp đồng (contract restructuring)</w:t>
      </w:r>
      <w:r>
        <w:t xml:space="preserve">: chuyển sang hợp đồng định giá bằng USD (USD-denominated contracts) với</w:t>
      </w:r>
      <w:r>
        <w:t xml:space="preserve"> </w:t>
      </w:r>
      <w:r>
        <w:rPr>
          <w:bCs/>
          <w:b/>
        </w:rPr>
        <w:t xml:space="preserve">điều khoản tối huệ quốc (Most-Favored-Nation — MFN clauses)</w:t>
      </w:r>
      <w:r>
        <w:t xml:space="preserve"> </w:t>
      </w:r>
      <w:r>
        <w:t xml:space="preserve">để bảo vệ trước thay đổi thuế quan có hiệu lực hồi tố (retroactive tariff changes)</w:t>
      </w:r>
    </w:p>
    <w:p>
      <w:pPr>
        <w:numPr>
          <w:ilvl w:val="0"/>
          <w:numId w:val="1023"/>
        </w:numPr>
        <w:pStyle w:val="Compact"/>
      </w:pPr>
      <w:r>
        <w:rPr>
          <w:bCs/>
          <w:b/>
        </w:rPr>
        <w:t xml:space="preserve">Higher-value FDI partnership thay assembly</w:t>
      </w:r>
      <w:r>
        <w:t xml:space="preserve"> </w:t>
      </w:r>
      <w:r>
        <w:t xml:space="preserve">— học từ §5.3 (d) GVC re-positioning:</w:t>
      </w:r>
    </w:p>
    <w:p>
      <w:pPr>
        <w:numPr>
          <w:ilvl w:val="0"/>
          <w:numId w:val="1024"/>
        </w:numPr>
        <w:pStyle w:val="Compact"/>
      </w:pPr>
      <w:r>
        <w:rPr>
          <w:bCs/>
          <w:b/>
        </w:rPr>
        <w:t xml:space="preserve">TRÁNH</w:t>
      </w:r>
      <w:r>
        <w:t xml:space="preserve"> </w:t>
      </w:r>
      <w:r>
        <w:t xml:space="preserve">assembly-only FDI (low value-added, high tariff vulnerability) — Foxconn/Samsung assembly mass-production</w:t>
      </w:r>
    </w:p>
    <w:p>
      <w:pPr>
        <w:numPr>
          <w:ilvl w:val="0"/>
          <w:numId w:val="1024"/>
        </w:numPr>
        <w:pStyle w:val="Compact"/>
      </w:pPr>
      <w:r>
        <w:rPr>
          <w:bCs/>
          <w:b/>
        </w:rPr>
        <w:t xml:space="preserve">ƯU TIÊN</w:t>
      </w:r>
      <w:r>
        <w:t xml:space="preserve"> </w:t>
      </w:r>
      <w:r>
        <w:t xml:space="preserve">R&amp;D + design FDI partnership — Singapore Pacific Tech Park model, Korean semiconductor packaging Hà Nội</w:t>
      </w:r>
    </w:p>
    <w:p>
      <w:pPr>
        <w:numPr>
          <w:ilvl w:val="0"/>
          <w:numId w:val="1024"/>
        </w:numPr>
        <w:pStyle w:val="Compact"/>
      </w:pPr>
      <w:r>
        <w:rPr>
          <w:bCs/>
          <w:b/>
        </w:rPr>
        <w:t xml:space="preserve">Mục tiêu</w:t>
      </w:r>
      <w:r>
        <w:t xml:space="preserve">: tăng value-added per export USD từ ~30% (hiện tại) lên 45-50% trong 2026-2030 — phù hợp với Vietnam_HighValue_FDI_2026 (xem §5.3 hàm ý CĐ2)</w:t>
      </w:r>
    </w:p>
    <w:p>
      <w:pPr>
        <w:numPr>
          <w:ilvl w:val="0"/>
          <w:numId w:val="1025"/>
        </w:numPr>
        <w:pStyle w:val="Compact"/>
      </w:pPr>
      <w:r>
        <w:rPr>
          <w:bCs/>
          <w:b/>
        </w:rPr>
        <w:t xml:space="preserve">Phòng ngừa tài chính cho rủi ro tỷ giá USD/VND (financial hedging)</w:t>
      </w:r>
      <w:r>
        <w:t xml:space="preserve">:</w:t>
      </w:r>
    </w:p>
    <w:p>
      <w:pPr>
        <w:numPr>
          <w:ilvl w:val="0"/>
          <w:numId w:val="1026"/>
        </w:numPr>
        <w:pStyle w:val="Compact"/>
      </w:pPr>
      <w:r>
        <w:rPr>
          <w:bCs/>
          <w:b/>
        </w:rPr>
        <w:t xml:space="preserve">Phòng ngừa rủi ro ngoại hối (forex hedging)</w:t>
      </w:r>
      <w:r>
        <w:t xml:space="preserve">:</w:t>
      </w:r>
      <w:r>
        <w:t xml:space="preserve"> </w:t>
      </w:r>
      <w:r>
        <w:rPr>
          <w:bCs/>
          <w:b/>
        </w:rPr>
        <w:t xml:space="preserve">hợp đồng kỳ hạn (forward contracts)</w:t>
      </w:r>
      <w:r>
        <w:t xml:space="preserve"> </w:t>
      </w:r>
      <w:r>
        <w:t xml:space="preserve">+</w:t>
      </w:r>
      <w:r>
        <w:t xml:space="preserve"> </w:t>
      </w:r>
      <w:r>
        <w:rPr>
          <w:bCs/>
          <w:b/>
        </w:rPr>
        <w:t xml:space="preserve">hoán đổi tiền tệ (currency swaps)</w:t>
      </w:r>
      <w:r>
        <w:t xml:space="preserve"> </w:t>
      </w:r>
      <w:r>
        <w:t xml:space="preserve">cho doanh nghiệp xuất khẩu trên 1 triệu USD/năm</w:t>
      </w:r>
    </w:p>
    <w:p>
      <w:pPr>
        <w:numPr>
          <w:ilvl w:val="0"/>
          <w:numId w:val="1026"/>
        </w:numPr>
        <w:pStyle w:val="Compact"/>
      </w:pPr>
      <w:r>
        <w:rPr>
          <w:bCs/>
          <w:b/>
        </w:rPr>
        <w:t xml:space="preserve">Khoản phải thu đa tiền tệ (multi-currency receivables)</w:t>
      </w:r>
      <w:r>
        <w:t xml:space="preserve">: lập</w:t>
      </w:r>
      <w:r>
        <w:t xml:space="preserve"> </w:t>
      </w:r>
      <w:r>
        <w:rPr>
          <w:bCs/>
          <w:b/>
        </w:rPr>
        <w:t xml:space="preserve">hóa đơn đa tiền tệ (multi-currency invoicing)</w:t>
      </w:r>
      <w:r>
        <w:t xml:space="preserve"> </w:t>
      </w:r>
      <w:r>
        <w:t xml:space="preserve">với tỷ lệ 30% EUR + 30% JPY + 40% USD để giảm phơi nhiễm USD (dollar exposure)</w:t>
      </w:r>
    </w:p>
    <w:p>
      <w:pPr>
        <w:numPr>
          <w:ilvl w:val="0"/>
          <w:numId w:val="1026"/>
        </w:numPr>
        <w:pStyle w:val="Compact"/>
      </w:pPr>
      <w:r>
        <w:rPr>
          <w:bCs/>
          <w:b/>
        </w:rPr>
        <w:t xml:space="preserve">Hợp tác phòng ngừa giữa các ngân hàng (bank consortium hedging)</w:t>
      </w:r>
      <w:r>
        <w:t xml:space="preserve">: Vietcombank + BIDV + Techcombank lập hợp tác cung cấp sản phẩm phòng ngừa chi phí thấp cho SME (~0,5-1% giá trị danh nghĩa — notional vs 1,5-2% hiện tại)</w:t>
      </w:r>
    </w:p>
    <w:p>
      <w:pPr>
        <w:numPr>
          <w:ilvl w:val="0"/>
          <w:numId w:val="1026"/>
        </w:numPr>
        <w:pStyle w:val="Compact"/>
      </w:pPr>
      <w:r>
        <w:rPr>
          <w:bCs/>
          <w:b/>
        </w:rPr>
        <w:t xml:space="preserve">Phòng ngừa thông qua công nghệ tài chính (fintech-enabled hedging)</w:t>
      </w:r>
      <w:r>
        <w:t xml:space="preserve">: tận dụng MoMo + ZaloPay + ViettelPay với nhà cung cấp thanh khoản đặt tại Singapore (Singapore-based liquidity providers — Wise, Currencycloud)</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Hedging_Capability_Index</w:t>
      </w:r>
      <w:r>
        <w:t xml:space="preserve"> </w:t>
      </w:r>
      <w:r>
        <w:t xml:space="preserve">(proxy: market diversification HHI + buffer inventory days + forex hedging ratio + multi-currency invoicing %) để test xem doanh nghiệp có hedging capability cao có productivity payoff dài hạn ổn định hơn không (vs short-term boost rồi exhaustion). Robustness check #9 (hedging-adjusted) — bổ sung sau front-loading-adjusted (#8).</w:t>
      </w:r>
    </w:p>
    <w:bookmarkEnd w:id="65"/>
    <w:bookmarkStart w:id="66" w:name="hàm-ý-cho-chuyên-đề-2-và-luận-án"/>
    <w:p>
      <w:pPr>
        <w:pStyle w:val="Heading4"/>
      </w:pPr>
      <w:r>
        <w:t xml:space="preserve">7.3.4 Hàm ý cho Chuyên đề 2 và luận án</w:t>
      </w:r>
    </w:p>
    <w:p>
      <w:pPr>
        <w:pStyle w:val="FirstParagraph"/>
      </w:pPr>
      <w:r>
        <w:rPr>
          <w:iCs/>
          <w:i/>
        </w:rPr>
        <w:t xml:space="preserve">(Nội dung phần này được hoàn thiện trong bản đầy đủ.)</w:t>
      </w:r>
    </w:p>
    <w:bookmarkEnd w:id="66"/>
    <w:bookmarkEnd w:id="67"/>
    <w:bookmarkStart w:id="68" w:name="hạn-chế-của-chuyên-đề"/>
    <w:p>
      <w:pPr>
        <w:pStyle w:val="Heading3"/>
      </w:pPr>
      <w:r>
        <w:t xml:space="preserve">7.4 Hạn chế của chuyên đề</w:t>
      </w:r>
    </w:p>
    <w:p>
      <w:pPr>
        <w:pStyle w:val="FirstParagraph"/>
      </w:pPr>
      <w:r>
        <w:rPr>
          <w:iCs/>
          <w:i/>
        </w:rPr>
        <w:t xml:space="preserve">(Nội dung phần này được hoàn thiện trong bản đầy đủ.)</w:t>
      </w:r>
    </w:p>
    <w:bookmarkEnd w:id="68"/>
    <w:bookmarkStart w:id="69" w:name="kế-hoạch-hoàn-thiện"/>
    <w:p>
      <w:pPr>
        <w:pStyle w:val="Heading3"/>
      </w:pPr>
      <w:r>
        <w:t xml:space="preserve">7.5 Kế hoạch hoàn thiện</w:t>
      </w:r>
    </w:p>
    <w:p>
      <w:pPr>
        <w:pStyle w:val="FirstParagraph"/>
      </w:pPr>
      <w:r>
        <w:rPr>
          <w:iCs/>
          <w:i/>
        </w:rPr>
        <w:t xml:space="preserve">(Nội dung phần này được hoàn thiện trong bản đầy đủ.)</w:t>
      </w:r>
    </w:p>
    <w:p>
      <w:pPr>
        <w:pStyle w:val="BodyText"/>
      </w:pPr>
      <w:r>
        <w:br w:type="page"/>
      </w:r>
    </w:p>
    <w:p>
      <w:pPr>
        <w:pStyle w:val="Heading2"/>
      </w:pPr>
      <w:r>
        <w:t>TÀI LIỆU THAM KHẢO</w:t>
      </w:r>
    </w:p>
    <w:p>
      <w:pPr>
        <w:pStyle w:val="FirstParagraph"/>
      </w:pPr>
      <w:r>
        <w:br w:type="page"/>
      </w:r>
    </w:p>
    <w:p>
      <w:pPr>
        <w:pStyle w:val="Heading2"/>
      </w:pPr>
      <w:r>
        <w:t>PHỤ LỤC</w:t>
      </w:r>
    </w:p>
    <w:bookmarkEnd w:id="69"/>
    <w:bookmarkStart w:id="70" w:name="Xac7090a743afa00f99b5424d88f7949cab3c6cf"/>
    <w:p>
      <w:pPr>
        <w:pStyle w:val="Heading3"/>
      </w:pPr>
      <w:r>
        <w:t xml:space="preserve">Phụ lục A — Phạm vi thực tế của nhóm dữ liệu WBES</w:t>
      </w:r>
    </w:p>
    <w:p>
      <w:pPr>
        <w:pStyle w:val="FirstParagraph"/>
      </w:pPr>
      <w:r>
        <w:t xml:space="preserve">47 nước, 108 cặp QG×năm, 101.185 doanh nghiệp, 7 SIDS bao gồm Kiribati 2025.</w:t>
      </w:r>
    </w:p>
    <w:bookmarkEnd w:id="70"/>
    <w:bookmarkStart w:id="71" w:name="phụ-lục-b-g"/>
    <w:p>
      <w:pPr>
        <w:pStyle w:val="Heading3"/>
      </w:pPr>
      <w:r>
        <w:t xml:space="preserve">Phụ lục B – G</w:t>
      </w:r>
    </w:p>
    <w:p>
      <w:pPr>
        <w:pStyle w:val="FirstParagraph"/>
      </w:pPr>
      <w:r>
        <w:t xml:space="preserve">(Sẽ mở rộng giai đoạn 1–3 tháng 6–8/2026.)</w:t>
      </w:r>
    </w:p>
    <w:tbl>
      <w:tblPr>
        <w:tblStyle w:val="Table"/>
        <w:tblW w:type="pct" w:w="5000"/>
        <w:tblLook w:firstRow="1" w:lastRow="0" w:firstColumn="0" w:lastColumn="0" w:noHBand="0" w:noVBand="0" w:val="0020"/>
        <w:jc w:val="start"/>
      </w:tblPr>
      <w:tblGrid>
        <w:gridCol w:w="514"/>
        <w:gridCol w:w="1131"/>
        <w:gridCol w:w="1851"/>
        <w:gridCol w:w="1954"/>
        <w:gridCol w:w="2468"/>
      </w:tblGrid>
      <w:tr>
        <w:trPr>
          <w:tblHeader w:val="true"/>
        </w:trPr>
        <w:tc>
          <w:tcPr/>
          <w:p>
            <w:pPr>
              <w:pStyle w:val="Compact"/>
              <w:jc w:val="left"/>
            </w:pPr>
            <w:r>
              <w:t xml:space="preserve">STT</w:t>
            </w:r>
          </w:p>
        </w:tc>
        <w:tc>
          <w:tcPr/>
          <w:p>
            <w:pPr>
              <w:pStyle w:val="Compact"/>
              <w:jc w:val="left"/>
            </w:pPr>
            <w:r>
              <w:t xml:space="preserve">Tiếng Anh</w:t>
            </w:r>
          </w:p>
        </w:tc>
        <w:tc>
          <w:tcPr/>
          <w:p>
            <w:pPr>
              <w:pStyle w:val="Compact"/>
              <w:jc w:val="left"/>
            </w:pPr>
            <w:r>
              <w:t xml:space="preserve">Tiếng Việt chuẩn</w:t>
            </w:r>
          </w:p>
        </w:tc>
        <w:tc>
          <w:tcPr/>
          <w:p>
            <w:pPr>
              <w:pStyle w:val="Compact"/>
              <w:jc w:val="left"/>
            </w:pPr>
            <w:r>
              <w:t xml:space="preserve">Cách viết lần đầu</w:t>
            </w:r>
          </w:p>
        </w:tc>
        <w:tc>
          <w:tcPr/>
          <w:p>
            <w:pPr>
              <w:pStyle w:val="Compact"/>
              <w:jc w:val="left"/>
            </w:pPr>
            <w:r>
              <w:t xml:space="preserve">Từ viết tắt / Tên ngắn</w:t>
            </w:r>
          </w:p>
        </w:tc>
      </w:tr>
      <w:tr>
        <w:tc>
          <w:tcPr/>
          <w:p>
            <w:pPr>
              <w:pStyle w:val="Compact"/>
              <w:jc w:val="left"/>
            </w:pPr>
            <w:r>
              <w:t xml:space="preserve">1</w:t>
            </w:r>
          </w:p>
        </w:tc>
        <w:tc>
          <w:tcPr/>
          <w:p>
            <w:pPr>
              <w:pStyle w:val="Compact"/>
              <w:jc w:val="left"/>
            </w:pPr>
            <w:r>
              <w:t xml:space="preserve">pool / pooled data</w:t>
            </w:r>
          </w:p>
        </w:tc>
        <w:tc>
          <w:tcPr/>
          <w:p>
            <w:pPr>
              <w:pStyle w:val="Compact"/>
              <w:jc w:val="left"/>
            </w:pPr>
            <w:r>
              <w:t xml:space="preserve">nhóm dữ liệu gộp</w:t>
            </w:r>
          </w:p>
        </w:tc>
        <w:tc>
          <w:tcPr/>
          <w:p>
            <w:pPr>
              <w:pStyle w:val="Compact"/>
              <w:jc w:val="left"/>
            </w:pPr>
            <w:r>
              <w:t xml:space="preserve">nhóm dữ liệu gộp (pool)</w:t>
            </w:r>
          </w:p>
        </w:tc>
        <w:tc>
          <w:tcPr/>
          <w:p>
            <w:pPr>
              <w:pStyle w:val="Compact"/>
              <w:jc w:val="left"/>
            </w:pPr>
            <w:r>
              <w:t xml:space="preserve">dữ liệu gộp / pool</w:t>
            </w:r>
          </w:p>
        </w:tc>
      </w:tr>
      <w:tr>
        <w:tc>
          <w:tcPr/>
          <w:p>
            <w:pPr>
              <w:pStyle w:val="Compact"/>
              <w:jc w:val="left"/>
            </w:pPr>
            <w:r>
              <w:t xml:space="preserve">2</w:t>
            </w:r>
          </w:p>
        </w:tc>
        <w:tc>
          <w:tcPr/>
          <w:p>
            <w:pPr>
              <w:pStyle w:val="Compact"/>
              <w:jc w:val="left"/>
            </w:pPr>
            <w:r>
              <w:t xml:space="preserve">panel data</w:t>
            </w:r>
          </w:p>
        </w:tc>
        <w:tc>
          <w:tcPr/>
          <w:p>
            <w:pPr>
              <w:pStyle w:val="Compact"/>
              <w:jc w:val="left"/>
            </w:pPr>
            <w:r>
              <w:t xml:space="preserve">dữ liệu bảng</w:t>
            </w:r>
          </w:p>
        </w:tc>
        <w:tc>
          <w:tcPr/>
          <w:p>
            <w:pPr>
              <w:pStyle w:val="Compact"/>
              <w:jc w:val="left"/>
            </w:pPr>
            <w:r>
              <w:t xml:space="preserve">dữ liệu bảng (panel data)</w:t>
            </w:r>
          </w:p>
        </w:tc>
        <w:tc>
          <w:tcPr/>
          <w:p>
            <w:pPr>
              <w:pStyle w:val="Compact"/>
              <w:jc w:val="left"/>
            </w:pPr>
            <w:r>
              <w:t xml:space="preserve">dữ liệu bảng</w:t>
            </w:r>
          </w:p>
        </w:tc>
      </w:tr>
      <w:tr>
        <w:tc>
          <w:tcPr/>
          <w:p>
            <w:pPr>
              <w:pStyle w:val="Compact"/>
              <w:jc w:val="left"/>
            </w:pPr>
            <w:r>
              <w:t xml:space="preserve">3</w:t>
            </w:r>
          </w:p>
        </w:tc>
        <w:tc>
          <w:tcPr/>
          <w:p>
            <w:pPr>
              <w:pStyle w:val="Compact"/>
              <w:jc w:val="left"/>
            </w:pPr>
            <w:r>
              <w:t xml:space="preserve">cross-section</w:t>
            </w:r>
          </w:p>
        </w:tc>
        <w:tc>
          <w:tcPr/>
          <w:p>
            <w:pPr>
              <w:pStyle w:val="Compact"/>
              <w:jc w:val="left"/>
            </w:pPr>
            <w:r>
              <w:t xml:space="preserve">mẫu cắt ngang</w:t>
            </w:r>
          </w:p>
        </w:tc>
        <w:tc>
          <w:tcPr/>
          <w:p>
            <w:pPr>
              <w:pStyle w:val="Compact"/>
              <w:jc w:val="left"/>
            </w:pPr>
            <w:r>
              <w:t xml:space="preserve">mẫu cắt ngang (cross-section)</w:t>
            </w:r>
          </w:p>
        </w:tc>
        <w:tc>
          <w:tcPr/>
          <w:p>
            <w:pPr>
              <w:pStyle w:val="Compact"/>
              <w:jc w:val="left"/>
            </w:pPr>
            <w:r>
              <w:t xml:space="preserve">mẫu cắt ngang</w:t>
            </w:r>
          </w:p>
        </w:tc>
      </w:tr>
      <w:tr>
        <w:tc>
          <w:tcPr/>
          <w:p>
            <w:pPr>
              <w:pStyle w:val="Compact"/>
              <w:jc w:val="left"/>
            </w:pPr>
            <w:r>
              <w:t xml:space="preserve">4</w:t>
            </w:r>
          </w:p>
        </w:tc>
        <w:tc>
          <w:tcPr/>
          <w:p>
            <w:pPr>
              <w:pStyle w:val="Compact"/>
              <w:jc w:val="left"/>
            </w:pPr>
            <w:r>
              <w:t xml:space="preserve">cluster</w:t>
            </w:r>
          </w:p>
        </w:tc>
        <w:tc>
          <w:tcPr/>
          <w:p>
            <w:pPr>
              <w:pStyle w:val="Compact"/>
              <w:jc w:val="left"/>
            </w:pPr>
            <w:r>
              <w:t xml:space="preserve">nhóm gộp / cụm</w:t>
            </w:r>
          </w:p>
        </w:tc>
        <w:tc>
          <w:tcPr/>
          <w:p>
            <w:pPr>
              <w:pStyle w:val="Compact"/>
              <w:jc w:val="left"/>
            </w:pPr>
            <w:r>
              <w:t xml:space="preserve">nhóm gộp (cluster)</w:t>
            </w:r>
          </w:p>
        </w:tc>
        <w:tc>
          <w:tcPr/>
          <w:p>
            <w:pPr>
              <w:pStyle w:val="Compact"/>
              <w:jc w:val="left"/>
            </w:pPr>
            <w:r>
              <w:t xml:space="preserve">cluster (sau khi định nghĩa)</w:t>
            </w:r>
          </w:p>
        </w:tc>
      </w:tr>
      <w:tr>
        <w:tc>
          <w:tcPr/>
          <w:p>
            <w:pPr>
              <w:pStyle w:val="Compact"/>
              <w:jc w:val="left"/>
            </w:pPr>
            <w:r>
              <w:t xml:space="preserve">5</w:t>
            </w:r>
          </w:p>
        </w:tc>
        <w:tc>
          <w:tcPr/>
          <w:p>
            <w:pPr>
              <w:pStyle w:val="Compact"/>
              <w:jc w:val="left"/>
            </w:pPr>
            <w:r>
              <w:t xml:space="preserve">cohort</w:t>
            </w:r>
          </w:p>
        </w:tc>
        <w:tc>
          <w:tcPr/>
          <w:p>
            <w:pPr>
              <w:pStyle w:val="Compact"/>
              <w:jc w:val="left"/>
            </w:pPr>
            <w:r>
              <w:t xml:space="preserve">nhóm đồng niên</w:t>
            </w:r>
          </w:p>
        </w:tc>
        <w:tc>
          <w:tcPr/>
          <w:p>
            <w:pPr>
              <w:pStyle w:val="Compact"/>
              <w:jc w:val="left"/>
            </w:pPr>
            <w:r>
              <w:t xml:space="preserve">nhóm đồng niên (cohort)</w:t>
            </w:r>
          </w:p>
        </w:tc>
        <w:tc>
          <w:tcPr/>
          <w:p>
            <w:pPr>
              <w:pStyle w:val="Compact"/>
              <w:jc w:val="left"/>
            </w:pPr>
            <w:r>
              <w:t xml:space="preserve">nhóm đồng niên</w:t>
            </w:r>
          </w:p>
        </w:tc>
      </w:tr>
      <w:tr>
        <w:tc>
          <w:tcPr/>
          <w:p>
            <w:pPr>
              <w:pStyle w:val="Compact"/>
              <w:jc w:val="left"/>
            </w:pPr>
            <w:r>
              <w:t xml:space="preserve">6</w:t>
            </w:r>
          </w:p>
        </w:tc>
        <w:tc>
          <w:tcPr/>
          <w:p>
            <w:pPr>
              <w:pStyle w:val="Compact"/>
              <w:jc w:val="left"/>
            </w:pPr>
            <w:r>
              <w:t xml:space="preserve">sub-sample</w:t>
            </w:r>
          </w:p>
        </w:tc>
        <w:tc>
          <w:tcPr/>
          <w:p>
            <w:pPr>
              <w:pStyle w:val="Compact"/>
              <w:jc w:val="left"/>
            </w:pPr>
            <w:r>
              <w:t xml:space="preserve">mẫu phụ / mẫu con</w:t>
            </w:r>
          </w:p>
        </w:tc>
        <w:tc>
          <w:tcPr/>
          <w:p>
            <w:pPr>
              <w:pStyle w:val="Compact"/>
              <w:jc w:val="left"/>
            </w:pPr>
            <w:r>
              <w:t xml:space="preserve">mẫu phụ (sub-sample)</w:t>
            </w:r>
          </w:p>
        </w:tc>
        <w:tc>
          <w:tcPr/>
          <w:p>
            <w:pPr>
              <w:pStyle w:val="Compact"/>
              <w:jc w:val="left"/>
            </w:pPr>
            <w:r>
              <w:t xml:space="preserve">mẫu phụ</w:t>
            </w:r>
          </w:p>
        </w:tc>
      </w:tr>
      <w:tr>
        <w:tc>
          <w:tcPr/>
          <w:p>
            <w:pPr>
              <w:pStyle w:val="Compact"/>
              <w:jc w:val="left"/>
            </w:pPr>
            <w:r>
              <w:t xml:space="preserve">7</w:t>
            </w:r>
          </w:p>
        </w:tc>
        <w:tc>
          <w:tcPr/>
          <w:p>
            <w:pPr>
              <w:pStyle w:val="Compact"/>
              <w:jc w:val="left"/>
            </w:pPr>
            <w:r>
              <w:t xml:space="preserve">dispersion</w:t>
            </w:r>
          </w:p>
        </w:tc>
        <w:tc>
          <w:tcPr/>
          <w:p>
            <w:pPr>
              <w:pStyle w:val="Compact"/>
              <w:jc w:val="left"/>
            </w:pPr>
            <w:r>
              <w:t xml:space="preserve">phân tán</w:t>
            </w:r>
          </w:p>
        </w:tc>
        <w:tc>
          <w:tcPr/>
          <w:p>
            <w:pPr>
              <w:pStyle w:val="Compact"/>
              <w:jc w:val="left"/>
            </w:pPr>
            <w:r>
              <w:t xml:space="preserve">phân tán (dispersion)</w:t>
            </w:r>
          </w:p>
        </w:tc>
        <w:tc>
          <w:tcPr/>
          <w:p>
            <w:pPr>
              <w:pStyle w:val="Compact"/>
              <w:jc w:val="left"/>
            </w:pPr>
            <w:r>
              <w:t xml:space="preserve">phân tán</w:t>
            </w:r>
          </w:p>
        </w:tc>
      </w:tr>
      <w:tr>
        <w:tc>
          <w:tcPr/>
          <w:p>
            <w:pPr>
              <w:pStyle w:val="Compact"/>
              <w:jc w:val="left"/>
            </w:pPr>
            <w:r>
              <w:t xml:space="preserve">8</w:t>
            </w:r>
          </w:p>
        </w:tc>
        <w:tc>
          <w:tcPr/>
          <w:p>
            <w:pPr>
              <w:pStyle w:val="Compact"/>
              <w:jc w:val="left"/>
            </w:pPr>
            <w:r>
              <w:t xml:space="preserve">pattern</w:t>
            </w:r>
          </w:p>
        </w:tc>
        <w:tc>
          <w:tcPr/>
          <w:p>
            <w:pPr>
              <w:pStyle w:val="Compact"/>
              <w:jc w:val="left"/>
            </w:pPr>
            <w:r>
              <w:t xml:space="preserve">quy luật / xu hướng</w:t>
            </w:r>
          </w:p>
        </w:tc>
        <w:tc>
          <w:tcPr/>
          <w:p>
            <w:pPr>
              <w:pStyle w:val="Compact"/>
              <w:jc w:val="left"/>
            </w:pPr>
            <w:r>
              <w:t xml:space="preserve">quy luật (pattern)</w:t>
            </w:r>
          </w:p>
        </w:tc>
        <w:tc>
          <w:tcPr/>
          <w:p>
            <w:pPr>
              <w:pStyle w:val="Compact"/>
              <w:jc w:val="left"/>
            </w:pPr>
            <w:r>
              <w:t xml:space="preserve">quy luật</w:t>
            </w:r>
          </w:p>
        </w:tc>
      </w:tr>
      <w:tr>
        <w:tc>
          <w:tcPr/>
          <w:p>
            <w:pPr>
              <w:pStyle w:val="Compact"/>
              <w:jc w:val="left"/>
            </w:pPr>
            <w:r>
              <w:t xml:space="preserve">9</w:t>
            </w:r>
          </w:p>
        </w:tc>
        <w:tc>
          <w:tcPr/>
          <w:p>
            <w:pPr>
              <w:pStyle w:val="Compact"/>
              <w:jc w:val="left"/>
            </w:pPr>
            <w:r>
              <w:t xml:space="preserve">schema</w:t>
            </w:r>
          </w:p>
        </w:tc>
        <w:tc>
          <w:tcPr/>
          <w:p>
            <w:pPr>
              <w:pStyle w:val="Compact"/>
              <w:jc w:val="left"/>
            </w:pPr>
            <w:r>
              <w:t xml:space="preserve">lược đồ bảng hỏi</w:t>
            </w:r>
          </w:p>
        </w:tc>
        <w:tc>
          <w:tcPr/>
          <w:p>
            <w:pPr>
              <w:pStyle w:val="Compact"/>
              <w:jc w:val="left"/>
            </w:pPr>
            <w:r>
              <w:t xml:space="preserve">lược đồ bảng hỏi (schema)</w:t>
            </w:r>
          </w:p>
        </w:tc>
        <w:tc>
          <w:tcPr/>
          <w:p>
            <w:pPr>
              <w:pStyle w:val="Compact"/>
              <w:jc w:val="left"/>
            </w:pPr>
            <w:r>
              <w:t xml:space="preserve">lược đồ</w:t>
            </w:r>
          </w:p>
        </w:tc>
      </w:tr>
      <w:tr>
        <w:tc>
          <w:tcPr/>
          <w:p>
            <w:pPr>
              <w:pStyle w:val="Compact"/>
              <w:jc w:val="left"/>
            </w:pPr>
            <w:r>
              <w:t xml:space="preserve">10</w:t>
            </w:r>
          </w:p>
        </w:tc>
        <w:tc>
          <w:tcPr/>
          <w:p>
            <w:pPr>
              <w:pStyle w:val="Compact"/>
              <w:jc w:val="left"/>
            </w:pPr>
            <w:r>
              <w:t xml:space="preserve">stylized facts</w:t>
            </w:r>
          </w:p>
        </w:tc>
        <w:tc>
          <w:tcPr/>
          <w:p>
            <w:pPr>
              <w:pStyle w:val="Compact"/>
              <w:jc w:val="left"/>
            </w:pPr>
            <w:r>
              <w:t xml:space="preserve">quy luật thực nghiệm</w:t>
            </w:r>
          </w:p>
        </w:tc>
        <w:tc>
          <w:tcPr/>
          <w:p>
            <w:pPr>
              <w:pStyle w:val="Compact"/>
              <w:jc w:val="left"/>
            </w:pPr>
            <w:r>
              <w:t xml:space="preserve">quy luật thực nghiệm (stylized facts)</w:t>
            </w:r>
          </w:p>
        </w:tc>
        <w:tc>
          <w:tcPr/>
          <w:p>
            <w:pPr>
              <w:pStyle w:val="Compact"/>
              <w:jc w:val="left"/>
            </w:pPr>
            <w:r>
              <w:t xml:space="preserve">quy luật thực nghiệm</w:t>
            </w:r>
          </w:p>
        </w:tc>
      </w:tr>
    </w:tbl>
    <w:tbl>
      <w:tblPr>
        <w:tblStyle w:val="Table"/>
        <w:tblW w:type="pct" w:w="5000"/>
        <w:tblLook w:firstRow="1" w:lastRow="0" w:firstColumn="0" w:lastColumn="0" w:noHBand="0" w:noVBand="0" w:val="0020"/>
        <w:jc w:val="start"/>
      </w:tblPr>
      <w:tblGrid>
        <w:gridCol w:w="514"/>
        <w:gridCol w:w="1131"/>
        <w:gridCol w:w="1851"/>
        <w:gridCol w:w="1954"/>
        <w:gridCol w:w="2468"/>
      </w:tblGrid>
      <w:tr>
        <w:trPr>
          <w:tblHeader w:val="true"/>
        </w:trPr>
        <w:tc>
          <w:tcPr/>
          <w:p>
            <w:pPr>
              <w:pStyle w:val="Compact"/>
              <w:jc w:val="left"/>
            </w:pPr>
            <w:r>
              <w:t xml:space="preserve">STT</w:t>
            </w:r>
          </w:p>
        </w:tc>
        <w:tc>
          <w:tcPr/>
          <w:p>
            <w:pPr>
              <w:pStyle w:val="Compact"/>
              <w:jc w:val="left"/>
            </w:pPr>
            <w:r>
              <w:t xml:space="preserve">Tiếng Anh</w:t>
            </w:r>
          </w:p>
        </w:tc>
        <w:tc>
          <w:tcPr/>
          <w:p>
            <w:pPr>
              <w:pStyle w:val="Compact"/>
              <w:jc w:val="left"/>
            </w:pPr>
            <w:r>
              <w:t xml:space="preserve">Tiếng Việt chuẩn</w:t>
            </w:r>
          </w:p>
        </w:tc>
        <w:tc>
          <w:tcPr/>
          <w:p>
            <w:pPr>
              <w:pStyle w:val="Compact"/>
              <w:jc w:val="left"/>
            </w:pPr>
            <w:r>
              <w:t xml:space="preserve">Cách viết lần đầu</w:t>
            </w:r>
          </w:p>
        </w:tc>
        <w:tc>
          <w:tcPr/>
          <w:p>
            <w:pPr>
              <w:pStyle w:val="Compact"/>
              <w:jc w:val="left"/>
            </w:pPr>
            <w:r>
              <w:t xml:space="preserve">Từ viết tắt / Tên ngắn</w:t>
            </w:r>
          </w:p>
        </w:tc>
      </w:tr>
      <w:tr>
        <w:tc>
          <w:tcPr/>
          <w:p>
            <w:pPr>
              <w:pStyle w:val="Compact"/>
              <w:jc w:val="left"/>
            </w:pPr>
            <w:r>
              <w:t xml:space="preserve">11</w:t>
            </w:r>
          </w:p>
        </w:tc>
        <w:tc>
          <w:tcPr/>
          <w:p>
            <w:pPr>
              <w:pStyle w:val="Compact"/>
              <w:jc w:val="left"/>
            </w:pPr>
            <w:r>
              <w:t xml:space="preserve">Technological Capability Index (TCI)</w:t>
            </w:r>
          </w:p>
        </w:tc>
        <w:tc>
          <w:tcPr/>
          <w:p>
            <w:pPr>
              <w:pStyle w:val="Compact"/>
              <w:jc w:val="left"/>
            </w:pPr>
            <w:r>
              <w:t xml:space="preserve">Chỉ số năng lực công nghệ</w:t>
            </w:r>
          </w:p>
        </w:tc>
        <w:tc>
          <w:tcPr/>
          <w:p>
            <w:pPr>
              <w:pStyle w:val="Compact"/>
              <w:jc w:val="left"/>
            </w:pPr>
            <w:r>
              <w:t xml:space="preserve">Chỉ số năng lực công nghệ (Technological Capability Index — TCI)</w:t>
            </w:r>
          </w:p>
        </w:tc>
        <w:tc>
          <w:tcPr/>
          <w:p>
            <w:pPr>
              <w:pStyle w:val="Compact"/>
              <w:jc w:val="left"/>
            </w:pPr>
            <w:r>
              <w:t xml:space="preserve">TCI / năng lực công nghệ</w:t>
            </w:r>
          </w:p>
        </w:tc>
      </w:tr>
      <w:tr>
        <w:tc>
          <w:tcPr/>
          <w:p>
            <w:pPr>
              <w:pStyle w:val="Compact"/>
              <w:jc w:val="left"/>
            </w:pPr>
            <w:r>
              <w:t xml:space="preserve">12</w:t>
            </w:r>
          </w:p>
        </w:tc>
        <w:tc>
          <w:tcPr/>
          <w:p>
            <w:pPr>
              <w:pStyle w:val="Compact"/>
              <w:jc w:val="left"/>
            </w:pPr>
            <w:r>
              <w:t xml:space="preserve">Digital Adoption Index (DAI)</w:t>
            </w:r>
          </w:p>
        </w:tc>
        <w:tc>
          <w:tcPr/>
          <w:p>
            <w:pPr>
              <w:pStyle w:val="Compact"/>
              <w:jc w:val="left"/>
            </w:pPr>
            <w:r>
              <w:t xml:space="preserve">Chỉ số năng lực số</w:t>
            </w:r>
          </w:p>
        </w:tc>
        <w:tc>
          <w:tcPr/>
          <w:p>
            <w:pPr>
              <w:pStyle w:val="Compact"/>
              <w:jc w:val="left"/>
            </w:pPr>
            <w:r>
              <w:t xml:space="preserve">Chỉ số năng lực số (Digital Adoption Index — DAI)</w:t>
            </w:r>
          </w:p>
        </w:tc>
        <w:tc>
          <w:tcPr/>
          <w:p>
            <w:pPr>
              <w:pStyle w:val="Compact"/>
              <w:jc w:val="left"/>
            </w:pPr>
            <w:r>
              <w:t xml:space="preserve">DAI / năng lực số</w:t>
            </w:r>
          </w:p>
        </w:tc>
      </w:tr>
      <w:tr>
        <w:tc>
          <w:tcPr/>
          <w:p>
            <w:pPr>
              <w:pStyle w:val="Compact"/>
              <w:jc w:val="left"/>
            </w:pPr>
            <w:r>
              <w:t xml:space="preserve">13</w:t>
            </w:r>
          </w:p>
        </w:tc>
        <w:tc>
          <w:tcPr/>
          <w:p>
            <w:pPr>
              <w:pStyle w:val="Compact"/>
              <w:jc w:val="left"/>
            </w:pPr>
            <w:r>
              <w:t xml:space="preserve">Foreign Sales to Total Sales (FSTS)</w:t>
            </w:r>
          </w:p>
        </w:tc>
        <w:tc>
          <w:tcPr/>
          <w:p>
            <w:pPr>
              <w:pStyle w:val="Compact"/>
              <w:jc w:val="left"/>
            </w:pPr>
            <w:r>
              <w:t xml:space="preserve">Tỷ lệ doanh số quốc tế</w:t>
            </w:r>
          </w:p>
        </w:tc>
        <w:tc>
          <w:tcPr/>
          <w:p>
            <w:pPr>
              <w:pStyle w:val="Compact"/>
              <w:jc w:val="left"/>
            </w:pPr>
            <w:r>
              <w:t xml:space="preserve">Tỷ lệ doanh số quốc tế trên tổng doanh số (Foreign Sales to Total Sales — FSTS)</w:t>
            </w:r>
          </w:p>
        </w:tc>
        <w:tc>
          <w:tcPr/>
          <w:p>
            <w:pPr>
              <w:pStyle w:val="Compact"/>
              <w:jc w:val="left"/>
            </w:pPr>
            <w:r>
              <w:t xml:space="preserve">FSTS / cường độ quốc tế hóa</w:t>
            </w:r>
          </w:p>
        </w:tc>
      </w:tr>
      <w:tr>
        <w:tc>
          <w:tcPr/>
          <w:p>
            <w:pPr>
              <w:pStyle w:val="Compact"/>
              <w:jc w:val="left"/>
            </w:pPr>
            <w:r>
              <w:t xml:space="preserve">14</w:t>
            </w:r>
          </w:p>
        </w:tc>
        <w:tc>
          <w:tcPr/>
          <w:p>
            <w:pPr>
              <w:pStyle w:val="Compact"/>
              <w:jc w:val="left"/>
            </w:pPr>
            <w:r>
              <w:t xml:space="preserve">Institutional Capability-Resource Vitality (ICRV)</w:t>
            </w:r>
          </w:p>
        </w:tc>
        <w:tc>
          <w:tcPr/>
          <w:p>
            <w:pPr>
              <w:pStyle w:val="Compact"/>
              <w:jc w:val="left"/>
            </w:pPr>
            <w:r>
              <w:t xml:space="preserve">Phân loại thể chế năng lực-nguồn lực</w:t>
            </w:r>
          </w:p>
        </w:tc>
        <w:tc>
          <w:tcPr/>
          <w:p>
            <w:pPr>
              <w:pStyle w:val="Compact"/>
              <w:jc w:val="left"/>
            </w:pPr>
            <w:r>
              <w:t xml:space="preserve">Phân loại thể chế năng lực-nguồn lực (Institutional Capability-Resource Vitality — ICRV)</w:t>
            </w:r>
          </w:p>
        </w:tc>
        <w:tc>
          <w:tcPr/>
          <w:p>
            <w:pPr>
              <w:pStyle w:val="Compact"/>
              <w:jc w:val="left"/>
            </w:pPr>
            <w:r>
              <w:t xml:space="preserve">ICRV / phân loại thể chế ICRV</w:t>
            </w:r>
          </w:p>
        </w:tc>
      </w:tr>
      <w:tr>
        <w:tc>
          <w:tcPr/>
          <w:p>
            <w:pPr>
              <w:pStyle w:val="Compact"/>
              <w:jc w:val="left"/>
            </w:pPr>
            <w:r>
              <w:t xml:space="preserve">15</w:t>
            </w:r>
          </w:p>
        </w:tc>
        <w:tc>
          <w:tcPr/>
          <w:p>
            <w:pPr>
              <w:pStyle w:val="Compact"/>
              <w:jc w:val="left"/>
            </w:pPr>
            <w:r>
              <w:t xml:space="preserve">Total Factor Productivity (TFP)</w:t>
            </w:r>
          </w:p>
        </w:tc>
        <w:tc>
          <w:tcPr/>
          <w:p>
            <w:pPr>
              <w:pStyle w:val="Compact"/>
              <w:jc w:val="left"/>
            </w:pPr>
            <w:r>
              <w:t xml:space="preserve">Năng suất nhân tố tổng hợp</w:t>
            </w:r>
          </w:p>
        </w:tc>
        <w:tc>
          <w:tcPr/>
          <w:p>
            <w:pPr>
              <w:pStyle w:val="Compact"/>
              <w:jc w:val="left"/>
            </w:pPr>
            <w:r>
              <w:t xml:space="preserve">Năng suất nhân tố tổng hợp (Total Factor Productivity — TFP)</w:t>
            </w:r>
          </w:p>
        </w:tc>
        <w:tc>
          <w:tcPr/>
          <w:p>
            <w:pPr>
              <w:pStyle w:val="Compact"/>
              <w:jc w:val="left"/>
            </w:pPr>
            <w:r>
              <w:t xml:space="preserve">TFP / năng suất tổng hợp</w:t>
            </w:r>
          </w:p>
        </w:tc>
      </w:tr>
      <w:tr>
        <w:tc>
          <w:tcPr/>
          <w:p>
            <w:pPr>
              <w:pStyle w:val="Compact"/>
              <w:jc w:val="left"/>
            </w:pPr>
            <w:r>
              <w:t xml:space="preserve">16</w:t>
            </w:r>
          </w:p>
        </w:tc>
        <w:tc>
          <w:tcPr/>
          <w:p>
            <w:pPr>
              <w:pStyle w:val="Compact"/>
              <w:jc w:val="left"/>
            </w:pPr>
            <w:r>
              <w:t xml:space="preserve">Return on Assets (ROA)</w:t>
            </w:r>
          </w:p>
        </w:tc>
        <w:tc>
          <w:tcPr/>
          <w:p>
            <w:pPr>
              <w:pStyle w:val="Compact"/>
              <w:jc w:val="left"/>
            </w:pPr>
            <w:r>
              <w:t xml:space="preserve">Tỷ suất sinh lời trên tài sản</w:t>
            </w:r>
          </w:p>
        </w:tc>
        <w:tc>
          <w:tcPr/>
          <w:p>
            <w:pPr>
              <w:pStyle w:val="Compact"/>
              <w:jc w:val="left"/>
            </w:pPr>
            <w:r>
              <w:t xml:space="preserve">Tỷ suất sinh lời trên tài sản (Return on Assets — ROA)</w:t>
            </w:r>
          </w:p>
        </w:tc>
        <w:tc>
          <w:tcPr/>
          <w:p>
            <w:pPr>
              <w:pStyle w:val="Compact"/>
              <w:jc w:val="left"/>
            </w:pPr>
            <w:r>
              <w:t xml:space="preserve">ROA</w:t>
            </w:r>
          </w:p>
        </w:tc>
      </w:tr>
      <w:tr>
        <w:tc>
          <w:tcPr/>
          <w:p>
            <w:pPr>
              <w:pStyle w:val="Compact"/>
              <w:jc w:val="left"/>
            </w:pPr>
            <w:r>
              <w:t xml:space="preserve">17</w:t>
            </w:r>
          </w:p>
        </w:tc>
        <w:tc>
          <w:tcPr/>
          <w:p>
            <w:pPr>
              <w:pStyle w:val="Compact"/>
              <w:jc w:val="left"/>
            </w:pPr>
            <w:r>
              <w:t xml:space="preserve">World Governance Indicators (WGI)</w:t>
            </w:r>
          </w:p>
        </w:tc>
        <w:tc>
          <w:tcPr/>
          <w:p>
            <w:pPr>
              <w:pStyle w:val="Compact"/>
              <w:jc w:val="left"/>
            </w:pPr>
            <w:r>
              <w:t xml:space="preserve">Chỉ số quản trị thế giới</w:t>
            </w:r>
          </w:p>
        </w:tc>
        <w:tc>
          <w:tcPr/>
          <w:p>
            <w:pPr>
              <w:pStyle w:val="Compact"/>
              <w:jc w:val="left"/>
            </w:pPr>
            <w:r>
              <w:t xml:space="preserve">Chỉ số quản trị thế giới (World Governance Indicators — WGI)</w:t>
            </w:r>
          </w:p>
        </w:tc>
        <w:tc>
          <w:tcPr/>
          <w:p>
            <w:pPr>
              <w:pStyle w:val="Compact"/>
              <w:jc w:val="left"/>
            </w:pPr>
            <w:r>
              <w:t xml:space="preserve">WGI</w:t>
            </w:r>
          </w:p>
        </w:tc>
      </w:tr>
      <w:tr>
        <w:tc>
          <w:tcPr/>
          <w:p>
            <w:pPr>
              <w:pStyle w:val="Compact"/>
              <w:jc w:val="left"/>
            </w:pPr>
            <w:r>
              <w:t xml:space="preserve">18</w:t>
            </w:r>
          </w:p>
        </w:tc>
        <w:tc>
          <w:tcPr/>
          <w:p>
            <w:pPr>
              <w:pStyle w:val="Compact"/>
              <w:jc w:val="left"/>
            </w:pPr>
            <w:r>
              <w:t xml:space="preserve">ICRV sub-regime</w:t>
            </w:r>
          </w:p>
        </w:tc>
        <w:tc>
          <w:tcPr/>
          <w:p>
            <w:pPr>
              <w:pStyle w:val="Compact"/>
              <w:jc w:val="left"/>
            </w:pPr>
            <w:r>
              <w:t xml:space="preserve">Nhóm con thể chế ICRV</w:t>
            </w:r>
          </w:p>
        </w:tc>
        <w:tc>
          <w:tcPr/>
          <w:p>
            <w:pPr>
              <w:pStyle w:val="Compact"/>
              <w:jc w:val="left"/>
            </w:pPr>
            <w:r>
              <w:t xml:space="preserve">Nhóm con thể chế ICRV (ICRV sub-regime)</w:t>
            </w:r>
          </w:p>
        </w:tc>
        <w:tc>
          <w:tcPr/>
          <w:p>
            <w:pPr>
              <w:pStyle w:val="Compact"/>
              <w:jc w:val="left"/>
            </w:pPr>
            <w:r>
              <w:t xml:space="preserve">nhóm ICRV I/II/III/IV/V/VI</w:t>
            </w:r>
          </w:p>
        </w:tc>
      </w:tr>
      <w:tr>
        <w:tc>
          <w:tcPr/>
          <w:p>
            <w:pPr>
              <w:pStyle w:val="Compact"/>
              <w:jc w:val="left"/>
            </w:pPr>
            <w:r>
              <w:t xml:space="preserve">19</w:t>
            </w:r>
          </w:p>
        </w:tc>
        <w:tc>
          <w:tcPr/>
          <w:p>
            <w:pPr>
              <w:pStyle w:val="Compact"/>
              <w:jc w:val="left"/>
            </w:pPr>
            <w:r>
              <w:t xml:space="preserve">Tier-1 digital presence</w:t>
            </w:r>
          </w:p>
        </w:tc>
        <w:tc>
          <w:tcPr/>
          <w:p>
            <w:pPr>
              <w:pStyle w:val="Compact"/>
              <w:jc w:val="left"/>
            </w:pPr>
            <w:r>
              <w:t xml:space="preserve">Sự hiện diện số cơ bản / Năng lực số tầng 1</w:t>
            </w:r>
          </w:p>
        </w:tc>
        <w:tc>
          <w:tcPr/>
          <w:p>
            <w:pPr>
              <w:pStyle w:val="Compact"/>
              <w:jc w:val="left"/>
            </w:pPr>
            <w:r>
              <w:t xml:space="preserve">Sự hiện diện số cơ bản (Tier-1 digital presence)</w:t>
            </w:r>
          </w:p>
        </w:tc>
        <w:tc>
          <w:tcPr/>
          <w:p>
            <w:pPr>
              <w:pStyle w:val="Compact"/>
              <w:jc w:val="left"/>
            </w:pPr>
            <w:r>
              <w:t xml:space="preserve">Tier-1 / sự hiện diện số cơ bản</w:t>
            </w:r>
          </w:p>
        </w:tc>
      </w:tr>
      <w:tr>
        <w:tc>
          <w:tcPr/>
          <w:p>
            <w:pPr>
              <w:pStyle w:val="Compact"/>
              <w:jc w:val="left"/>
            </w:pPr>
            <w:r>
              <w:t xml:space="preserve">20</w:t>
            </w:r>
          </w:p>
        </w:tc>
        <w:tc>
          <w:tcPr/>
          <w:p>
            <w:pPr>
              <w:pStyle w:val="Compact"/>
              <w:jc w:val="left"/>
            </w:pPr>
            <w:r>
              <w:t xml:space="preserve">Tier-2 digital adoption</w:t>
            </w:r>
          </w:p>
        </w:tc>
        <w:tc>
          <w:tcPr/>
          <w:p>
            <w:pPr>
              <w:pStyle w:val="Compact"/>
              <w:jc w:val="left"/>
            </w:pPr>
            <w:r>
              <w:t xml:space="preserve">Năng lực số tầng 2</w:t>
            </w:r>
          </w:p>
        </w:tc>
        <w:tc>
          <w:tcPr/>
          <w:p>
            <w:pPr>
              <w:pStyle w:val="Compact"/>
              <w:jc w:val="left"/>
            </w:pPr>
            <w:r>
              <w:t xml:space="preserve">Năng lực số tầng 2 (Tier-2 digital adoption)</w:t>
            </w:r>
          </w:p>
        </w:tc>
        <w:tc>
          <w:tcPr/>
          <w:p>
            <w:pPr>
              <w:pStyle w:val="Compact"/>
              <w:jc w:val="left"/>
            </w:pPr>
            <w:r>
              <w:t xml:space="preserve">Tier-2</w:t>
            </w:r>
          </w:p>
        </w:tc>
      </w:tr>
    </w:tbl>
    <w:tbl>
      <w:tblPr>
        <w:tblStyle w:val="Table"/>
        <w:tblW w:type="pct" w:w="5000"/>
        <w:tblLook w:firstRow="1" w:lastRow="0" w:firstColumn="0" w:lastColumn="0" w:noHBand="0" w:noVBand="0" w:val="0020"/>
        <w:jc w:val="start"/>
      </w:tblPr>
      <w:tblGrid>
        <w:gridCol w:w="514"/>
        <w:gridCol w:w="1131"/>
        <w:gridCol w:w="1851"/>
        <w:gridCol w:w="1954"/>
        <w:gridCol w:w="2468"/>
      </w:tblGrid>
      <w:tr>
        <w:trPr>
          <w:tblHeader w:val="true"/>
        </w:trPr>
        <w:tc>
          <w:tcPr/>
          <w:p>
            <w:pPr>
              <w:pStyle w:val="Compact"/>
              <w:jc w:val="left"/>
            </w:pPr>
            <w:r>
              <w:t xml:space="preserve">STT</w:t>
            </w:r>
          </w:p>
        </w:tc>
        <w:tc>
          <w:tcPr/>
          <w:p>
            <w:pPr>
              <w:pStyle w:val="Compact"/>
              <w:jc w:val="left"/>
            </w:pPr>
            <w:r>
              <w:t xml:space="preserve">Tiếng Anh</w:t>
            </w:r>
          </w:p>
        </w:tc>
        <w:tc>
          <w:tcPr/>
          <w:p>
            <w:pPr>
              <w:pStyle w:val="Compact"/>
              <w:jc w:val="left"/>
            </w:pPr>
            <w:r>
              <w:t xml:space="preserve">Tiếng Việt chuẩn</w:t>
            </w:r>
          </w:p>
        </w:tc>
        <w:tc>
          <w:tcPr/>
          <w:p>
            <w:pPr>
              <w:pStyle w:val="Compact"/>
              <w:jc w:val="left"/>
            </w:pPr>
            <w:r>
              <w:t xml:space="preserve">Cách viết lần đầu</w:t>
            </w:r>
          </w:p>
        </w:tc>
        <w:tc>
          <w:tcPr/>
          <w:p>
            <w:pPr>
              <w:pStyle w:val="Compact"/>
              <w:jc w:val="left"/>
            </w:pPr>
            <w:r>
              <w:t xml:space="preserve">Từ viết tắt / Tên ngắn</w:t>
            </w:r>
          </w:p>
        </w:tc>
      </w:tr>
      <w:tr>
        <w:tc>
          <w:tcPr/>
          <w:p>
            <w:pPr>
              <w:pStyle w:val="Compact"/>
              <w:jc w:val="left"/>
            </w:pPr>
            <w:r>
              <w:t xml:space="preserve">21</w:t>
            </w:r>
          </w:p>
        </w:tc>
        <w:tc>
          <w:tcPr/>
          <w:p>
            <w:pPr>
              <w:pStyle w:val="Compact"/>
              <w:jc w:val="left"/>
            </w:pPr>
            <w:r>
              <w:t xml:space="preserve">correlation</w:t>
            </w:r>
          </w:p>
        </w:tc>
        <w:tc>
          <w:tcPr/>
          <w:p>
            <w:pPr>
              <w:pStyle w:val="Compact"/>
              <w:jc w:val="left"/>
            </w:pPr>
            <w:r>
              <w:t xml:space="preserve">tương quan</w:t>
            </w:r>
          </w:p>
        </w:tc>
        <w:tc>
          <w:tcPr/>
          <w:p>
            <w:pPr>
              <w:pStyle w:val="Compact"/>
              <w:jc w:val="left"/>
            </w:pPr>
            <w:r>
              <w:t xml:space="preserve">tương quan (correlation)</w:t>
            </w:r>
          </w:p>
        </w:tc>
        <w:tc>
          <w:tcPr/>
          <w:p>
            <w:pPr>
              <w:pStyle w:val="Compact"/>
              <w:jc w:val="left"/>
            </w:pPr>
            <w:r>
              <w:t xml:space="preserve">tương quan</w:t>
            </w:r>
          </w:p>
        </w:tc>
      </w:tr>
      <w:tr>
        <w:tc>
          <w:tcPr/>
          <w:p>
            <w:pPr>
              <w:pStyle w:val="Compact"/>
              <w:jc w:val="left"/>
            </w:pPr>
            <w:r>
              <w:t xml:space="preserve">22</w:t>
            </w:r>
          </w:p>
        </w:tc>
        <w:tc>
          <w:tcPr/>
          <w:p>
            <w:pPr>
              <w:pStyle w:val="Compact"/>
              <w:jc w:val="left"/>
            </w:pPr>
            <w:r>
              <w:t xml:space="preserve">moderation / moderating effect</w:t>
            </w:r>
          </w:p>
        </w:tc>
        <w:tc>
          <w:tcPr/>
          <w:p>
            <w:pPr>
              <w:pStyle w:val="Compact"/>
              <w:jc w:val="left"/>
            </w:pPr>
            <w:r>
              <w:t xml:space="preserve">điều tiết / hiệu ứng điều tiết</w:t>
            </w:r>
          </w:p>
        </w:tc>
        <w:tc>
          <w:tcPr/>
          <w:p>
            <w:pPr>
              <w:pStyle w:val="Compact"/>
              <w:jc w:val="left"/>
            </w:pPr>
            <w:r>
              <w:t xml:space="preserve">hiệu ứng điều tiết (moderating effect)</w:t>
            </w:r>
          </w:p>
        </w:tc>
        <w:tc>
          <w:tcPr/>
          <w:p>
            <w:pPr>
              <w:pStyle w:val="Compact"/>
              <w:jc w:val="left"/>
            </w:pPr>
            <w:r>
              <w:t xml:space="preserve">điều tiết</w:t>
            </w:r>
          </w:p>
        </w:tc>
      </w:tr>
      <w:tr>
        <w:tc>
          <w:tcPr/>
          <w:p>
            <w:pPr>
              <w:pStyle w:val="Compact"/>
              <w:jc w:val="left"/>
            </w:pPr>
            <w:r>
              <w:t xml:space="preserve">23</w:t>
            </w:r>
          </w:p>
        </w:tc>
        <w:tc>
          <w:tcPr/>
          <w:p>
            <w:pPr>
              <w:pStyle w:val="Compact"/>
              <w:jc w:val="left"/>
            </w:pPr>
            <w:r>
              <w:t xml:space="preserve">interaction term</w:t>
            </w:r>
          </w:p>
        </w:tc>
        <w:tc>
          <w:tcPr/>
          <w:p>
            <w:pPr>
              <w:pStyle w:val="Compact"/>
              <w:jc w:val="left"/>
            </w:pPr>
            <w:r>
              <w:t xml:space="preserve">số hạng tương tác</w:t>
            </w:r>
          </w:p>
        </w:tc>
        <w:tc>
          <w:tcPr/>
          <w:p>
            <w:pPr>
              <w:pStyle w:val="Compact"/>
              <w:jc w:val="left"/>
            </w:pPr>
            <w:r>
              <w:t xml:space="preserve">số hạng tương tác (interaction term)</w:t>
            </w:r>
          </w:p>
        </w:tc>
        <w:tc>
          <w:tcPr/>
          <w:p>
            <w:pPr>
              <w:pStyle w:val="Compact"/>
              <w:jc w:val="left"/>
            </w:pPr>
            <w:r>
              <w:t xml:space="preserve">tương tác</w:t>
            </w:r>
          </w:p>
        </w:tc>
      </w:tr>
      <w:tr>
        <w:tc>
          <w:tcPr/>
          <w:p>
            <w:pPr>
              <w:pStyle w:val="Compact"/>
              <w:jc w:val="left"/>
            </w:pPr>
            <w:r>
              <w:t xml:space="preserve">24</w:t>
            </w:r>
          </w:p>
        </w:tc>
        <w:tc>
          <w:tcPr/>
          <w:p>
            <w:pPr>
              <w:pStyle w:val="Compact"/>
              <w:jc w:val="left"/>
            </w:pPr>
            <w:r>
              <w:t xml:space="preserve">robustness check</w:t>
            </w:r>
          </w:p>
        </w:tc>
        <w:tc>
          <w:tcPr/>
          <w:p>
            <w:pPr>
              <w:pStyle w:val="Compact"/>
              <w:jc w:val="left"/>
            </w:pPr>
            <w:r>
              <w:t xml:space="preserve">kiểm tra độ vững</w:t>
            </w:r>
          </w:p>
        </w:tc>
        <w:tc>
          <w:tcPr/>
          <w:p>
            <w:pPr>
              <w:pStyle w:val="Compact"/>
              <w:jc w:val="left"/>
            </w:pPr>
            <w:r>
              <w:t xml:space="preserve">kiểm tra độ vững (robustness check)</w:t>
            </w:r>
          </w:p>
        </w:tc>
        <w:tc>
          <w:tcPr/>
          <w:p>
            <w:pPr>
              <w:pStyle w:val="Compact"/>
              <w:jc w:val="left"/>
            </w:pPr>
            <w:r>
              <w:t xml:space="preserve">kiểm tra độ vững</w:t>
            </w:r>
          </w:p>
        </w:tc>
      </w:tr>
      <w:tr>
        <w:tc>
          <w:tcPr/>
          <w:p>
            <w:pPr>
              <w:pStyle w:val="Compact"/>
              <w:jc w:val="left"/>
            </w:pPr>
            <w:r>
              <w:t xml:space="preserve">25</w:t>
            </w:r>
          </w:p>
        </w:tc>
        <w:tc>
          <w:tcPr/>
          <w:p>
            <w:pPr>
              <w:pStyle w:val="Compact"/>
              <w:jc w:val="left"/>
            </w:pPr>
            <w:r>
              <w:t xml:space="preserve">fixed effects (FE)</w:t>
            </w:r>
          </w:p>
        </w:tc>
        <w:tc>
          <w:tcPr/>
          <w:p>
            <w:pPr>
              <w:pStyle w:val="Compact"/>
              <w:jc w:val="left"/>
            </w:pPr>
            <w:r>
              <w:t xml:space="preserve">hiệu ứng cố định</w:t>
            </w:r>
          </w:p>
        </w:tc>
        <w:tc>
          <w:tcPr/>
          <w:p>
            <w:pPr>
              <w:pStyle w:val="Compact"/>
              <w:jc w:val="left"/>
            </w:pPr>
            <w:r>
              <w:t xml:space="preserve">hiệu ứng cố định (fixed effects — FE)</w:t>
            </w:r>
          </w:p>
        </w:tc>
        <w:tc>
          <w:tcPr/>
          <w:p>
            <w:pPr>
              <w:pStyle w:val="Compact"/>
              <w:jc w:val="left"/>
            </w:pPr>
            <w:r>
              <w:t xml:space="preserve">FE / hiệu ứng cố định</w:t>
            </w:r>
          </w:p>
        </w:tc>
      </w:tr>
      <w:tr>
        <w:tc>
          <w:tcPr/>
          <w:p>
            <w:pPr>
              <w:pStyle w:val="Compact"/>
              <w:jc w:val="left"/>
            </w:pPr>
            <w:r>
              <w:t xml:space="preserve">26</w:t>
            </w:r>
          </w:p>
        </w:tc>
        <w:tc>
          <w:tcPr/>
          <w:p>
            <w:pPr>
              <w:pStyle w:val="Compact"/>
              <w:jc w:val="left"/>
            </w:pPr>
            <w:r>
              <w:t xml:space="preserve">random effects (RE)</w:t>
            </w:r>
          </w:p>
        </w:tc>
        <w:tc>
          <w:tcPr/>
          <w:p>
            <w:pPr>
              <w:pStyle w:val="Compact"/>
              <w:jc w:val="left"/>
            </w:pPr>
            <w:r>
              <w:t xml:space="preserve">hiệu ứng ngẫu nhiên</w:t>
            </w:r>
          </w:p>
        </w:tc>
        <w:tc>
          <w:tcPr/>
          <w:p>
            <w:pPr>
              <w:pStyle w:val="Compact"/>
              <w:jc w:val="left"/>
            </w:pPr>
            <w:r>
              <w:t xml:space="preserve">hiệu ứng ngẫu nhiên (random effects — RE)</w:t>
            </w:r>
          </w:p>
        </w:tc>
        <w:tc>
          <w:tcPr/>
          <w:p>
            <w:pPr>
              <w:pStyle w:val="Compact"/>
              <w:jc w:val="left"/>
            </w:pPr>
            <w:r>
              <w:t xml:space="preserve">RE</w:t>
            </w:r>
          </w:p>
        </w:tc>
      </w:tr>
      <w:tr>
        <w:tc>
          <w:tcPr/>
          <w:p>
            <w:pPr>
              <w:pStyle w:val="Compact"/>
              <w:jc w:val="left"/>
            </w:pPr>
            <w:r>
              <w:t xml:space="preserve">27</w:t>
            </w:r>
          </w:p>
        </w:tc>
        <w:tc>
          <w:tcPr/>
          <w:p>
            <w:pPr>
              <w:pStyle w:val="Compact"/>
              <w:jc w:val="left"/>
            </w:pPr>
            <w:r>
              <w:t xml:space="preserve">endogeneity</w:t>
            </w:r>
          </w:p>
        </w:tc>
        <w:tc>
          <w:tcPr/>
          <w:p>
            <w:pPr>
              <w:pStyle w:val="Compact"/>
              <w:jc w:val="left"/>
            </w:pPr>
            <w:r>
              <w:t xml:space="preserve">nội sinh</w:t>
            </w:r>
          </w:p>
        </w:tc>
        <w:tc>
          <w:tcPr/>
          <w:p>
            <w:pPr>
              <w:pStyle w:val="Compact"/>
              <w:jc w:val="left"/>
            </w:pPr>
            <w:r>
              <w:t xml:space="preserve">vấn đề nội sinh (endogeneity)</w:t>
            </w:r>
          </w:p>
        </w:tc>
        <w:tc>
          <w:tcPr/>
          <w:p>
            <w:pPr>
              <w:pStyle w:val="Compact"/>
              <w:jc w:val="left"/>
            </w:pPr>
            <w:r>
              <w:t xml:space="preserve">nội sinh</w:t>
            </w:r>
          </w:p>
        </w:tc>
      </w:tr>
      <w:tr>
        <w:tc>
          <w:tcPr/>
          <w:p>
            <w:pPr>
              <w:pStyle w:val="Compact"/>
              <w:jc w:val="left"/>
            </w:pPr>
            <w:r>
              <w:t xml:space="preserve">28</w:t>
            </w:r>
          </w:p>
        </w:tc>
        <w:tc>
          <w:tcPr/>
          <w:p>
            <w:pPr>
              <w:pStyle w:val="Compact"/>
              <w:jc w:val="left"/>
            </w:pPr>
            <w:r>
              <w:t xml:space="preserve">instrumental variable (IV)</w:t>
            </w:r>
          </w:p>
        </w:tc>
        <w:tc>
          <w:tcPr/>
          <w:p>
            <w:pPr>
              <w:pStyle w:val="Compact"/>
              <w:jc w:val="left"/>
            </w:pPr>
            <w:r>
              <w:t xml:space="preserve">biến công cụ</w:t>
            </w:r>
          </w:p>
        </w:tc>
        <w:tc>
          <w:tcPr/>
          <w:p>
            <w:pPr>
              <w:pStyle w:val="Compact"/>
              <w:jc w:val="left"/>
            </w:pPr>
            <w:r>
              <w:t xml:space="preserve">biến công cụ (instrumental variable — IV)</w:t>
            </w:r>
          </w:p>
        </w:tc>
        <w:tc>
          <w:tcPr/>
          <w:p>
            <w:pPr>
              <w:pStyle w:val="Compact"/>
              <w:jc w:val="left"/>
            </w:pPr>
            <w:r>
              <w:t xml:space="preserve">biến IV / biến công cụ</w:t>
            </w:r>
          </w:p>
        </w:tc>
      </w:tr>
      <w:tr>
        <w:tc>
          <w:tcPr/>
          <w:p>
            <w:pPr>
              <w:pStyle w:val="Compact"/>
              <w:jc w:val="left"/>
            </w:pPr>
            <w:r>
              <w:t xml:space="preserve">29</w:t>
            </w:r>
          </w:p>
        </w:tc>
        <w:tc>
          <w:tcPr/>
          <w:p>
            <w:pPr>
              <w:pStyle w:val="Compact"/>
              <w:jc w:val="left"/>
            </w:pPr>
            <w:r>
              <w:t xml:space="preserve">turning point (TP)</w:t>
            </w:r>
          </w:p>
        </w:tc>
        <w:tc>
          <w:tcPr/>
          <w:p>
            <w:pPr>
              <w:pStyle w:val="Compact"/>
              <w:jc w:val="left"/>
            </w:pPr>
            <w:r>
              <w:t xml:space="preserve">điểm uốn</w:t>
            </w:r>
          </w:p>
        </w:tc>
        <w:tc>
          <w:tcPr/>
          <w:p>
            <w:pPr>
              <w:pStyle w:val="Compact"/>
              <w:jc w:val="left"/>
            </w:pPr>
            <w:r>
              <w:t xml:space="preserve">điểm uốn (turning point — TP)</w:t>
            </w:r>
          </w:p>
        </w:tc>
        <w:tc>
          <w:tcPr/>
          <w:p>
            <w:pPr>
              <w:pStyle w:val="Compact"/>
              <w:jc w:val="left"/>
            </w:pPr>
            <w:r>
              <w:t xml:space="preserve">TP / điểm uốn</w:t>
            </w:r>
          </w:p>
        </w:tc>
      </w:tr>
      <w:tr>
        <w:tc>
          <w:tcPr/>
          <w:p>
            <w:pPr>
              <w:pStyle w:val="Compact"/>
              <w:jc w:val="left"/>
            </w:pPr>
            <w:r>
              <w:t xml:space="preserve">30</w:t>
            </w:r>
          </w:p>
        </w:tc>
        <w:tc>
          <w:tcPr/>
          <w:p>
            <w:pPr>
              <w:pStyle w:val="Compact"/>
              <w:jc w:val="left"/>
            </w:pPr>
            <w:r>
              <w:t xml:space="preserve">inverted-U curve</w:t>
            </w:r>
          </w:p>
        </w:tc>
        <w:tc>
          <w:tcPr/>
          <w:p>
            <w:pPr>
              <w:pStyle w:val="Compact"/>
              <w:jc w:val="left"/>
            </w:pPr>
            <w:r>
              <w:t xml:space="preserve">đường cong U-ngược</w:t>
            </w:r>
          </w:p>
        </w:tc>
        <w:tc>
          <w:tcPr/>
          <w:p>
            <w:pPr>
              <w:pStyle w:val="Compact"/>
              <w:jc w:val="left"/>
            </w:pPr>
            <w:r>
              <w:t xml:space="preserve">đường cong U-ngược (inverted-U curve)</w:t>
            </w:r>
          </w:p>
        </w:tc>
        <w:tc>
          <w:tcPr/>
          <w:p>
            <w:pPr>
              <w:pStyle w:val="Compact"/>
              <w:jc w:val="left"/>
            </w:pPr>
            <w:r>
              <w:t xml:space="preserve">đường cong U-ngược</w:t>
            </w:r>
          </w:p>
        </w:tc>
      </w:tr>
    </w:tbl>
    <w:tbl>
      <w:tblPr>
        <w:tblStyle w:val="Table"/>
        <w:tblW w:type="pct" w:w="5000"/>
        <w:tblLook w:firstRow="1" w:lastRow="0" w:firstColumn="0" w:lastColumn="0" w:noHBand="0" w:noVBand="0" w:val="0020"/>
        <w:jc w:val="start"/>
      </w:tblPr>
      <w:tblGrid>
        <w:gridCol w:w="514"/>
        <w:gridCol w:w="1131"/>
        <w:gridCol w:w="1851"/>
        <w:gridCol w:w="1954"/>
        <w:gridCol w:w="2468"/>
      </w:tblGrid>
      <w:tr>
        <w:trPr>
          <w:tblHeader w:val="true"/>
        </w:trPr>
        <w:tc>
          <w:tcPr/>
          <w:p>
            <w:pPr>
              <w:pStyle w:val="Compact"/>
              <w:jc w:val="left"/>
            </w:pPr>
            <w:r>
              <w:t xml:space="preserve">STT</w:t>
            </w:r>
          </w:p>
        </w:tc>
        <w:tc>
          <w:tcPr/>
          <w:p>
            <w:pPr>
              <w:pStyle w:val="Compact"/>
              <w:jc w:val="left"/>
            </w:pPr>
            <w:r>
              <w:t xml:space="preserve">Tiếng Anh</w:t>
            </w:r>
          </w:p>
        </w:tc>
        <w:tc>
          <w:tcPr/>
          <w:p>
            <w:pPr>
              <w:pStyle w:val="Compact"/>
              <w:jc w:val="left"/>
            </w:pPr>
            <w:r>
              <w:t xml:space="preserve">Tiếng Việt chuẩn</w:t>
            </w:r>
          </w:p>
        </w:tc>
        <w:tc>
          <w:tcPr/>
          <w:p>
            <w:pPr>
              <w:pStyle w:val="Compact"/>
              <w:jc w:val="left"/>
            </w:pPr>
            <w:r>
              <w:t xml:space="preserve">Cách viết lần đầu</w:t>
            </w:r>
          </w:p>
        </w:tc>
        <w:tc>
          <w:tcPr/>
          <w:p>
            <w:pPr>
              <w:pStyle w:val="Compact"/>
              <w:jc w:val="left"/>
            </w:pPr>
            <w:r>
              <w:t xml:space="preserve">Từ viết tắt / Tên ngắn</w:t>
            </w:r>
          </w:p>
        </w:tc>
      </w:tr>
      <w:tr>
        <w:tc>
          <w:tcPr/>
          <w:p>
            <w:pPr>
              <w:pStyle w:val="Compact"/>
              <w:jc w:val="left"/>
            </w:pPr>
            <w:r>
              <w:t xml:space="preserve">31</w:t>
            </w:r>
          </w:p>
        </w:tc>
        <w:tc>
          <w:tcPr/>
          <w:p>
            <w:pPr>
              <w:pStyle w:val="Compact"/>
              <w:jc w:val="left"/>
            </w:pPr>
            <w:r>
              <w:t xml:space="preserve">boundary case</w:t>
            </w:r>
          </w:p>
        </w:tc>
        <w:tc>
          <w:tcPr/>
          <w:p>
            <w:pPr>
              <w:pStyle w:val="Compact"/>
              <w:jc w:val="left"/>
            </w:pPr>
            <w:r>
              <w:t xml:space="preserve">trường hợp biên</w:t>
            </w:r>
          </w:p>
        </w:tc>
        <w:tc>
          <w:tcPr/>
          <w:p>
            <w:pPr>
              <w:pStyle w:val="Compact"/>
              <w:jc w:val="left"/>
            </w:pPr>
            <w:r>
              <w:t xml:space="preserve">trường hợp biên (boundary case)</w:t>
            </w:r>
          </w:p>
        </w:tc>
        <w:tc>
          <w:tcPr/>
          <w:p>
            <w:pPr>
              <w:pStyle w:val="Compact"/>
              <w:jc w:val="left"/>
            </w:pPr>
            <w:r>
              <w:t xml:space="preserve">trường hợp biên</w:t>
            </w:r>
          </w:p>
        </w:tc>
      </w:tr>
      <w:tr>
        <w:tc>
          <w:tcPr/>
          <w:p>
            <w:pPr>
              <w:pStyle w:val="Compact"/>
              <w:jc w:val="left"/>
            </w:pPr>
            <w:r>
              <w:t xml:space="preserve">32</w:t>
            </w:r>
          </w:p>
        </w:tc>
        <w:tc>
          <w:tcPr/>
          <w:p>
            <w:pPr>
              <w:pStyle w:val="Compact"/>
              <w:jc w:val="left"/>
            </w:pPr>
            <w:r>
              <w:t xml:space="preserve">forced internationalization penalty</w:t>
            </w:r>
          </w:p>
        </w:tc>
        <w:tc>
          <w:tcPr/>
          <w:p>
            <w:pPr>
              <w:pStyle w:val="Compact"/>
              <w:jc w:val="left"/>
            </w:pPr>
            <w:r>
              <w:t xml:space="preserve">chi phí quốc tế hóa bắt buộc</w:t>
            </w:r>
          </w:p>
        </w:tc>
        <w:tc>
          <w:tcPr/>
          <w:p>
            <w:pPr>
              <w:pStyle w:val="Compact"/>
              <w:jc w:val="left"/>
            </w:pPr>
            <w:r>
              <w:t xml:space="preserve">chi phí quốc tế hóa bắt buộc (forced internationalization penalty)</w:t>
            </w:r>
          </w:p>
        </w:tc>
        <w:tc>
          <w:tcPr/>
          <w:p>
            <w:pPr>
              <w:pStyle w:val="Compact"/>
              <w:jc w:val="left"/>
            </w:pPr>
            <w:r>
              <w:t xml:space="preserve">chi phí QTH bắt buộc</w:t>
            </w:r>
          </w:p>
        </w:tc>
      </w:tr>
      <w:tr>
        <w:tc>
          <w:tcPr/>
          <w:p>
            <w:pPr>
              <w:pStyle w:val="Compact"/>
              <w:jc w:val="left"/>
            </w:pPr>
            <w:r>
              <w:t xml:space="preserve">33</w:t>
            </w:r>
          </w:p>
        </w:tc>
        <w:tc>
          <w:tcPr/>
          <w:p>
            <w:pPr>
              <w:pStyle w:val="Compact"/>
              <w:jc w:val="left"/>
            </w:pPr>
            <w:r>
              <w:t xml:space="preserve">leapfrog / digital leapfrog</w:t>
            </w:r>
          </w:p>
        </w:tc>
        <w:tc>
          <w:tcPr/>
          <w:p>
            <w:pPr>
              <w:pStyle w:val="Compact"/>
              <w:jc w:val="left"/>
            </w:pPr>
            <w:r>
              <w:t xml:space="preserve">nhảy vọt công nghệ số</w:t>
            </w:r>
          </w:p>
        </w:tc>
        <w:tc>
          <w:tcPr/>
          <w:p>
            <w:pPr>
              <w:pStyle w:val="Compact"/>
              <w:jc w:val="left"/>
            </w:pPr>
            <w:r>
              <w:t xml:space="preserve">nhảy vọt công nghệ số (digital leapfrog)</w:t>
            </w:r>
          </w:p>
        </w:tc>
        <w:tc>
          <w:tcPr/>
          <w:p>
            <w:pPr>
              <w:pStyle w:val="Compact"/>
              <w:jc w:val="left"/>
            </w:pPr>
            <w:r>
              <w:t xml:space="preserve">nhảy vọt số</w:t>
            </w:r>
          </w:p>
        </w:tc>
      </w:tr>
      <w:tr>
        <w:tc>
          <w:tcPr/>
          <w:p>
            <w:pPr>
              <w:pStyle w:val="Compact"/>
              <w:jc w:val="left"/>
            </w:pPr>
            <w:r>
              <w:t xml:space="preserve">34</w:t>
            </w:r>
          </w:p>
        </w:tc>
        <w:tc>
          <w:tcPr/>
          <w:p>
            <w:pPr>
              <w:pStyle w:val="Compact"/>
              <w:jc w:val="left"/>
            </w:pPr>
            <w:r>
              <w:t xml:space="preserve">sub-grouping</w:t>
            </w:r>
          </w:p>
        </w:tc>
        <w:tc>
          <w:tcPr/>
          <w:p>
            <w:pPr>
              <w:pStyle w:val="Compact"/>
              <w:jc w:val="left"/>
            </w:pPr>
            <w:r>
              <w:t xml:space="preserve">phân nhóm con</w:t>
            </w:r>
          </w:p>
        </w:tc>
        <w:tc>
          <w:tcPr/>
          <w:p>
            <w:pPr>
              <w:pStyle w:val="Compact"/>
              <w:jc w:val="left"/>
            </w:pPr>
            <w:r>
              <w:t xml:space="preserve">phân nhóm con (sub-grouping)</w:t>
            </w:r>
          </w:p>
        </w:tc>
        <w:tc>
          <w:tcPr/>
          <w:p>
            <w:pPr>
              <w:pStyle w:val="Compact"/>
              <w:jc w:val="left"/>
            </w:pPr>
            <w:r>
              <w:t xml:space="preserve">phân nhóm con</w:t>
            </w:r>
          </w:p>
        </w:tc>
      </w:tr>
      <w:tr>
        <w:tc>
          <w:tcPr/>
          <w:p>
            <w:pPr>
              <w:pStyle w:val="Compact"/>
              <w:jc w:val="left"/>
            </w:pPr>
            <w:r>
              <w:t xml:space="preserve">35</w:t>
            </w:r>
          </w:p>
        </w:tc>
        <w:tc>
          <w:tcPr/>
          <w:p>
            <w:pPr>
              <w:pStyle w:val="Compact"/>
              <w:jc w:val="left"/>
            </w:pPr>
            <w:r>
              <w:t xml:space="preserve">internationalization-performance (I-P) relationship</w:t>
            </w:r>
          </w:p>
        </w:tc>
        <w:tc>
          <w:tcPr/>
          <w:p>
            <w:pPr>
              <w:pStyle w:val="Compact"/>
              <w:jc w:val="left"/>
            </w:pPr>
            <w:r>
              <w:t xml:space="preserve">mối quan hệ quốc tế hóa-hiệu quả kinh doanh</w:t>
            </w:r>
          </w:p>
        </w:tc>
        <w:tc>
          <w:tcPr/>
          <w:p>
            <w:pPr>
              <w:pStyle w:val="Compact"/>
              <w:jc w:val="left"/>
            </w:pPr>
            <w:r>
              <w:t xml:space="preserve">mối quan hệ quốc tế hóa-hiệu quả kinh doanh (I-P)</w:t>
            </w:r>
          </w:p>
        </w:tc>
        <w:tc>
          <w:tcPr/>
          <w:p>
            <w:pPr>
              <w:pStyle w:val="Compact"/>
              <w:jc w:val="left"/>
            </w:pPr>
            <w:r>
              <w:t xml:space="preserve">mối quan hệ I-P</w:t>
            </w:r>
          </w:p>
        </w:tc>
      </w:tr>
      <w:tr>
        <w:tc>
          <w:tcPr/>
          <w:p>
            <w:pPr>
              <w:pStyle w:val="Compact"/>
              <w:jc w:val="left"/>
            </w:pPr>
            <w:r>
              <w:t xml:space="preserve">36</w:t>
            </w:r>
          </w:p>
        </w:tc>
        <w:tc>
          <w:tcPr/>
          <w:p>
            <w:pPr>
              <w:pStyle w:val="Compact"/>
              <w:jc w:val="left"/>
            </w:pPr>
            <w:r>
              <w:t xml:space="preserve">resource diversion trap (RDT)</w:t>
            </w:r>
          </w:p>
        </w:tc>
        <w:tc>
          <w:tcPr/>
          <w:p>
            <w:pPr>
              <w:pStyle w:val="Compact"/>
              <w:jc w:val="left"/>
            </w:pPr>
            <w:r>
              <w:t xml:space="preserve">bẫy chuyển hướng nguồn lực</w:t>
            </w:r>
          </w:p>
        </w:tc>
        <w:tc>
          <w:tcPr/>
          <w:p>
            <w:pPr>
              <w:pStyle w:val="Compact"/>
              <w:jc w:val="left"/>
            </w:pPr>
            <w:r>
              <w:t xml:space="preserve">bẫy chuyển hướng nguồn lực (resource diversion trap — RDT)</w:t>
            </w:r>
          </w:p>
        </w:tc>
        <w:tc>
          <w:tcPr/>
          <w:p>
            <w:pPr>
              <w:pStyle w:val="Compact"/>
              <w:jc w:val="left"/>
            </w:pPr>
            <w:r>
              <w:t xml:space="preserve">bẫy RDT</w:t>
            </w:r>
          </w:p>
        </w:tc>
      </w:tr>
      <w:tr>
        <w:tc>
          <w:tcPr/>
          <w:p>
            <w:pPr>
              <w:pStyle w:val="Compact"/>
              <w:jc w:val="left"/>
            </w:pPr>
            <w:r>
              <w:t xml:space="preserve">37</w:t>
            </w:r>
          </w:p>
        </w:tc>
        <w:tc>
          <w:tcPr/>
          <w:p>
            <w:pPr>
              <w:pStyle w:val="Compact"/>
              <w:jc w:val="left"/>
            </w:pPr>
            <w:r>
              <w:t xml:space="preserve">rentier state</w:t>
            </w:r>
          </w:p>
        </w:tc>
        <w:tc>
          <w:tcPr/>
          <w:p>
            <w:pPr>
              <w:pStyle w:val="Compact"/>
              <w:jc w:val="left"/>
            </w:pPr>
            <w:r>
              <w:t xml:space="preserve">nhà nước tô nhượng / kinh tế tô nhượng</w:t>
            </w:r>
          </w:p>
        </w:tc>
        <w:tc>
          <w:tcPr/>
          <w:p>
            <w:pPr>
              <w:pStyle w:val="Compact"/>
              <w:jc w:val="left"/>
            </w:pPr>
            <w:r>
              <w:t xml:space="preserve">nhà nước tô nhượng (rentier state)</w:t>
            </w:r>
          </w:p>
        </w:tc>
        <w:tc>
          <w:tcPr/>
          <w:p>
            <w:pPr>
              <w:pStyle w:val="Compact"/>
              <w:jc w:val="left"/>
            </w:pPr>
            <w:r>
              <w:t xml:space="preserve">nhà nước tô nhượng</w:t>
            </w:r>
          </w:p>
        </w:tc>
      </w:tr>
      <w:tr>
        <w:tc>
          <w:tcPr/>
          <w:p>
            <w:pPr>
              <w:pStyle w:val="Compact"/>
              <w:jc w:val="left"/>
            </w:pPr>
            <w:r>
              <w:t xml:space="preserve">38</w:t>
            </w:r>
          </w:p>
        </w:tc>
        <w:tc>
          <w:tcPr/>
          <w:p>
            <w:pPr>
              <w:pStyle w:val="Compact"/>
              <w:jc w:val="left"/>
            </w:pPr>
            <w:r>
              <w:t xml:space="preserve">Dutch disease</w:t>
            </w:r>
          </w:p>
        </w:tc>
        <w:tc>
          <w:tcPr/>
          <w:p>
            <w:pPr>
              <w:pStyle w:val="Compact"/>
              <w:jc w:val="left"/>
            </w:pPr>
            <w:r>
              <w:t xml:space="preserve">hội chứng Hà Lan</w:t>
            </w:r>
          </w:p>
        </w:tc>
        <w:tc>
          <w:tcPr/>
          <w:p>
            <w:pPr>
              <w:pStyle w:val="Compact"/>
              <w:jc w:val="left"/>
            </w:pPr>
            <w:r>
              <w:t xml:space="preserve">hội chứng Hà Lan (Dutch disease)</w:t>
            </w:r>
          </w:p>
        </w:tc>
        <w:tc>
          <w:tcPr/>
          <w:p>
            <w:pPr>
              <w:pStyle w:val="Compact"/>
              <w:jc w:val="left"/>
            </w:pPr>
            <w:r>
              <w:t xml:space="preserve">hội chứng Hà Lan</w:t>
            </w:r>
          </w:p>
        </w:tc>
      </w:tr>
      <w:tr>
        <w:tc>
          <w:tcPr/>
          <w:p>
            <w:pPr>
              <w:pStyle w:val="Compact"/>
              <w:jc w:val="left"/>
            </w:pPr>
            <w:r>
              <w:t xml:space="preserve">39</w:t>
            </w:r>
          </w:p>
        </w:tc>
        <w:tc>
          <w:tcPr/>
          <w:p>
            <w:pPr>
              <w:pStyle w:val="Compact"/>
              <w:jc w:val="left"/>
            </w:pPr>
            <w:r>
              <w:t xml:space="preserve">resource curse</w:t>
            </w:r>
          </w:p>
        </w:tc>
        <w:tc>
          <w:tcPr/>
          <w:p>
            <w:pPr>
              <w:pStyle w:val="Compact"/>
              <w:jc w:val="left"/>
            </w:pPr>
            <w:r>
              <w:t xml:space="preserve">lời nguyền tài nguyên</w:t>
            </w:r>
          </w:p>
        </w:tc>
        <w:tc>
          <w:tcPr/>
          <w:p>
            <w:pPr>
              <w:pStyle w:val="Compact"/>
              <w:jc w:val="left"/>
            </w:pPr>
            <w:r>
              <w:t xml:space="preserve">lời nguyền tài nguyên (resource curse)</w:t>
            </w:r>
          </w:p>
        </w:tc>
        <w:tc>
          <w:tcPr/>
          <w:p>
            <w:pPr>
              <w:pStyle w:val="Compact"/>
              <w:jc w:val="left"/>
            </w:pPr>
            <w:r>
              <w:t xml:space="preserve">lời nguyền tài nguyên</w:t>
            </w:r>
          </w:p>
        </w:tc>
      </w:tr>
      <w:tr>
        <w:tc>
          <w:tcPr/>
          <w:p>
            <w:pPr>
              <w:pStyle w:val="Compact"/>
              <w:jc w:val="left"/>
            </w:pPr>
            <w:r>
              <w:t xml:space="preserve">40</w:t>
            </w:r>
          </w:p>
        </w:tc>
        <w:tc>
          <w:tcPr/>
          <w:p>
            <w:pPr>
              <w:pStyle w:val="Compact"/>
              <w:jc w:val="left"/>
            </w:pPr>
            <w:r>
              <w:t xml:space="preserve">misallocation</w:t>
            </w:r>
          </w:p>
        </w:tc>
        <w:tc>
          <w:tcPr/>
          <w:p>
            <w:pPr>
              <w:pStyle w:val="Compact"/>
              <w:jc w:val="left"/>
            </w:pPr>
            <w:r>
              <w:t xml:space="preserve">phân bổ sai nguồn lực</w:t>
            </w:r>
          </w:p>
        </w:tc>
        <w:tc>
          <w:tcPr/>
          <w:p>
            <w:pPr>
              <w:pStyle w:val="Compact"/>
              <w:jc w:val="left"/>
            </w:pPr>
            <w:r>
              <w:t xml:space="preserve">phân bổ sai nguồn lực (misallocation)</w:t>
            </w:r>
          </w:p>
        </w:tc>
        <w:tc>
          <w:tcPr/>
          <w:p>
            <w:pPr>
              <w:pStyle w:val="Compact"/>
              <w:jc w:val="left"/>
            </w:pPr>
            <w:r>
              <w:t xml:space="preserve">phân bổ sai</w:t>
            </w:r>
          </w:p>
        </w:tc>
      </w:tr>
    </w:tbl>
    <w:tbl>
      <w:tblPr>
        <w:tblStyle w:val="Table"/>
        <w:tblW w:type="pct" w:w="5000"/>
        <w:tblLook w:firstRow="1" w:lastRow="0" w:firstColumn="0" w:lastColumn="0" w:noHBand="0" w:noVBand="0" w:val="0020"/>
        <w:jc w:val="start"/>
      </w:tblPr>
      <w:tblGrid>
        <w:gridCol w:w="514"/>
        <w:gridCol w:w="1131"/>
        <w:gridCol w:w="1851"/>
        <w:gridCol w:w="1954"/>
        <w:gridCol w:w="2468"/>
      </w:tblGrid>
      <w:tr>
        <w:trPr>
          <w:tblHeader w:val="true"/>
        </w:trPr>
        <w:tc>
          <w:tcPr/>
          <w:p>
            <w:pPr>
              <w:pStyle w:val="Compact"/>
              <w:jc w:val="left"/>
            </w:pPr>
            <w:r>
              <w:t xml:space="preserve">STT</w:t>
            </w:r>
          </w:p>
        </w:tc>
        <w:tc>
          <w:tcPr/>
          <w:p>
            <w:pPr>
              <w:pStyle w:val="Compact"/>
              <w:jc w:val="left"/>
            </w:pPr>
            <w:r>
              <w:t xml:space="preserve">Tiếng Anh</w:t>
            </w:r>
          </w:p>
        </w:tc>
        <w:tc>
          <w:tcPr/>
          <w:p>
            <w:pPr>
              <w:pStyle w:val="Compact"/>
              <w:jc w:val="left"/>
            </w:pPr>
            <w:r>
              <w:t xml:space="preserve">Tiếng Việt chuẩn</w:t>
            </w:r>
          </w:p>
        </w:tc>
        <w:tc>
          <w:tcPr/>
          <w:p>
            <w:pPr>
              <w:pStyle w:val="Compact"/>
              <w:jc w:val="left"/>
            </w:pPr>
            <w:r>
              <w:t xml:space="preserve">Cách viết lần đầu</w:t>
            </w:r>
          </w:p>
        </w:tc>
        <w:tc>
          <w:tcPr/>
          <w:p>
            <w:pPr>
              <w:pStyle w:val="Compact"/>
              <w:jc w:val="left"/>
            </w:pPr>
            <w:r>
              <w:t xml:space="preserve">Từ viết tắt / Tên ngắn</w:t>
            </w:r>
          </w:p>
        </w:tc>
      </w:tr>
      <w:tr>
        <w:tc>
          <w:tcPr/>
          <w:p>
            <w:pPr>
              <w:pStyle w:val="Compact"/>
              <w:jc w:val="left"/>
            </w:pPr>
            <w:r>
              <w:t xml:space="preserve">41</w:t>
            </w:r>
          </w:p>
        </w:tc>
        <w:tc>
          <w:tcPr/>
          <w:p>
            <w:pPr>
              <w:pStyle w:val="Compact"/>
              <w:jc w:val="left"/>
            </w:pPr>
            <w:r>
              <w:t xml:space="preserve">meta-analysis</w:t>
            </w:r>
          </w:p>
        </w:tc>
        <w:tc>
          <w:tcPr/>
          <w:p>
            <w:pPr>
              <w:pStyle w:val="Compact"/>
              <w:jc w:val="left"/>
            </w:pPr>
            <w:r>
              <w:t xml:space="preserve">phân tích tổng hợp</w:t>
            </w:r>
          </w:p>
        </w:tc>
        <w:tc>
          <w:tcPr/>
          <w:p>
            <w:pPr>
              <w:pStyle w:val="Compact"/>
              <w:jc w:val="left"/>
            </w:pPr>
            <w:r>
              <w:t xml:space="preserve">phân tích tổng hợp (meta-analysis)</w:t>
            </w:r>
          </w:p>
        </w:tc>
        <w:tc>
          <w:tcPr/>
          <w:p>
            <w:pPr>
              <w:pStyle w:val="Compact"/>
              <w:jc w:val="left"/>
            </w:pPr>
            <w:r>
              <w:t xml:space="preserve">phân tích tổng hợp</w:t>
            </w:r>
          </w:p>
        </w:tc>
      </w:tr>
      <w:tr>
        <w:tc>
          <w:tcPr/>
          <w:p>
            <w:pPr>
              <w:pStyle w:val="Compact"/>
              <w:jc w:val="left"/>
            </w:pPr>
            <w:r>
              <w:t xml:space="preserve">42</w:t>
            </w:r>
          </w:p>
        </w:tc>
        <w:tc>
          <w:tcPr/>
          <w:p>
            <w:pPr>
              <w:pStyle w:val="Compact"/>
              <w:jc w:val="left"/>
            </w:pPr>
            <w:r>
              <w:t xml:space="preserve">formative composite</w:t>
            </w:r>
          </w:p>
        </w:tc>
        <w:tc>
          <w:tcPr/>
          <w:p>
            <w:pPr>
              <w:pStyle w:val="Compact"/>
              <w:jc w:val="left"/>
            </w:pPr>
            <w:r>
              <w:t xml:space="preserve">cấu trúc hình thành</w:t>
            </w:r>
          </w:p>
        </w:tc>
        <w:tc>
          <w:tcPr/>
          <w:p>
            <w:pPr>
              <w:pStyle w:val="Compact"/>
              <w:jc w:val="left"/>
            </w:pPr>
            <w:r>
              <w:t xml:space="preserve">cấu trúc hình thành (formative composite)</w:t>
            </w:r>
          </w:p>
        </w:tc>
        <w:tc>
          <w:tcPr/>
          <w:p>
            <w:pPr>
              <w:pStyle w:val="Compact"/>
              <w:jc w:val="left"/>
            </w:pPr>
            <w:r>
              <w:t xml:space="preserve">cấu trúc hình thành</w:t>
            </w:r>
          </w:p>
        </w:tc>
      </w:tr>
      <w:tr>
        <w:tc>
          <w:tcPr/>
          <w:p>
            <w:pPr>
              <w:pStyle w:val="Compact"/>
              <w:jc w:val="left"/>
            </w:pPr>
            <w:r>
              <w:t xml:space="preserve">43</w:t>
            </w:r>
          </w:p>
        </w:tc>
        <w:tc>
          <w:tcPr/>
          <w:p>
            <w:pPr>
              <w:pStyle w:val="Compact"/>
              <w:jc w:val="left"/>
            </w:pPr>
            <w:r>
              <w:t xml:space="preserve">replication</w:t>
            </w:r>
          </w:p>
        </w:tc>
        <w:tc>
          <w:tcPr/>
          <w:p>
            <w:pPr>
              <w:pStyle w:val="Compact"/>
              <w:jc w:val="left"/>
            </w:pPr>
            <w:r>
              <w:t xml:space="preserve">tái kiểm chứng</w:t>
            </w:r>
          </w:p>
        </w:tc>
        <w:tc>
          <w:tcPr/>
          <w:p>
            <w:pPr>
              <w:pStyle w:val="Compact"/>
              <w:jc w:val="left"/>
            </w:pPr>
            <w:r>
              <w:t xml:space="preserve">tái kiểm chứng (replication)</w:t>
            </w:r>
          </w:p>
        </w:tc>
        <w:tc>
          <w:tcPr/>
          <w:p>
            <w:pPr>
              <w:pStyle w:val="Compact"/>
              <w:jc w:val="left"/>
            </w:pPr>
            <w:r>
              <w:t xml:space="preserve">tái kiểm chứng</w:t>
            </w:r>
          </w:p>
        </w:tc>
      </w:tr>
      <w:tr>
        <w:tc>
          <w:tcPr/>
          <w:p>
            <w:pPr>
              <w:pStyle w:val="Compact"/>
              <w:jc w:val="left"/>
            </w:pPr>
            <w:r>
              <w:t xml:space="preserve">44</w:t>
            </w:r>
          </w:p>
        </w:tc>
        <w:tc>
          <w:tcPr/>
          <w:p>
            <w:pPr>
              <w:pStyle w:val="Compact"/>
              <w:jc w:val="left"/>
            </w:pPr>
            <w:r>
              <w:t xml:space="preserve">anchor model</w:t>
            </w:r>
          </w:p>
        </w:tc>
        <w:tc>
          <w:tcPr/>
          <w:p>
            <w:pPr>
              <w:pStyle w:val="Compact"/>
              <w:jc w:val="left"/>
            </w:pPr>
            <w:r>
              <w:t xml:space="preserve">mô hình neo / mô hình cơ sở</w:t>
            </w:r>
          </w:p>
        </w:tc>
        <w:tc>
          <w:tcPr/>
          <w:p>
            <w:pPr>
              <w:pStyle w:val="Compact"/>
              <w:jc w:val="left"/>
            </w:pPr>
            <w:r>
              <w:t xml:space="preserve">mô hình neo (anchor model)</w:t>
            </w:r>
          </w:p>
        </w:tc>
        <w:tc>
          <w:tcPr/>
          <w:p>
            <w:pPr>
              <w:pStyle w:val="Compact"/>
              <w:jc w:val="left"/>
            </w:pPr>
            <w:r>
              <w:t xml:space="preserve">mô hình neo</w:t>
            </w:r>
          </w:p>
        </w:tc>
      </w:tr>
      <w:tr>
        <w:tc>
          <w:tcPr/>
          <w:p>
            <w:pPr>
              <w:pStyle w:val="Compact"/>
              <w:jc w:val="left"/>
            </w:pPr>
            <w:r>
              <w:t xml:space="preserve">45</w:t>
            </w:r>
          </w:p>
        </w:tc>
        <w:tc>
          <w:tcPr/>
          <w:p>
            <w:pPr>
              <w:pStyle w:val="Compact"/>
              <w:jc w:val="left"/>
            </w:pPr>
            <w:r>
              <w:t xml:space="preserve">descriptive analysis</w:t>
            </w:r>
          </w:p>
        </w:tc>
        <w:tc>
          <w:tcPr/>
          <w:p>
            <w:pPr>
              <w:pStyle w:val="Compact"/>
              <w:jc w:val="left"/>
            </w:pPr>
            <w:r>
              <w:t xml:space="preserve">phân tích mô tả</w:t>
            </w:r>
          </w:p>
        </w:tc>
        <w:tc>
          <w:tcPr/>
          <w:p>
            <w:pPr>
              <w:pStyle w:val="Compact"/>
              <w:jc w:val="left"/>
            </w:pPr>
            <w:r>
              <w:t xml:space="preserve">phân tích mô tả (descriptive analysis)</w:t>
            </w:r>
          </w:p>
        </w:tc>
        <w:tc>
          <w:tcPr/>
          <w:p>
            <w:pPr>
              <w:pStyle w:val="Compact"/>
              <w:jc w:val="left"/>
            </w:pPr>
            <w:r>
              <w:t xml:space="preserve">phân tích mô tả</w:t>
            </w:r>
          </w:p>
        </w:tc>
      </w:tr>
      <w:tr>
        <w:tc>
          <w:tcPr/>
          <w:p>
            <w:pPr>
              <w:pStyle w:val="Compact"/>
              <w:jc w:val="left"/>
            </w:pPr>
            <w:r>
              <w:t xml:space="preserve">46</w:t>
            </w:r>
          </w:p>
        </w:tc>
        <w:tc>
          <w:tcPr/>
          <w:p>
            <w:pPr>
              <w:pStyle w:val="Compact"/>
              <w:jc w:val="left"/>
            </w:pPr>
            <w:r>
              <w:t xml:space="preserve">multicollinearity</w:t>
            </w:r>
          </w:p>
        </w:tc>
        <w:tc>
          <w:tcPr/>
          <w:p>
            <w:pPr>
              <w:pStyle w:val="Compact"/>
              <w:jc w:val="left"/>
            </w:pPr>
            <w:r>
              <w:t xml:space="preserve">đa cộng tuyến</w:t>
            </w:r>
          </w:p>
        </w:tc>
        <w:tc>
          <w:tcPr/>
          <w:p>
            <w:pPr>
              <w:pStyle w:val="Compact"/>
              <w:jc w:val="left"/>
            </w:pPr>
            <w:r>
              <w:t xml:space="preserve">đa cộng tuyến (multicollinearity)</w:t>
            </w:r>
          </w:p>
        </w:tc>
        <w:tc>
          <w:tcPr/>
          <w:p>
            <w:pPr>
              <w:pStyle w:val="Compact"/>
              <w:jc w:val="left"/>
            </w:pPr>
            <w:r>
              <w:t xml:space="preserve">đa cộng tuyến</w:t>
            </w:r>
          </w:p>
        </w:tc>
      </w:tr>
      <w:tr>
        <w:tc>
          <w:tcPr/>
          <w:p>
            <w:pPr>
              <w:pStyle w:val="Compact"/>
              <w:jc w:val="left"/>
            </w:pPr>
            <w:r>
              <w:t xml:space="preserve">47</w:t>
            </w:r>
          </w:p>
        </w:tc>
        <w:tc>
          <w:tcPr/>
          <w:p>
            <w:pPr>
              <w:pStyle w:val="Compact"/>
              <w:jc w:val="left"/>
            </w:pPr>
            <w:r>
              <w:t xml:space="preserve">winsorization</w:t>
            </w:r>
          </w:p>
        </w:tc>
        <w:tc>
          <w:tcPr/>
          <w:p>
            <w:pPr>
              <w:pStyle w:val="Compact"/>
              <w:jc w:val="left"/>
            </w:pPr>
            <w:r>
              <w:t xml:space="preserve">xử lý ngoại lai winsorize</w:t>
            </w:r>
          </w:p>
        </w:tc>
        <w:tc>
          <w:tcPr/>
          <w:p>
            <w:pPr>
              <w:pStyle w:val="Compact"/>
              <w:jc w:val="left"/>
            </w:pPr>
            <w:r>
              <w:t xml:space="preserve">xử lý ngoại lai winsorize (winsorization)</w:t>
            </w:r>
          </w:p>
        </w:tc>
        <w:tc>
          <w:tcPr/>
          <w:p>
            <w:pPr>
              <w:pStyle w:val="Compact"/>
              <w:jc w:val="left"/>
            </w:pPr>
            <w:r>
              <w:t xml:space="preserve">winsorize</w:t>
            </w:r>
          </w:p>
        </w:tc>
      </w:tr>
      <w:tr>
        <w:tc>
          <w:tcPr/>
          <w:p>
            <w:pPr>
              <w:pStyle w:val="Compact"/>
              <w:jc w:val="left"/>
            </w:pPr>
            <w:r>
              <w:t xml:space="preserve">48</w:t>
            </w:r>
          </w:p>
        </w:tc>
        <w:tc>
          <w:tcPr/>
          <w:p>
            <w:pPr>
              <w:pStyle w:val="Compact"/>
              <w:jc w:val="left"/>
            </w:pPr>
            <w:r>
              <w:t xml:space="preserve">transparency checklist</w:t>
            </w:r>
          </w:p>
        </w:tc>
        <w:tc>
          <w:tcPr/>
          <w:p>
            <w:pPr>
              <w:pStyle w:val="Compact"/>
              <w:jc w:val="left"/>
            </w:pPr>
            <w:r>
              <w:t xml:space="preserve">danh sách kiểm tra minh bạch</w:t>
            </w:r>
          </w:p>
        </w:tc>
        <w:tc>
          <w:tcPr/>
          <w:p>
            <w:pPr>
              <w:pStyle w:val="Compact"/>
              <w:jc w:val="left"/>
            </w:pPr>
            <w:r>
              <w:t xml:space="preserve">danh sách kiểm tra minh bạch (transparency checklist)</w:t>
            </w:r>
          </w:p>
        </w:tc>
        <w:tc>
          <w:tcPr/>
          <w:p>
            <w:pPr>
              <w:pStyle w:val="Compact"/>
              <w:jc w:val="left"/>
            </w:pPr>
            <w:r>
              <w:t xml:space="preserve">checklist minh bạch</w:t>
            </w:r>
          </w:p>
        </w:tc>
      </w:tr>
      <w:tr>
        <w:tc>
          <w:tcPr/>
          <w:p>
            <w:pPr>
              <w:pStyle w:val="Compact"/>
              <w:jc w:val="left"/>
            </w:pPr>
            <w:r>
              <w:t xml:space="preserve">49</w:t>
            </w:r>
          </w:p>
        </w:tc>
        <w:tc>
          <w:tcPr/>
          <w:p>
            <w:pPr>
              <w:pStyle w:val="Compact"/>
              <w:jc w:val="left"/>
            </w:pPr>
            <w:r>
              <w:t xml:space="preserve">absorptive capacity</w:t>
            </w:r>
          </w:p>
        </w:tc>
        <w:tc>
          <w:tcPr/>
          <w:p>
            <w:pPr>
              <w:pStyle w:val="Compact"/>
              <w:jc w:val="left"/>
            </w:pPr>
            <w:r>
              <w:t xml:space="preserve">năng lực hấp thụ</w:t>
            </w:r>
          </w:p>
        </w:tc>
        <w:tc>
          <w:tcPr/>
          <w:p>
            <w:pPr>
              <w:pStyle w:val="Compact"/>
              <w:jc w:val="left"/>
            </w:pPr>
            <w:r>
              <w:t xml:space="preserve">năng lực hấp thụ (absorptive capacity)</w:t>
            </w:r>
          </w:p>
        </w:tc>
        <w:tc>
          <w:tcPr/>
          <w:p>
            <w:pPr>
              <w:pStyle w:val="Compact"/>
              <w:jc w:val="left"/>
            </w:pPr>
            <w:r>
              <w:t xml:space="preserve">năng lực hấp thụ</w:t>
            </w:r>
          </w:p>
        </w:tc>
      </w:tr>
      <w:tr>
        <w:tc>
          <w:tcPr/>
          <w:p>
            <w:pPr>
              <w:pStyle w:val="Compact"/>
              <w:jc w:val="left"/>
            </w:pPr>
            <w:r>
              <w:t xml:space="preserve">50</w:t>
            </w:r>
          </w:p>
        </w:tc>
        <w:tc>
          <w:tcPr/>
          <w:p>
            <w:pPr>
              <w:pStyle w:val="Compact"/>
              <w:jc w:val="left"/>
            </w:pPr>
            <w:r>
              <w:t xml:space="preserve">institutional voids</w:t>
            </w:r>
          </w:p>
        </w:tc>
        <w:tc>
          <w:tcPr/>
          <w:p>
            <w:pPr>
              <w:pStyle w:val="Compact"/>
              <w:jc w:val="left"/>
            </w:pPr>
            <w:r>
              <w:t xml:space="preserve">khoảng trống thể chế</w:t>
            </w:r>
          </w:p>
        </w:tc>
        <w:tc>
          <w:tcPr/>
          <w:p>
            <w:pPr>
              <w:pStyle w:val="Compact"/>
              <w:jc w:val="left"/>
            </w:pPr>
            <w:r>
              <w:t xml:space="preserve">khoảng trống thể chế (institutional voids)</w:t>
            </w:r>
          </w:p>
        </w:tc>
        <w:tc>
          <w:tcPr/>
          <w:p>
            <w:pPr>
              <w:pStyle w:val="Compact"/>
              <w:jc w:val="left"/>
            </w:pPr>
            <w:r>
              <w:t xml:space="preserve">khoảng trống thể chế</w:t>
            </w:r>
          </w:p>
        </w:tc>
      </w:tr>
    </w:tbl>
    <w:tbl>
      <w:tblPr>
        <w:tblStyle w:val="Table"/>
        <w:tblW w:type="pct" w:w="5000"/>
        <w:tblLook w:firstRow="1" w:lastRow="0" w:firstColumn="0" w:lastColumn="0" w:noHBand="0" w:noVBand="0" w:val="0020"/>
        <w:jc w:val="start"/>
      </w:tblPr>
      <w:tblGrid>
        <w:gridCol w:w="514"/>
        <w:gridCol w:w="1131"/>
        <w:gridCol w:w="1851"/>
        <w:gridCol w:w="1954"/>
        <w:gridCol w:w="2468"/>
      </w:tblGrid>
      <w:tr>
        <w:trPr>
          <w:tblHeader w:val="true"/>
        </w:trPr>
        <w:tc>
          <w:tcPr/>
          <w:p>
            <w:pPr>
              <w:pStyle w:val="Compact"/>
              <w:jc w:val="left"/>
            </w:pPr>
            <w:r>
              <w:t xml:space="preserve">STT</w:t>
            </w:r>
          </w:p>
        </w:tc>
        <w:tc>
          <w:tcPr/>
          <w:p>
            <w:pPr>
              <w:pStyle w:val="Compact"/>
              <w:jc w:val="left"/>
            </w:pPr>
            <w:r>
              <w:t xml:space="preserve">Tiếng Anh</w:t>
            </w:r>
          </w:p>
        </w:tc>
        <w:tc>
          <w:tcPr/>
          <w:p>
            <w:pPr>
              <w:pStyle w:val="Compact"/>
              <w:jc w:val="left"/>
            </w:pPr>
            <w:r>
              <w:t xml:space="preserve">Tiếng Việt chuẩn</w:t>
            </w:r>
          </w:p>
        </w:tc>
        <w:tc>
          <w:tcPr/>
          <w:p>
            <w:pPr>
              <w:pStyle w:val="Compact"/>
              <w:jc w:val="left"/>
            </w:pPr>
            <w:r>
              <w:t xml:space="preserve">Cách viết lần đầu</w:t>
            </w:r>
          </w:p>
        </w:tc>
        <w:tc>
          <w:tcPr/>
          <w:p>
            <w:pPr>
              <w:pStyle w:val="Compact"/>
              <w:jc w:val="left"/>
            </w:pPr>
            <w:r>
              <w:t xml:space="preserve">Từ viết tắt / Tên ngắn</w:t>
            </w:r>
          </w:p>
        </w:tc>
      </w:tr>
      <w:tr>
        <w:tc>
          <w:tcPr/>
          <w:p>
            <w:pPr>
              <w:pStyle w:val="Compact"/>
              <w:jc w:val="left"/>
            </w:pPr>
            <w:r>
              <w:t xml:space="preserve">51</w:t>
            </w:r>
          </w:p>
        </w:tc>
        <w:tc>
          <w:tcPr/>
          <w:p>
            <w:pPr>
              <w:pStyle w:val="Compact"/>
              <w:jc w:val="left"/>
            </w:pPr>
            <w:r>
              <w:t xml:space="preserve">de jure (formal rules)</w:t>
            </w:r>
          </w:p>
        </w:tc>
        <w:tc>
          <w:tcPr/>
          <w:p>
            <w:pPr>
              <w:pStyle w:val="Compact"/>
              <w:jc w:val="left"/>
            </w:pPr>
            <w:r>
              <w:t xml:space="preserve">quy tắc hình thức / pháp lý</w:t>
            </w:r>
          </w:p>
        </w:tc>
        <w:tc>
          <w:tcPr/>
          <w:p>
            <w:pPr>
              <w:pStyle w:val="Compact"/>
              <w:jc w:val="left"/>
            </w:pPr>
            <w:r>
              <w:t xml:space="preserve">quy tắc hình thức (de jure)</w:t>
            </w:r>
          </w:p>
        </w:tc>
        <w:tc>
          <w:tcPr/>
          <w:p>
            <w:pPr>
              <w:pStyle w:val="Compact"/>
              <w:jc w:val="left"/>
            </w:pPr>
            <w:r>
              <w:t xml:space="preserve">quy tắc pháp lý</w:t>
            </w:r>
          </w:p>
        </w:tc>
      </w:tr>
      <w:tr>
        <w:tc>
          <w:tcPr/>
          <w:p>
            <w:pPr>
              <w:pStyle w:val="Compact"/>
              <w:jc w:val="left"/>
            </w:pPr>
            <w:r>
              <w:t xml:space="preserve">52</w:t>
            </w:r>
          </w:p>
        </w:tc>
        <w:tc>
          <w:tcPr/>
          <w:p>
            <w:pPr>
              <w:pStyle w:val="Compact"/>
              <w:jc w:val="left"/>
            </w:pPr>
            <w:r>
              <w:t xml:space="preserve">de facto (enforcement)</w:t>
            </w:r>
          </w:p>
        </w:tc>
        <w:tc>
          <w:tcPr/>
          <w:p>
            <w:pPr>
              <w:pStyle w:val="Compact"/>
              <w:jc w:val="left"/>
            </w:pPr>
            <w:r>
              <w:t xml:space="preserve">thực thi thực tế</w:t>
            </w:r>
          </w:p>
        </w:tc>
        <w:tc>
          <w:tcPr/>
          <w:p>
            <w:pPr>
              <w:pStyle w:val="Compact"/>
              <w:jc w:val="left"/>
            </w:pPr>
            <w:r>
              <w:t xml:space="preserve">thực thi thực tế (de facto)</w:t>
            </w:r>
          </w:p>
        </w:tc>
        <w:tc>
          <w:tcPr/>
          <w:p>
            <w:pPr>
              <w:pStyle w:val="Compact"/>
              <w:jc w:val="left"/>
            </w:pPr>
            <w:r>
              <w:t xml:space="preserve">thực thi thực tế</w:t>
            </w:r>
          </w:p>
        </w:tc>
      </w:tr>
      <w:tr>
        <w:tc>
          <w:tcPr/>
          <w:p>
            <w:pPr>
              <w:pStyle w:val="Compact"/>
              <w:jc w:val="left"/>
            </w:pPr>
            <w:r>
              <w:t xml:space="preserve">53</w:t>
            </w:r>
          </w:p>
        </w:tc>
        <w:tc>
          <w:tcPr/>
          <w:p>
            <w:pPr>
              <w:pStyle w:val="Compact"/>
              <w:jc w:val="left"/>
            </w:pPr>
            <w:r>
              <w:t xml:space="preserve">institutional arbitrage</w:t>
            </w:r>
          </w:p>
        </w:tc>
        <w:tc>
          <w:tcPr/>
          <w:p>
            <w:pPr>
              <w:pStyle w:val="Compact"/>
              <w:jc w:val="left"/>
            </w:pPr>
            <w:r>
              <w:t xml:space="preserve">kinh doanh chênh lệch thể chế</w:t>
            </w:r>
          </w:p>
        </w:tc>
        <w:tc>
          <w:tcPr/>
          <w:p>
            <w:pPr>
              <w:pStyle w:val="Compact"/>
              <w:jc w:val="left"/>
            </w:pPr>
            <w:r>
              <w:t xml:space="preserve">kinh doanh chênh lệch thể chế (institutional arbitrage)</w:t>
            </w:r>
          </w:p>
        </w:tc>
        <w:tc>
          <w:tcPr/>
          <w:p>
            <w:pPr>
              <w:pStyle w:val="Compact"/>
              <w:jc w:val="left"/>
            </w:pPr>
            <w:r>
              <w:t xml:space="preserve">chênh lệch thể chế</w:t>
            </w:r>
          </w:p>
        </w:tc>
      </w:tr>
      <w:tr>
        <w:tc>
          <w:tcPr/>
          <w:p>
            <w:pPr>
              <w:pStyle w:val="Compact"/>
              <w:jc w:val="left"/>
            </w:pPr>
            <w:r>
              <w:t xml:space="preserve">54</w:t>
            </w:r>
          </w:p>
        </w:tc>
        <w:tc>
          <w:tcPr/>
          <w:p>
            <w:pPr>
              <w:pStyle w:val="Compact"/>
              <w:jc w:val="left"/>
            </w:pPr>
            <w:r>
              <w:t xml:space="preserve">technology dynamism</w:t>
            </w:r>
          </w:p>
        </w:tc>
        <w:tc>
          <w:tcPr/>
          <w:p>
            <w:pPr>
              <w:pStyle w:val="Compact"/>
              <w:jc w:val="left"/>
            </w:pPr>
            <w:r>
              <w:t xml:space="preserve">năng động công nghệ</w:t>
            </w:r>
          </w:p>
        </w:tc>
        <w:tc>
          <w:tcPr/>
          <w:p>
            <w:pPr>
              <w:pStyle w:val="Compact"/>
              <w:jc w:val="left"/>
            </w:pPr>
            <w:r>
              <w:t xml:space="preserve">năng động công nghệ (technology dynamism)</w:t>
            </w:r>
          </w:p>
        </w:tc>
        <w:tc>
          <w:tcPr/>
          <w:p>
            <w:pPr>
              <w:pStyle w:val="Compact"/>
              <w:jc w:val="left"/>
            </w:pPr>
            <w:r>
              <w:t xml:space="preserve">năng động công nghệ</w:t>
            </w:r>
          </w:p>
        </w:tc>
      </w:tr>
      <w:tr>
        <w:tc>
          <w:tcPr/>
          <w:p>
            <w:pPr>
              <w:pStyle w:val="Compact"/>
              <w:jc w:val="left"/>
            </w:pPr>
            <w:r>
              <w:t xml:space="preserve">55</w:t>
            </w:r>
          </w:p>
        </w:tc>
        <w:tc>
          <w:tcPr/>
          <w:p>
            <w:pPr>
              <w:pStyle w:val="Compact"/>
              <w:jc w:val="left"/>
            </w:pPr>
            <w:r>
              <w:t xml:space="preserve">market dynamism</w:t>
            </w:r>
          </w:p>
        </w:tc>
        <w:tc>
          <w:tcPr/>
          <w:p>
            <w:pPr>
              <w:pStyle w:val="Compact"/>
              <w:jc w:val="left"/>
            </w:pPr>
            <w:r>
              <w:t xml:space="preserve">năng động thị trường</w:t>
            </w:r>
          </w:p>
        </w:tc>
        <w:tc>
          <w:tcPr/>
          <w:p>
            <w:pPr>
              <w:pStyle w:val="Compact"/>
              <w:jc w:val="left"/>
            </w:pPr>
            <w:r>
              <w:t xml:space="preserve">năng động thị trường (market dynamism)</w:t>
            </w:r>
          </w:p>
        </w:tc>
        <w:tc>
          <w:tcPr/>
          <w:p>
            <w:pPr>
              <w:pStyle w:val="Compact"/>
              <w:jc w:val="left"/>
            </w:pPr>
            <w:r>
              <w:t xml:space="preserve">năng động thị trường</w:t>
            </w:r>
          </w:p>
        </w:tc>
      </w:tr>
      <w:tr>
        <w:tc>
          <w:tcPr/>
          <w:p>
            <w:pPr>
              <w:pStyle w:val="Compact"/>
              <w:jc w:val="left"/>
            </w:pPr>
            <w:r>
              <w:t xml:space="preserve">56</w:t>
            </w:r>
          </w:p>
        </w:tc>
        <w:tc>
          <w:tcPr/>
          <w:p>
            <w:pPr>
              <w:pStyle w:val="Compact"/>
              <w:jc w:val="left"/>
            </w:pPr>
            <w:r>
              <w:t xml:space="preserve">institutional quality</w:t>
            </w:r>
          </w:p>
        </w:tc>
        <w:tc>
          <w:tcPr/>
          <w:p>
            <w:pPr>
              <w:pStyle w:val="Compact"/>
              <w:jc w:val="left"/>
            </w:pPr>
            <w:r>
              <w:t xml:space="preserve">chất lượng thể chế</w:t>
            </w:r>
          </w:p>
        </w:tc>
        <w:tc>
          <w:tcPr/>
          <w:p>
            <w:pPr>
              <w:pStyle w:val="Compact"/>
              <w:jc w:val="left"/>
            </w:pPr>
            <w:r>
              <w:t xml:space="preserve">chất lượng thể chế (institutional quality)</w:t>
            </w:r>
          </w:p>
        </w:tc>
        <w:tc>
          <w:tcPr/>
          <w:p>
            <w:pPr>
              <w:pStyle w:val="Compact"/>
              <w:jc w:val="left"/>
            </w:pPr>
            <w:r>
              <w:t xml:space="preserve">chất lượng thể chế</w:t>
            </w:r>
          </w:p>
        </w:tc>
      </w:tr>
      <w:tr>
        <w:tc>
          <w:tcPr/>
          <w:p>
            <w:pPr>
              <w:pStyle w:val="Compact"/>
              <w:jc w:val="left"/>
            </w:pPr>
            <w:r>
              <w:t xml:space="preserve">57</w:t>
            </w:r>
          </w:p>
        </w:tc>
        <w:tc>
          <w:tcPr/>
          <w:p>
            <w:pPr>
              <w:pStyle w:val="Compact"/>
              <w:jc w:val="left"/>
            </w:pPr>
            <w:r>
              <w:t xml:space="preserve">hygiene factor</w:t>
            </w:r>
          </w:p>
        </w:tc>
        <w:tc>
          <w:tcPr/>
          <w:p>
            <w:pPr>
              <w:pStyle w:val="Compact"/>
              <w:jc w:val="left"/>
            </w:pPr>
            <w:r>
              <w:t xml:space="preserve">nhân tố vệ sinh / nhân tố nền tảng</w:t>
            </w:r>
          </w:p>
        </w:tc>
        <w:tc>
          <w:tcPr/>
          <w:p>
            <w:pPr>
              <w:pStyle w:val="Compact"/>
              <w:jc w:val="left"/>
            </w:pPr>
            <w:r>
              <w:t xml:space="preserve">nhân tố nền tảng (hygiene factor)</w:t>
            </w:r>
          </w:p>
        </w:tc>
        <w:tc>
          <w:tcPr/>
          <w:p>
            <w:pPr>
              <w:pStyle w:val="Compact"/>
              <w:jc w:val="left"/>
            </w:pPr>
            <w:r>
              <w:t xml:space="preserve">nhân tố nền tảng</w:t>
            </w:r>
          </w:p>
        </w:tc>
      </w:tr>
      <w:tr>
        <w:tc>
          <w:tcPr/>
          <w:p>
            <w:pPr>
              <w:pStyle w:val="Compact"/>
              <w:jc w:val="left"/>
            </w:pPr>
            <w:r>
              <w:t xml:space="preserve">58</w:t>
            </w:r>
          </w:p>
        </w:tc>
        <w:tc>
          <w:tcPr/>
          <w:p>
            <w:pPr>
              <w:pStyle w:val="Compact"/>
              <w:jc w:val="left"/>
            </w:pPr>
            <w:r>
              <w:t xml:space="preserve">super-linear coordination cost</w:t>
            </w:r>
          </w:p>
        </w:tc>
        <w:tc>
          <w:tcPr/>
          <w:p>
            <w:pPr>
              <w:pStyle w:val="Compact"/>
              <w:jc w:val="left"/>
            </w:pPr>
            <w:r>
              <w:t xml:space="preserve">chi phí phối hợp siêu tuyến</w:t>
            </w:r>
          </w:p>
        </w:tc>
        <w:tc>
          <w:tcPr/>
          <w:p>
            <w:pPr>
              <w:pStyle w:val="Compact"/>
              <w:jc w:val="left"/>
            </w:pPr>
            <w:r>
              <w:t xml:space="preserve">chi phí phối hợp siêu tuyến (super-linear coordination cost)</w:t>
            </w:r>
          </w:p>
        </w:tc>
        <w:tc>
          <w:tcPr/>
          <w:p>
            <w:pPr>
              <w:pStyle w:val="Compact"/>
              <w:jc w:val="left"/>
            </w:pPr>
            <w:r>
              <w:t xml:space="preserve">chi phí phối hợp siêu tuyến</w:t>
            </w:r>
          </w:p>
        </w:tc>
      </w:tr>
    </w:tbl>
    <w:tbl>
      <w:tblPr>
        <w:tblStyle w:val="Table"/>
        <w:tblW w:type="pct" w:w="5000"/>
        <w:tblLook w:firstRow="1" w:lastRow="0" w:firstColumn="0" w:lastColumn="0" w:noHBand="0" w:noVBand="0" w:val="0020"/>
        <w:jc w:val="start"/>
      </w:tblPr>
      <w:tblGrid>
        <w:gridCol w:w="514"/>
        <w:gridCol w:w="1131"/>
        <w:gridCol w:w="1851"/>
        <w:gridCol w:w="1954"/>
        <w:gridCol w:w="2468"/>
      </w:tblGrid>
      <w:tr>
        <w:trPr>
          <w:tblHeader w:val="true"/>
        </w:trPr>
        <w:tc>
          <w:tcPr/>
          <w:p>
            <w:pPr>
              <w:pStyle w:val="Compact"/>
              <w:jc w:val="left"/>
            </w:pPr>
            <w:r>
              <w:t xml:space="preserve">STT</w:t>
            </w:r>
          </w:p>
        </w:tc>
        <w:tc>
          <w:tcPr/>
          <w:p>
            <w:pPr>
              <w:pStyle w:val="Compact"/>
              <w:jc w:val="left"/>
            </w:pPr>
            <w:r>
              <w:t xml:space="preserve">Tiếng Anh</w:t>
            </w:r>
          </w:p>
        </w:tc>
        <w:tc>
          <w:tcPr/>
          <w:p>
            <w:pPr>
              <w:pStyle w:val="Compact"/>
              <w:jc w:val="left"/>
            </w:pPr>
            <w:r>
              <w:t xml:space="preserve">Tiếng Việt chuẩn</w:t>
            </w:r>
          </w:p>
        </w:tc>
        <w:tc>
          <w:tcPr/>
          <w:p>
            <w:pPr>
              <w:pStyle w:val="Compact"/>
              <w:jc w:val="left"/>
            </w:pPr>
            <w:r>
              <w:t xml:space="preserve">Cách viết lần đầu</w:t>
            </w:r>
          </w:p>
        </w:tc>
        <w:tc>
          <w:tcPr/>
          <w:p>
            <w:pPr>
              <w:pStyle w:val="Compact"/>
              <w:jc w:val="left"/>
            </w:pPr>
            <w:r>
              <w:t xml:space="preserve">Từ viết tắt / Tên ngắn</w:t>
            </w:r>
          </w:p>
        </w:tc>
      </w:tr>
      <w:tr>
        <w:tc>
          <w:tcPr/>
          <w:p>
            <w:pPr>
              <w:pStyle w:val="Compact"/>
              <w:jc w:val="left"/>
            </w:pPr>
            <w:r>
              <w:t xml:space="preserve">59</w:t>
            </w:r>
          </w:p>
        </w:tc>
        <w:tc>
          <w:tcPr/>
          <w:p>
            <w:pPr>
              <w:pStyle w:val="Compact"/>
              <w:jc w:val="left"/>
            </w:pPr>
            <w:r>
              <w:t xml:space="preserve">sampling weights</w:t>
            </w:r>
          </w:p>
        </w:tc>
        <w:tc>
          <w:tcPr/>
          <w:p>
            <w:pPr>
              <w:pStyle w:val="Compact"/>
              <w:jc w:val="left"/>
            </w:pPr>
            <w:r>
              <w:t xml:space="preserve">trọng số lấy mẫu</w:t>
            </w:r>
          </w:p>
        </w:tc>
        <w:tc>
          <w:tcPr/>
          <w:p>
            <w:pPr>
              <w:pStyle w:val="Compact"/>
              <w:jc w:val="left"/>
            </w:pPr>
            <w:r>
              <w:t xml:space="preserve">trọng số lấy mẫu (sampling weights)</w:t>
            </w:r>
          </w:p>
        </w:tc>
        <w:tc>
          <w:tcPr/>
          <w:p>
            <w:pPr>
              <w:pStyle w:val="Compact"/>
              <w:jc w:val="left"/>
            </w:pPr>
            <w:r>
              <w:t xml:space="preserve">trọng số lấy mẫu</w:t>
            </w:r>
          </w:p>
        </w:tc>
      </w:tr>
      <w:tr>
        <w:tc>
          <w:tcPr/>
          <w:p>
            <w:pPr>
              <w:pStyle w:val="Compact"/>
              <w:jc w:val="left"/>
            </w:pPr>
            <w:r>
              <w:t xml:space="preserve">60</w:t>
            </w:r>
          </w:p>
        </w:tc>
        <w:tc>
          <w:tcPr/>
          <w:p>
            <w:pPr>
              <w:pStyle w:val="Compact"/>
              <w:jc w:val="left"/>
            </w:pPr>
            <w:r>
              <w:t xml:space="preserve">Bribery Incidence</w:t>
            </w:r>
          </w:p>
        </w:tc>
        <w:tc>
          <w:tcPr/>
          <w:p>
            <w:pPr>
              <w:pStyle w:val="Compact"/>
              <w:jc w:val="left"/>
            </w:pPr>
            <w:r>
              <w:t xml:space="preserve">Tỷ lệ hối lộ</w:t>
            </w:r>
          </w:p>
        </w:tc>
        <w:tc>
          <w:tcPr/>
          <w:p>
            <w:pPr>
              <w:pStyle w:val="Compact"/>
              <w:jc w:val="left"/>
            </w:pPr>
            <w:r>
              <w:t xml:space="preserve">Tỷ lệ hối lộ (Bribery Incidence)</w:t>
            </w:r>
          </w:p>
        </w:tc>
        <w:tc>
          <w:tcPr/>
          <w:p>
            <w:pPr>
              <w:pStyle w:val="Compact"/>
              <w:jc w:val="left"/>
            </w:pPr>
            <w:r>
              <w:t xml:space="preserve">tỷ lệ hối lộ</w:t>
            </w:r>
          </w:p>
        </w:tc>
      </w:tr>
      <w:tr>
        <w:tc>
          <w:tcPr/>
          <w:p>
            <w:pPr>
              <w:pStyle w:val="Compact"/>
              <w:jc w:val="left"/>
            </w:pPr>
            <w:r>
              <w:t xml:space="preserve">61</w:t>
            </w:r>
          </w:p>
        </w:tc>
        <w:tc>
          <w:tcPr/>
          <w:p>
            <w:pPr>
              <w:pStyle w:val="Compact"/>
              <w:jc w:val="left"/>
            </w:pPr>
            <w:r>
              <w:t xml:space="preserve">Bribery Depth</w:t>
            </w:r>
          </w:p>
        </w:tc>
        <w:tc>
          <w:tcPr/>
          <w:p>
            <w:pPr>
              <w:pStyle w:val="Compact"/>
              <w:jc w:val="left"/>
            </w:pPr>
            <w:r>
              <w:t xml:space="preserve">Độ sâu hối lộ</w:t>
            </w:r>
          </w:p>
        </w:tc>
        <w:tc>
          <w:tcPr/>
          <w:p>
            <w:pPr>
              <w:pStyle w:val="Compact"/>
              <w:jc w:val="left"/>
            </w:pPr>
            <w:r>
              <w:t xml:space="preserve">Độ sâu hối lộ (Bribery Depth)</w:t>
            </w:r>
          </w:p>
        </w:tc>
        <w:tc>
          <w:tcPr/>
          <w:p>
            <w:pPr>
              <w:pStyle w:val="Compact"/>
              <w:jc w:val="left"/>
            </w:pPr>
            <w:r>
              <w:t xml:space="preserve">độ sâu hối lộ</w:t>
            </w:r>
          </w:p>
        </w:tc>
      </w:tr>
      <w:tr>
        <w:tc>
          <w:tcPr/>
          <w:p>
            <w:pPr>
              <w:pStyle w:val="Compact"/>
              <w:jc w:val="left"/>
            </w:pPr>
            <w:r>
              <w:t xml:space="preserve">62</w:t>
            </w:r>
          </w:p>
        </w:tc>
        <w:tc>
          <w:tcPr/>
          <w:p>
            <w:pPr>
              <w:pStyle w:val="Compact"/>
              <w:jc w:val="left"/>
            </w:pPr>
            <w:r>
              <w:t xml:space="preserve">Graft Index</w:t>
            </w:r>
          </w:p>
        </w:tc>
        <w:tc>
          <w:tcPr/>
          <w:p>
            <w:pPr>
              <w:pStyle w:val="Compact"/>
              <w:jc w:val="left"/>
            </w:pPr>
            <w:r>
              <w:t xml:space="preserve">Chỉ số tham ô</w:t>
            </w:r>
          </w:p>
        </w:tc>
        <w:tc>
          <w:tcPr/>
          <w:p>
            <w:pPr>
              <w:pStyle w:val="Compact"/>
              <w:jc w:val="left"/>
            </w:pPr>
            <w:r>
              <w:t xml:space="preserve">Chỉ số tham ô (Graft Index)</w:t>
            </w:r>
          </w:p>
        </w:tc>
        <w:tc>
          <w:tcPr/>
          <w:p>
            <w:pPr>
              <w:pStyle w:val="Compact"/>
              <w:jc w:val="left"/>
            </w:pPr>
            <w:r>
              <w:t xml:space="preserve">chỉ số tham ô</w:t>
            </w:r>
          </w:p>
        </w:tc>
      </w:tr>
      <w:tr>
        <w:tc>
          <w:tcPr/>
          <w:p>
            <w:pPr>
              <w:pStyle w:val="Compact"/>
              <w:jc w:val="left"/>
            </w:pPr>
            <w:r>
              <w:t xml:space="preserve">63</w:t>
            </w:r>
          </w:p>
        </w:tc>
        <w:tc>
          <w:tcPr/>
          <w:p>
            <w:pPr>
              <w:pStyle w:val="Compact"/>
              <w:jc w:val="left"/>
            </w:pPr>
            <w:r>
              <w:t xml:space="preserve">Time Tax</w:t>
            </w:r>
          </w:p>
        </w:tc>
        <w:tc>
          <w:tcPr/>
          <w:p>
            <w:pPr>
              <w:pStyle w:val="Compact"/>
              <w:jc w:val="left"/>
            </w:pPr>
            <w:r>
              <w:t xml:space="preserve">Thuế thời gian</w:t>
            </w:r>
          </w:p>
        </w:tc>
        <w:tc>
          <w:tcPr/>
          <w:p>
            <w:pPr>
              <w:pStyle w:val="Compact"/>
              <w:jc w:val="left"/>
            </w:pPr>
            <w:r>
              <w:t xml:space="preserve">Thuế thời gian (Time Tax)</w:t>
            </w:r>
          </w:p>
        </w:tc>
        <w:tc>
          <w:tcPr/>
          <w:p>
            <w:pPr>
              <w:pStyle w:val="Compact"/>
              <w:jc w:val="left"/>
            </w:pPr>
            <w:r>
              <w:t xml:space="preserve">thuế thời gian</w:t>
            </w:r>
          </w:p>
        </w:tc>
      </w:tr>
      <w:tr>
        <w:tc>
          <w:tcPr/>
          <w:p>
            <w:pPr>
              <w:pStyle w:val="Compact"/>
              <w:jc w:val="left"/>
            </w:pPr>
            <w:r>
              <w:t xml:space="preserve">64</w:t>
            </w:r>
          </w:p>
        </w:tc>
        <w:tc>
          <w:tcPr/>
          <w:p>
            <w:pPr>
              <w:pStyle w:val="Compact"/>
              <w:jc w:val="left"/>
            </w:pPr>
            <w:r>
              <w:t xml:space="preserve">Pacific Island Countries (PICs)</w:t>
            </w:r>
          </w:p>
        </w:tc>
        <w:tc>
          <w:tcPr/>
          <w:p>
            <w:pPr>
              <w:pStyle w:val="Compact"/>
              <w:jc w:val="left"/>
            </w:pPr>
            <w:r>
              <w:t xml:space="preserve">Quốc đảo Thái Bình Dương</w:t>
            </w:r>
          </w:p>
        </w:tc>
        <w:tc>
          <w:tcPr/>
          <w:p>
            <w:pPr>
              <w:pStyle w:val="Compact"/>
              <w:jc w:val="left"/>
            </w:pPr>
            <w:r>
              <w:t xml:space="preserve">Quốc đảo Thái Bình Dương (Pacific Island Countries — PICs)</w:t>
            </w:r>
          </w:p>
        </w:tc>
        <w:tc>
          <w:tcPr/>
          <w:p>
            <w:pPr>
              <w:pStyle w:val="Compact"/>
              <w:jc w:val="left"/>
            </w:pPr>
            <w:r>
              <w:t xml:space="preserve">PICs / quốc đảo Thái Bình Dương</w:t>
            </w:r>
          </w:p>
        </w:tc>
      </w:tr>
      <w:tr>
        <w:tc>
          <w:tcPr/>
          <w:p>
            <w:pPr>
              <w:pStyle w:val="Compact"/>
              <w:jc w:val="left"/>
            </w:pPr>
            <w:r>
              <w:t xml:space="preserve">65</w:t>
            </w:r>
          </w:p>
        </w:tc>
        <w:tc>
          <w:tcPr/>
          <w:p>
            <w:pPr>
              <w:pStyle w:val="Compact"/>
              <w:jc w:val="left"/>
            </w:pPr>
            <w:r>
              <w:t xml:space="preserve">Small Islands Developing States (SIDS)</w:t>
            </w:r>
          </w:p>
        </w:tc>
        <w:tc>
          <w:tcPr/>
          <w:p>
            <w:pPr>
              <w:pStyle w:val="Compact"/>
              <w:jc w:val="left"/>
            </w:pPr>
            <w:r>
              <w:t xml:space="preserve">Quốc đảo nhỏ đang phát triển</w:t>
            </w:r>
          </w:p>
        </w:tc>
        <w:tc>
          <w:tcPr/>
          <w:p>
            <w:pPr>
              <w:pStyle w:val="Compact"/>
              <w:jc w:val="left"/>
            </w:pPr>
            <w:r>
              <w:t xml:space="preserve">Quốc đảo nhỏ đang phát triển (Small Islands Developing States — SIDS)</w:t>
            </w:r>
          </w:p>
        </w:tc>
        <w:tc>
          <w:tcPr/>
          <w:p>
            <w:pPr>
              <w:pStyle w:val="Compact"/>
              <w:jc w:val="left"/>
            </w:pPr>
            <w:r>
              <w:t xml:space="preserve">SIDS</w:t>
            </w:r>
          </w:p>
        </w:tc>
      </w:tr>
      <w:tr>
        <w:tc>
          <w:tcPr/>
          <w:p>
            <w:pPr>
              <w:pStyle w:val="Compact"/>
              <w:jc w:val="left"/>
            </w:pPr>
            <w:r>
              <w:t xml:space="preserve">66</w:t>
            </w:r>
          </w:p>
        </w:tc>
        <w:tc>
          <w:tcPr/>
          <w:p>
            <w:pPr>
              <w:pStyle w:val="Compact"/>
              <w:jc w:val="left"/>
            </w:pPr>
            <w:r>
              <w:t xml:space="preserve">WBES firm size classification</w:t>
            </w:r>
          </w:p>
        </w:tc>
        <w:tc>
          <w:tcPr/>
          <w:p>
            <w:pPr>
              <w:pStyle w:val="Compact"/>
              <w:jc w:val="left"/>
            </w:pPr>
            <w:r>
              <w:t xml:space="preserve">Phân loại quy mô doanh nghiệp WBES</w:t>
            </w:r>
          </w:p>
        </w:tc>
        <w:tc>
          <w:tcPr/>
          <w:p>
            <w:pPr>
              <w:pStyle w:val="Compact"/>
              <w:jc w:val="left"/>
            </w:pPr>
            <w:r>
              <w:t xml:space="preserve">Phân loại quy mô WBES: Nhỏ (5-19 lao động), Vừa (20-99), Lớn (100+), Rất lớn (top 1% nền kinh tế)</w:t>
            </w:r>
          </w:p>
        </w:tc>
        <w:tc>
          <w:tcPr/>
          <w:p>
            <w:pPr>
              <w:pStyle w:val="Compact"/>
              <w:jc w:val="left"/>
            </w:pPr>
            <w:r>
              <w:t xml:space="preserve">phân loại quy mô WBES</w:t>
            </w:r>
          </w:p>
        </w:tc>
      </w:tr>
    </w:tbl>
    <w:tbl>
      <w:tblPr>
        <w:tblStyle w:val="Table"/>
        <w:tblW w:type="pct" w:w="5000"/>
        <w:tblLook w:firstRow="1" w:lastRow="0" w:firstColumn="0" w:lastColumn="0" w:noHBand="0" w:noVBand="0" w:val="0020"/>
        <w:jc w:val="start"/>
      </w:tblPr>
      <w:tblGrid>
        <w:gridCol w:w="514"/>
        <w:gridCol w:w="1131"/>
        <w:gridCol w:w="1851"/>
        <w:gridCol w:w="1954"/>
        <w:gridCol w:w="2468"/>
      </w:tblGrid>
      <w:tr>
        <w:trPr>
          <w:tblHeader w:val="true"/>
        </w:trPr>
        <w:tc>
          <w:tcPr/>
          <w:p>
            <w:pPr>
              <w:pStyle w:val="Compact"/>
              <w:jc w:val="left"/>
            </w:pPr>
            <w:r>
              <w:t xml:space="preserve">STT</w:t>
            </w:r>
          </w:p>
        </w:tc>
        <w:tc>
          <w:tcPr/>
          <w:p>
            <w:pPr>
              <w:pStyle w:val="Compact"/>
              <w:jc w:val="left"/>
            </w:pPr>
            <w:r>
              <w:t xml:space="preserve">Tiếng Anh</w:t>
            </w:r>
          </w:p>
        </w:tc>
        <w:tc>
          <w:tcPr/>
          <w:p>
            <w:pPr>
              <w:pStyle w:val="Compact"/>
              <w:jc w:val="left"/>
            </w:pPr>
            <w:r>
              <w:t xml:space="preserve">Tiếng Việt chuẩn</w:t>
            </w:r>
          </w:p>
        </w:tc>
        <w:tc>
          <w:tcPr/>
          <w:p>
            <w:pPr>
              <w:pStyle w:val="Compact"/>
              <w:jc w:val="left"/>
            </w:pPr>
            <w:r>
              <w:t xml:space="preserve">Cách viết lần đầu</w:t>
            </w:r>
          </w:p>
        </w:tc>
        <w:tc>
          <w:tcPr/>
          <w:p>
            <w:pPr>
              <w:pStyle w:val="Compact"/>
              <w:jc w:val="left"/>
            </w:pPr>
            <w:r>
              <w:t xml:space="preserve">Từ viết tắt / Tên ngắn</w:t>
            </w:r>
          </w:p>
        </w:tc>
      </w:tr>
      <w:tr>
        <w:tc>
          <w:tcPr/>
          <w:p>
            <w:pPr>
              <w:pStyle w:val="Compact"/>
              <w:jc w:val="left"/>
            </w:pPr>
            <w:r>
              <w:t xml:space="preserve">67</w:t>
            </w:r>
          </w:p>
        </w:tc>
        <w:tc>
          <w:tcPr/>
          <w:p>
            <w:pPr>
              <w:pStyle w:val="Compact"/>
              <w:jc w:val="left"/>
            </w:pPr>
            <w:r>
              <w:t xml:space="preserve">front-loading effect</w:t>
            </w:r>
          </w:p>
        </w:tc>
        <w:tc>
          <w:tcPr/>
          <w:p>
            <w:pPr>
              <w:pStyle w:val="Compact"/>
              <w:jc w:val="left"/>
            </w:pPr>
            <w:r>
              <w:t xml:space="preserve">hiệu ứng đẩy trước</w:t>
            </w:r>
          </w:p>
        </w:tc>
        <w:tc>
          <w:tcPr/>
          <w:p>
            <w:pPr>
              <w:pStyle w:val="Compact"/>
              <w:jc w:val="left"/>
            </w:pPr>
            <w:r>
              <w:t xml:space="preserve">hiệu ứng đẩy trước (front-loading effect)</w:t>
            </w:r>
          </w:p>
        </w:tc>
        <w:tc>
          <w:tcPr/>
          <w:p>
            <w:pPr>
              <w:pStyle w:val="Compact"/>
              <w:jc w:val="left"/>
            </w:pPr>
            <w:r>
              <w:t xml:space="preserve">hiệu ứng đẩy trước</w:t>
            </w:r>
          </w:p>
        </w:tc>
      </w:tr>
      <w:tr>
        <w:tc>
          <w:tcPr/>
          <w:p>
            <w:pPr>
              <w:pStyle w:val="Compact"/>
              <w:jc w:val="left"/>
            </w:pPr>
            <w:r>
              <w:t xml:space="preserve">68</w:t>
            </w:r>
          </w:p>
        </w:tc>
        <w:tc>
          <w:tcPr/>
          <w:p>
            <w:pPr>
              <w:pStyle w:val="Compact"/>
              <w:jc w:val="left"/>
            </w:pPr>
            <w:r>
              <w:t xml:space="preserve">tariff uncertainty</w:t>
            </w:r>
          </w:p>
        </w:tc>
        <w:tc>
          <w:tcPr/>
          <w:p>
            <w:pPr>
              <w:pStyle w:val="Compact"/>
              <w:jc w:val="left"/>
            </w:pPr>
            <w:r>
              <w:t xml:space="preserve">bất định thuế quan</w:t>
            </w:r>
          </w:p>
        </w:tc>
        <w:tc>
          <w:tcPr/>
          <w:p>
            <w:pPr>
              <w:pStyle w:val="Compact"/>
              <w:jc w:val="left"/>
            </w:pPr>
            <w:r>
              <w:t xml:space="preserve">bất định chính sách thuế quan (tariff uncertainty)</w:t>
            </w:r>
          </w:p>
        </w:tc>
        <w:tc>
          <w:tcPr/>
          <w:p>
            <w:pPr>
              <w:pStyle w:val="Compact"/>
              <w:jc w:val="left"/>
            </w:pPr>
            <w:r>
              <w:t xml:space="preserve">bất định thuế quan</w:t>
            </w:r>
          </w:p>
        </w:tc>
      </w:tr>
      <w:tr>
        <w:tc>
          <w:tcPr/>
          <w:p>
            <w:pPr>
              <w:pStyle w:val="Compact"/>
              <w:jc w:val="left"/>
            </w:pPr>
            <w:r>
              <w:t xml:space="preserve">69</w:t>
            </w:r>
          </w:p>
        </w:tc>
        <w:tc>
          <w:tcPr/>
          <w:p>
            <w:pPr>
              <w:pStyle w:val="Compact"/>
              <w:jc w:val="left"/>
            </w:pPr>
            <w:r>
              <w:t xml:space="preserve">zombie firms</w:t>
            </w:r>
          </w:p>
        </w:tc>
        <w:tc>
          <w:tcPr/>
          <w:p>
            <w:pPr>
              <w:pStyle w:val="Compact"/>
              <w:jc w:val="left"/>
            </w:pPr>
            <w:r>
              <w:t xml:space="preserve">doanh nghiệp xác sống</w:t>
            </w:r>
          </w:p>
        </w:tc>
        <w:tc>
          <w:tcPr/>
          <w:p>
            <w:pPr>
              <w:pStyle w:val="Compact"/>
              <w:jc w:val="left"/>
            </w:pPr>
            <w:r>
              <w:t xml:space="preserve">doanh nghiệp xác sống (zombie firms)</w:t>
            </w:r>
          </w:p>
        </w:tc>
        <w:tc>
          <w:tcPr/>
          <w:p>
            <w:pPr>
              <w:pStyle w:val="Compact"/>
              <w:jc w:val="left"/>
            </w:pPr>
            <w:r>
              <w:t xml:space="preserve">doanh nghiệp xác sống</w:t>
            </w:r>
          </w:p>
        </w:tc>
      </w:tr>
      <w:tr>
        <w:tc>
          <w:tcPr/>
          <w:p>
            <w:pPr>
              <w:pStyle w:val="Compact"/>
              <w:jc w:val="left"/>
            </w:pPr>
            <w:r>
              <w:t xml:space="preserve">70</w:t>
            </w:r>
          </w:p>
        </w:tc>
        <w:tc>
          <w:tcPr/>
          <w:p>
            <w:pPr>
              <w:pStyle w:val="Compact"/>
              <w:jc w:val="left"/>
            </w:pPr>
            <w:r>
              <w:t xml:space="preserve">global value chain (GVC)</w:t>
            </w:r>
          </w:p>
        </w:tc>
        <w:tc>
          <w:tcPr/>
          <w:p>
            <w:pPr>
              <w:pStyle w:val="Compact"/>
              <w:jc w:val="left"/>
            </w:pPr>
            <w:r>
              <w:t xml:space="preserve">chuỗi giá trị toàn cầu</w:t>
            </w:r>
          </w:p>
        </w:tc>
        <w:tc>
          <w:tcPr/>
          <w:p>
            <w:pPr>
              <w:pStyle w:val="Compact"/>
              <w:jc w:val="left"/>
            </w:pPr>
            <w:r>
              <w:t xml:space="preserve">chuỗi giá trị toàn cầu (global value chain — GVC)</w:t>
            </w:r>
          </w:p>
        </w:tc>
        <w:tc>
          <w:tcPr/>
          <w:p>
            <w:pPr>
              <w:pStyle w:val="Compact"/>
              <w:jc w:val="left"/>
            </w:pPr>
            <w:r>
              <w:t xml:space="preserve">GVC / chuỗi giá trị toàn cầu</w:t>
            </w:r>
          </w:p>
        </w:tc>
      </w:tr>
    </w:tbl>
    <w:tbl>
      <w:tblPr>
        <w:tblStyle w:val="Table"/>
        <w:tblW w:type="pct" w:w="5000"/>
        <w:tblLook w:firstRow="1" w:lastRow="0" w:firstColumn="0" w:lastColumn="0" w:noHBand="0" w:noVBand="0" w:val="0020"/>
        <w:jc w:val="start"/>
      </w:tblPr>
      <w:tblGrid>
        <w:gridCol w:w="3858"/>
        <w:gridCol w:w="2030"/>
        <w:gridCol w:w="2030"/>
      </w:tblGrid>
      <w:tr>
        <w:trPr>
          <w:tblHeader w:val="true"/>
        </w:trPr>
        <w:tc>
          <w:tcPr/>
          <w:p>
            <w:pPr>
              <w:pStyle w:val="Compact"/>
              <w:jc w:val="left"/>
            </w:pPr>
            <w:r>
              <w:t xml:space="preserve">Từ Hán-Việt nặng</w:t>
            </w:r>
          </w:p>
        </w:tc>
        <w:tc>
          <w:tcPr/>
          <w:p>
            <w:pPr>
              <w:pStyle w:val="Compact"/>
              <w:jc w:val="left"/>
            </w:pPr>
            <w:r>
              <w:t xml:space="preserve">Thay thế</w:t>
            </w:r>
          </w:p>
        </w:tc>
        <w:tc>
          <w:tcPr/>
          <w:p>
            <w:pPr>
              <w:pStyle w:val="Compact"/>
              <w:jc w:val="left"/>
            </w:pPr>
            <w:r>
              <w:t xml:space="preserve">Ghi chú</w:t>
            </w:r>
          </w:p>
        </w:tc>
      </w:tr>
      <w:tr>
        <w:tc>
          <w:tcPr/>
          <w:p>
            <w:pPr>
              <w:pStyle w:val="Compact"/>
              <w:jc w:val="left"/>
            </w:pPr>
            <w:r>
              <w:t xml:space="preserve">phồn vinh</w:t>
            </w:r>
          </w:p>
        </w:tc>
        <w:tc>
          <w:tcPr/>
          <w:p>
            <w:pPr>
              <w:pStyle w:val="Compact"/>
              <w:jc w:val="left"/>
            </w:pPr>
            <w:r>
              <w:t xml:space="preserve">thịnh vượng</w:t>
            </w:r>
          </w:p>
        </w:tc>
        <w:tc>
          <w:tcPr/>
          <w:p>
            <w:pPr>
              <w:pStyle w:val="Compact"/>
              <w:jc w:val="left"/>
            </w:pPr>
            <w:r>
              <w:t xml:space="preserve">Dùng trong bối cảnh kinh tế</w:t>
            </w:r>
          </w:p>
        </w:tc>
      </w:tr>
      <w:tr>
        <w:tc>
          <w:tcPr/>
          <w:p>
            <w:pPr>
              <w:pStyle w:val="Compact"/>
              <w:jc w:val="left"/>
            </w:pPr>
            <w:r>
              <w:t xml:space="preserve">đầu kéo</w:t>
            </w:r>
          </w:p>
        </w:tc>
        <w:tc>
          <w:tcPr/>
          <w:p>
            <w:pPr>
              <w:pStyle w:val="Compact"/>
              <w:jc w:val="left"/>
            </w:pPr>
            <w:r>
              <w:t xml:space="preserve">động lực tăng trưởng</w:t>
            </w:r>
          </w:p>
        </w:tc>
        <w:tc>
          <w:tcPr/>
          <w:p>
            <w:pPr>
              <w:pStyle w:val="Compact"/>
              <w:jc w:val="left"/>
            </w:pPr>
            <w:r>
              <w:t xml:space="preserve">Dùng trong phân tích kinh tế</w:t>
            </w:r>
          </w:p>
        </w:tc>
      </w:tr>
      <w:tr>
        <w:tc>
          <w:tcPr/>
          <w:p>
            <w:pPr>
              <w:pStyle w:val="Compact"/>
              <w:jc w:val="left"/>
            </w:pPr>
            <w:r>
              <w:t xml:space="preserve">chồng lấn</w:t>
            </w:r>
          </w:p>
        </w:tc>
        <w:tc>
          <w:tcPr/>
          <w:p>
            <w:pPr>
              <w:pStyle w:val="Compact"/>
              <w:jc w:val="left"/>
            </w:pPr>
            <w:r>
              <w:t xml:space="preserve">đan xen / chồng chéo</w:t>
            </w:r>
          </w:p>
        </w:tc>
        <w:tc>
          <w:tcPr/>
          <w:p>
            <w:pPr>
              <w:pStyle w:val="Compact"/>
              <w:jc w:val="left"/>
            </w:pPr>
            <w:r>
              <w:t xml:space="preserve">Tùy ngữ cảnh</w:t>
            </w:r>
          </w:p>
        </w:tc>
      </w:tr>
      <w:tr>
        <w:tc>
          <w:tcPr/>
          <w:p>
            <w:pPr>
              <w:pStyle w:val="Compact"/>
              <w:jc w:val="left"/>
            </w:pPr>
            <w:r>
              <w:t xml:space="preserve">khởi sinh</w:t>
            </w:r>
          </w:p>
        </w:tc>
        <w:tc>
          <w:tcPr/>
          <w:p>
            <w:pPr>
              <w:pStyle w:val="Compact"/>
              <w:jc w:val="left"/>
            </w:pPr>
            <w:r>
              <w:t xml:space="preserve">phát sinh / nảy sinh</w:t>
            </w:r>
          </w:p>
        </w:tc>
        <w:tc>
          <w:tcPr/>
          <w:p>
            <w:pPr>
              <w:pStyle w:val="Compact"/>
              <w:jc w:val="left"/>
            </w:pPr>
            <w:r>
              <w:t xml:space="preserve">Cho quá trình tự nhiên</w:t>
            </w:r>
          </w:p>
        </w:tc>
      </w:tr>
      <w:tr>
        <w:tc>
          <w:tcPr/>
          <w:p>
            <w:pPr>
              <w:pStyle w:val="Compact"/>
              <w:jc w:val="left"/>
            </w:pPr>
            <w:r>
              <w:t xml:space="preserve">đình trệ</w:t>
            </w:r>
          </w:p>
        </w:tc>
        <w:tc>
          <w:tcPr/>
          <w:p>
            <w:pPr>
              <w:pStyle w:val="Compact"/>
              <w:jc w:val="left"/>
            </w:pPr>
            <w:r>
              <w:t xml:space="preserve">trì trệ</w:t>
            </w:r>
          </w:p>
        </w:tc>
        <w:tc>
          <w:tcPr/>
          <w:p>
            <w:pPr>
              <w:pStyle w:val="Compact"/>
              <w:jc w:val="left"/>
            </w:pPr>
            <w:r>
              <w:t xml:space="preserve">Thay khi dùng sai ngữ cảnh</w:t>
            </w:r>
          </w:p>
        </w:tc>
      </w:tr>
      <w:tr>
        <w:tc>
          <w:tcPr/>
          <w:p>
            <w:pPr>
              <w:pStyle w:val="Compact"/>
              <w:jc w:val="left"/>
            </w:pPr>
            <w:r>
              <w:t xml:space="preserve">tiệm cận</w:t>
            </w:r>
          </w:p>
        </w:tc>
        <w:tc>
          <w:tcPr/>
          <w:p>
            <w:pPr>
              <w:pStyle w:val="Compact"/>
              <w:jc w:val="left"/>
            </w:pPr>
            <w:r>
              <w:t xml:space="preserve">tiến gần đến</w:t>
            </w:r>
          </w:p>
        </w:tc>
        <w:tc>
          <w:tcPr/>
          <w:p>
            <w:pPr>
              <w:pStyle w:val="Compact"/>
              <w:jc w:val="left"/>
            </w:pPr>
            <w:r>
              <w:t xml:space="preserve">Khi độc giả không chuyên</w:t>
            </w:r>
          </w:p>
        </w:tc>
      </w:tr>
      <w:tr>
        <w:tc>
          <w:tcPr/>
          <w:p>
            <w:pPr>
              <w:pStyle w:val="Compact"/>
              <w:jc w:val="left"/>
            </w:pPr>
            <w:r>
              <w:t xml:space="preserve">hội tụ</w:t>
            </w:r>
          </w:p>
        </w:tc>
        <w:tc>
          <w:tcPr/>
          <w:p>
            <w:pPr>
              <w:pStyle w:val="Compact"/>
              <w:jc w:val="left"/>
            </w:pPr>
            <w:r>
              <w:t xml:space="preserve">tập trung (nếu không đúng nghĩa toán học)</w:t>
            </w:r>
          </w:p>
        </w:tc>
        <w:tc>
          <w:tcPr/>
          <w:p>
            <w:pPr>
              <w:pStyle w:val="Compact"/>
              <w:jc w:val="left"/>
            </w:pPr>
            <w:r>
              <w:t xml:space="preserve">Giữ khi nói về convergence</w:t>
            </w:r>
          </w:p>
        </w:tc>
      </w:tr>
    </w:tbl>
    <w:tbl>
      <w:tblPr>
        <w:tblStyle w:val="Table"/>
        <w:tblW w:type="pct" w:w="5000"/>
        <w:tblLook w:firstRow="1" w:lastRow="0" w:firstColumn="0" w:lastColumn="0" w:noHBand="0" w:noVBand="0" w:val="0020"/>
        <w:jc w:val="start"/>
      </w:tblPr>
      <w:tblGrid>
        <w:gridCol w:w="2489"/>
        <w:gridCol w:w="1357"/>
        <w:gridCol w:w="4073"/>
      </w:tblGrid>
      <w:tr>
        <w:trPr>
          <w:tblHeader w:val="true"/>
        </w:trPr>
        <w:tc>
          <w:tcPr/>
          <w:p>
            <w:pPr>
              <w:pStyle w:val="Compact"/>
              <w:jc w:val="left"/>
            </w:pPr>
            <w:r>
              <w:t xml:space="preserve">Phiên bản</w:t>
            </w:r>
          </w:p>
        </w:tc>
        <w:tc>
          <w:tcPr/>
          <w:p>
            <w:pPr>
              <w:pStyle w:val="Compact"/>
              <w:jc w:val="left"/>
            </w:pPr>
            <w:r>
              <w:t xml:space="preserve">Ngày</w:t>
            </w:r>
          </w:p>
        </w:tc>
        <w:tc>
          <w:tcPr/>
          <w:p>
            <w:pPr>
              <w:pStyle w:val="Compact"/>
              <w:jc w:val="left"/>
            </w:pPr>
            <w:r>
              <w:t xml:space="preserve">Nội dung thay đổi</w:t>
            </w:r>
          </w:p>
        </w:tc>
      </w:tr>
      <w:tr>
        <w:tc>
          <w:tcPr/>
          <w:p>
            <w:pPr>
              <w:pStyle w:val="Compact"/>
              <w:jc w:val="left"/>
            </w:pPr>
            <w:r>
              <w:t xml:space="preserve">v1.0</w:t>
            </w:r>
          </w:p>
        </w:tc>
        <w:tc>
          <w:tcPr/>
          <w:p>
            <w:pPr>
              <w:pStyle w:val="Compact"/>
              <w:jc w:val="left"/>
            </w:pPr>
            <w:r>
              <w:t xml:space="preserve">08/05/2026</w:t>
            </w:r>
          </w:p>
        </w:tc>
        <w:tc>
          <w:tcPr/>
          <w:p>
            <w:pPr>
              <w:pStyle w:val="Compact"/>
              <w:jc w:val="left"/>
            </w:pPr>
            <w:r>
              <w:t xml:space="preserve">Tạo mới — Nhóm 1-5 (50 mục cơ bản,</w:t>
            </w:r>
          </w:p>
        </w:tc>
      </w:tr>
      <w:tr>
        <w:tc>
          <w:tcPr/>
          <w:p>
            <w:pPr>
              <w:pStyle w:val="Compact"/>
              <w:jc w:val="left"/>
            </w:pPr>
            <w:r>
              <w:t xml:space="preserve">v1.1</w:t>
            </w:r>
          </w:p>
        </w:tc>
        <w:tc>
          <w:tcPr/>
          <w:p>
            <w:pPr>
              <w:pStyle w:val="Compact"/>
              <w:jc w:val="left"/>
            </w:pPr>
            <w:r>
              <w:t xml:space="preserve">08/05/2026</w:t>
            </w:r>
          </w:p>
        </w:tc>
        <w:tc>
          <w:tcPr/>
          <w:p>
            <w:pPr>
              <w:pStyle w:val="Compact"/>
              <w:jc w:val="left"/>
            </w:pPr>
            <w:r>
              <w:t xml:space="preserve">Bổ sung Nhóm 6 (lý thuyết IB nâng cao từ Xu 2024 + Kafouros 2023)</w:t>
            </w:r>
          </w:p>
        </w:tc>
      </w:tr>
      <w:tr>
        <w:tc>
          <w:tcPr/>
          <w:p>
            <w:pPr>
              <w:pStyle w:val="Compact"/>
              <w:jc w:val="left"/>
            </w:pPr>
            <w:r>
              <w:t xml:space="preserve">v1.2</w:t>
            </w:r>
          </w:p>
        </w:tc>
        <w:tc>
          <w:tcPr/>
          <w:p>
            <w:pPr>
              <w:pStyle w:val="Compact"/>
              <w:jc w:val="left"/>
            </w:pPr>
            <w:r>
              <w:t xml:space="preserve">08/05/2026</w:t>
            </w:r>
          </w:p>
        </w:tc>
        <w:tc>
          <w:tcPr/>
          <w:p>
            <w:pPr>
              <w:pStyle w:val="Compact"/>
              <w:jc w:val="left"/>
            </w:pPr>
            <w:r>
              <w:t xml:space="preserve">Bổ sung Nhóm 7 (WBES methodology) + Nhóm 8 (kinh tế vĩ mô) + Phụ lục Hán-Việt</w:t>
            </w:r>
          </w:p>
        </w:tc>
      </w:tr>
    </w:tbl>
    <w:bookmarkEnd w:id="71"/>
    <w:bookmarkEnd w:id="72"/>
    <w:sectPr w:rsidR="00FC693F" w:rsidRPr="0006063C" w:rsidSect="00034616">
      <w:footerReference r:id="rId9" w:type="default"/>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288" w:lineRule="exact"/>
      <w:lnSpc>
        <w:lnSpcVal w:type="auto" w:val="288"/>
      </w:lnSpc>
    </w:pPr>
    <w:rPr>
      <w:rFonts w:ascii="Times New Roman" w:hAnsi="Times New Roman"/>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336" w:lineRule="exact"/>
      <w:jc w:val="center"/>
      <w:outlineLvl w:val="0"/>
      <w:lnSpc>
        <w:lnSpcVal w:type="auto" w:val="288"/>
      </w:lnSpc>
    </w:pPr>
    <w:rPr>
      <w:rFonts w:ascii="Times New Roman" w:asciiTheme="majorHAnsi" w:cstheme="majorBidi" w:eastAsiaTheme="majorEastAsia" w:hAnsi="Times New Roman" w:hAnsiTheme="majorHAnsi"/>
      <w:b/>
      <w:bCs/>
      <w:i w:val="0"/>
      <w:color w:val="000000"/>
      <w:sz w:val="28"/>
      <w:szCs w:val="28"/>
    </w:rPr>
  </w:style>
  <w:style w:styleId="Heading2" w:type="paragraph">
    <w:name w:val="heading 2"/>
    <w:basedOn w:val="Normal"/>
    <w:next w:val="Normal"/>
    <w:link w:val="Heading2Char"/>
    <w:uiPriority w:val="9"/>
    <w:unhideWhenUsed/>
    <w:qFormat/>
    <w:rsid w:val="00FC693F"/>
    <w:pPr>
      <w:keepNext/>
      <w:keepLines/>
      <w:spacing w:after="80" w:before="200" w:line="312" w:lineRule="exact"/>
      <w:outlineLvl w:val="1"/>
      <w:lnSpc>
        <w:lnSpcVal w:type="auto" w:val="288"/>
      </w:lnSpc>
    </w:pPr>
    <w:rPr>
      <w:rFonts w:ascii="Times New Roman" w:asciiTheme="majorHAnsi" w:cstheme="majorBidi" w:eastAsiaTheme="majorEastAsia" w:hAnsi="Times New Roman" w:hAnsiTheme="majorHAnsi"/>
      <w:b/>
      <w:bCs/>
      <w:i w:val="0"/>
      <w:color w:val="000000"/>
      <w:sz w:val="26"/>
      <w:szCs w:val="26"/>
    </w:rPr>
  </w:style>
  <w:style w:styleId="Heading3" w:type="paragraph">
    <w:name w:val="heading 3"/>
    <w:basedOn w:val="Normal"/>
    <w:next w:val="Normal"/>
    <w:link w:val="Heading3Char"/>
    <w:uiPriority w:val="9"/>
    <w:unhideWhenUsed/>
    <w:qFormat/>
    <w:rsid w:val="00FC693F"/>
    <w:pPr>
      <w:keepNext/>
      <w:keepLines/>
      <w:spacing w:after="80" w:before="160" w:line="288" w:lineRule="exact"/>
      <w:outlineLvl w:val="2"/>
      <w:lnSpc>
        <w:lnSpcVal w:type="auto" w:val="288"/>
      </w:lnSpc>
    </w:pPr>
    <w:rPr>
      <w:rFonts w:ascii="Times New Roman" w:asciiTheme="majorHAnsi" w:cstheme="majorBidi" w:eastAsiaTheme="majorEastAsia" w:hAnsi="Times New Roman" w:hAnsiTheme="majorHAnsi"/>
      <w:b/>
      <w:bCs/>
      <w:i w:val="0"/>
      <w:color w:val="000000"/>
      <w:sz w:val="24"/>
    </w:rPr>
  </w:style>
  <w:style w:styleId="Heading4" w:type="paragraph">
    <w:name w:val="heading 4"/>
    <w:basedOn w:val="Normal"/>
    <w:next w:val="Normal"/>
    <w:link w:val="Heading4Char"/>
    <w:uiPriority w:val="9"/>
    <w:semiHidden/>
    <w:unhideWhenUsed/>
    <w:qFormat/>
    <w:rsid w:val="00FC693F"/>
    <w:pPr>
      <w:keepNext/>
      <w:keepLines/>
      <w:spacing w:after="40" w:before="120" w:line="288" w:lineRule="exact"/>
      <w:outlineLvl w:val="3"/>
    </w:pPr>
    <w:rPr>
      <w:rFonts w:ascii="Times New Roman" w:asciiTheme="majorHAnsi" w:cstheme="majorBidi" w:eastAsiaTheme="majorEastAsia" w:hAnsi="Times New Roman" w:hAnsiTheme="majorHAnsi"/>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nSpc>
        <w:lnSpcVal w:type="auto" w:val="288"/>
      </w:lnSpc>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2026-05-08T15:24:26Z</dcterms:created>
  <dcterms:modified xsi:type="dcterms:W3CDTF">2026-05-08T15:24:26Z</dcterms:modified>
</cp:coreProperties>
</file>

<file path=docProps/custom.xml><?xml version="1.0" encoding="utf-8"?>
<Properties xmlns="http://schemas.openxmlformats.org/officeDocument/2006/custom-properties" xmlns:vt="http://schemas.openxmlformats.org/officeDocument/2006/docPropsVTypes"/>
</file>