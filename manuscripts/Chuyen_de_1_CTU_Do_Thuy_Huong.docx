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ang-bìa"/>
    <w:p>
      <w:pPr>
        <w:pStyle w:val="Heading2"/>
      </w:pPr>
      <w:r>
        <w:t xml:space="preserve">TRANG BÌA</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p>
    <w:p>
      <w:pPr>
        <w:pStyle w:val="BodyText"/>
      </w:pPr>
      <w:r>
        <w:t xml:space="preserve">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TS. NGUYỄN MINH CẢNH</w:t>
      </w:r>
    </w:p>
    <w:p>
      <w:pPr>
        <w:pStyle w:val="BodyText"/>
      </w:pPr>
      <w:r>
        <w:t xml:space="preserve">Cần Thơ, năm 2026</w:t>
      </w:r>
    </w:p>
    <w:p>
      <w:pPr>
        <w:pStyle w:val="BodyText"/>
      </w:pPr>
      <w:r>
        <w:t xml:space="preserve">ewpage</w:t>
      </w:r>
      <w:r>
        <w:t xml:space="preserve"> </w:t>
      </w:r>
      <w:r>
        <w:t xml:space="preserve">## LỜI CAM ĐOAN</w:t>
      </w:r>
    </w:p>
    <w:p>
      <w:pPr>
        <w:pStyle w:val="BodyText"/>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pPr>
        <w:pStyle w:val="BodyText"/>
      </w:pPr>
      <w:r>
        <w:t xml:space="preserve">ewpage</w:t>
      </w:r>
      <w:r>
        <w:t xml:space="preserve"> </w:t>
      </w:r>
      <w:r>
        <w:t xml:space="preserve">## TÓM TẮT</w:t>
      </w:r>
    </w:p>
    <w:p>
      <w:pPr>
        <w:pStyle w:val="BodyText"/>
      </w:pPr>
      <w:r>
        <w:t xml:space="preserve">Chuyên đề này thực hiện phân tích mô tả – chẩn đoán (descriptive-diagnostic) thực trạng hiệu quả hoạt động kinh doanh của doanh nghiệp ở</w:t>
      </w:r>
      <w:r>
        <w:t xml:space="preserve"> </w:t>
      </w:r>
      <w:r>
        <w:rPr>
          <w:bCs/>
          <w:b/>
        </w:rPr>
        <w:t xml:space="preserve">các nền kinh tế châu Á (scope chính)</w:t>
      </w:r>
      <w:r>
        <w:t xml:space="preserve"> </w:t>
      </w:r>
      <w:r>
        <w:t xml:space="preserve">trong giai đoạn</w:t>
      </w:r>
      <w:r>
        <w:t xml:space="preserve"> </w:t>
      </w:r>
      <w:r>
        <w:rPr>
          <w:bCs/>
          <w:b/>
        </w:rPr>
        <w:t xml:space="preserve">2009–2025</w:t>
      </w:r>
      <w:r>
        <w:t xml:space="preserve">, mở rộng so sánh với SIDS Thái Bình Dương như trường hợp biên (boundary case extension). Cơ sở dữ liệu là</w:t>
      </w:r>
      <w:r>
        <w:t xml:space="preserve"> </w:t>
      </w:r>
      <w:r>
        <w:rPr>
          <w:bCs/>
          <w:b/>
        </w:rPr>
        <w:t xml:space="preserve">tổng hợp dữ liệu vi mô (pool) gồm 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 VEFR), bao trùm</w:t>
      </w:r>
      <w:r>
        <w:t xml:space="preserve"> </w:t>
      </w:r>
      <w:r>
        <w:rPr>
          <w:bCs/>
          <w:b/>
        </w:rPr>
        <w:t xml:space="preserve">47 nền kinh tế</w:t>
      </w:r>
      <w:r>
        <w:t xml:space="preserve"> </w:t>
      </w:r>
      <w:r>
        <w:t xml:space="preserve">với 6 phân nhóm con (sub-regime) theo khung Biến thiên chế độ thể chế (Institutional Context Regime Variation — ICRV): Advanced đổi mới sáng tạo dẫn dắt (innovation-driven, 5 nước), Advanced tài nguyên dẫn dắt (resource-driven, 5 nước), Upper-middle (6 nước), Emerging (7 nước), Frontier (17 nước), và Quốc đảo nhỏ Thái Bình Dương (Small Island Developing States — SIDS, 7 nước,</w:t>
      </w:r>
      <w:r>
        <w:t xml:space="preserve"> </w:t>
      </w:r>
      <w:r>
        <w:rPr>
          <w:bCs/>
          <w:b/>
        </w:rPr>
        <w:t xml:space="preserve">boundary case extension</w:t>
      </w:r>
      <w:r>
        <w:t xml:space="preserve">).</w:t>
      </w:r>
    </w:p>
    <w:p>
      <w:pPr>
        <w:pStyle w:val="BlockText"/>
      </w:pPr>
      <w:r>
        <w:rPr>
          <w:bCs/>
          <w:b/>
        </w:rPr>
        <w:t xml:space="preserve">Lưu ý phạm vi (scope clarification, v3.3)</w:t>
      </w:r>
      <w:r>
        <w:t xml:space="preserve">: Tiêu đề luận án theo Quyết định 4769/QĐ-ĐHCT (15/10/2024) tập trung</w:t>
      </w:r>
      <w:r>
        <w:t xml:space="preserve"> </w:t>
      </w:r>
      <w:r>
        <w:rPr>
          <w:bCs/>
          <w:b/>
        </w:rPr>
        <w:t xml:space="preserve">“</w:t>
      </w:r>
      <w:r>
        <w:rPr>
          <w:bCs/>
          <w:b/>
        </w:rPr>
        <w:t xml:space="preserve">Châu Á</w:t>
      </w:r>
      <w:r>
        <w:rPr>
          <w:bCs/>
          <w:b/>
        </w:rPr>
        <w:t xml:space="preserve">”</w:t>
      </w:r>
      <w:r>
        <w:t xml:space="preserve"> </w:t>
      </w:r>
      <w:r>
        <w:t xml:space="preserve">thuần. Pool 47 nền kinh tế bao gồm</w:t>
      </w:r>
      <w:r>
        <w:t xml:space="preserve"> </w:t>
      </w:r>
      <w:r>
        <w:rPr>
          <w:bCs/>
          <w:b/>
        </w:rPr>
        <w:t xml:space="preserve">41 nước châu Á (scope chính)</w:t>
      </w:r>
      <w:r>
        <w:t xml:space="preserve"> </w:t>
      </w:r>
      <w:r>
        <w:t xml:space="preserve">cộng</w:t>
      </w:r>
      <w:r>
        <w:t xml:space="preserve"> </w:t>
      </w:r>
      <w:r>
        <w:rPr>
          <w:bCs/>
          <w:b/>
        </w:rPr>
        <w:t xml:space="preserve">7 SIDS Thái Bình Dương (Fiji, Papua New Guinea, Solomon Islands, Tonga, Vanuatu, Samoa, Kiribati) như trường hợp biên mở rộng (boundary case extension)</w:t>
      </w:r>
      <w:r>
        <w:t xml:space="preserve"> </w:t>
      </w:r>
      <w:r>
        <w:t xml:space="preserve">theo khung phân loại</w:t>
      </w:r>
      <w:r>
        <w:t xml:space="preserve"> </w:t>
      </w:r>
      <w:r>
        <w:t xml:space="preserve">“</w:t>
      </w:r>
      <w:r>
        <w:t xml:space="preserve">Asia and Pacific</w:t>
      </w:r>
      <w:r>
        <w:t xml:space="preserve">”</w:t>
      </w:r>
      <w:r>
        <w:t xml:space="preserve"> </w:t>
      </w:r>
      <w:r>
        <w:t xml:space="preserve">của Asian Development Bank Regional Classification và World Bank East Asia and Pacific (EAP) Region. SIDS Pacific (n=1.371,</w:t>
      </w:r>
      <w:r>
        <w:t xml:space="preserve"> </w:t>
      </w:r>
      <w:r>
        <w:rPr>
          <w:bCs/>
          <w:b/>
        </w:rPr>
        <w:t xml:space="preserve">1,4% pool</w:t>
      </w:r>
      <w:r>
        <w:t xml:space="preserve">)</w:t>
      </w:r>
      <w:r>
        <w:t xml:space="preserve"> </w:t>
      </w:r>
      <w:r>
        <w:rPr>
          <w:bCs/>
          <w:b/>
        </w:rPr>
        <w:t xml:space="preserve">không thuộc scope chính</w:t>
      </w:r>
      <w:r>
        <w:t xml:space="preserve"> </w:t>
      </w:r>
      <w:r>
        <w:t xml:space="preserve">của tiêu đề mà được đưa vào để minh họa các pattern châu Á qua tương phản — đặc biệt H6 (forced internationalization penalty) trong CĐ2. Chi tiết phân tích firm-level cho SIDS Pacific được tách thành bản thảo P8 riêng (Đỗ &amp; Phan, đang chuẩn bị) để bảo đảm scope coherence cho luận án.</w:t>
      </w:r>
    </w:p>
    <w:p>
      <w:pPr>
        <w:pStyle w:val="FirstParagraph"/>
      </w:pPr>
      <w:r>
        <w:t xml:space="preserve">Phương pháp chủ đạo là thống kê mô tả đa chiều, kết hợp đồ thị, bảng so sánh xuyên quốc gia – xuyên ngành và phân tích hai biến (bivariate).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(dispersion)</w:t>
      </w:r>
      <w:r>
        <w:t xml:space="preserve"> </w:t>
      </w:r>
      <w:r>
        <w:t xml:space="preserve">lớn và không hội tụ. Bảy tiểu cảnh điển hình tồn tại đồng thời (Singapore – Vùng Vịnh Saudi/Qatar/Kuwait – Việt Nam – Trung Quốc – Emerging Asia – Mongolia — sáu tiểu cảnh trong scope chính; SIDS Thái Bình Dương — tiểu cảnh boundary case) với điểm mạnh hiệu quả khác nhau. Tương quan giữa các yếu tố giải thích sơ bộ với hiệu quả thay đổi dấu và cường độ giữa các nhóm thể chế, gợi ý sự cần thiết của các mô hình phi tuyến và điều tiết trong các nghiên cứu tiếp theo. Chuyên đề phát hiện</w:t>
      </w:r>
      <w:r>
        <w:t xml:space="preserve"> </w:t>
      </w:r>
      <w:r>
        <w:rPr>
          <w:bCs/>
          <w:b/>
        </w:rPr>
        <w:t xml:space="preserve">phân nhóm con Advanced</w:t>
      </w:r>
      <w:r>
        <w:t xml:space="preserve"> </w:t>
      </w:r>
      <w:r>
        <w:t xml:space="preserve">(innovation- so với resource-driven) trong scope chính và xác nhận pattern</w:t>
      </w:r>
      <w:r>
        <w:t xml:space="preserve"> </w:t>
      </w:r>
      <w:r>
        <w:rPr>
          <w:bCs/>
          <w:b/>
        </w:rPr>
        <w:t xml:space="preserve">chi phí buộc phải quốc tế hóa (forced internationalization penalty)</w:t>
      </w:r>
      <w:r>
        <w:t xml:space="preserve"> </w:t>
      </w:r>
      <w:r>
        <w:t xml:space="preserve">ở 7 SIDS Thái Bình Dương boundary case —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trường hợp biên SIDS Thái Bình Dương.</w:t>
      </w:r>
    </w:p>
    <w:p>
      <w:pPr>
        <w:pStyle w:val="BodyText"/>
      </w:pPr>
      <w:r>
        <w:t xml:space="preserve">ewpage</w:t>
      </w:r>
      <w:r>
        <w:t xml:space="preserve"> </w:t>
      </w:r>
      <w:r>
        <w:t xml:space="preserve">## ABSTRACT</w:t>
      </w:r>
    </w:p>
    <w:p>
      <w:pPr>
        <w:pStyle w:val="BodyText"/>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w:t>
      </w:r>
      <w:r>
        <w:t xml:space="preserve"> </w:t>
      </w:r>
      <w:r>
        <w:rPr>
          <w:bCs/>
          <w:b/>
        </w:rPr>
        <w:t xml:space="preserve">boundary case extension</w:t>
      </w:r>
      <w:r>
        <w:t xml:space="preserve">).</w:t>
      </w:r>
    </w:p>
    <w:p>
      <w:pPr>
        <w:pStyle w:val="BlockText"/>
      </w:pPr>
      <w:r>
        <w:rPr>
          <w:bCs/>
          <w:b/>
        </w:rPr>
        <w:t xml:space="preserve">Scope clarification (v3.3)</w:t>
      </w:r>
      <w:r>
        <w:t xml:space="preserve">: The dissertation title under Decision 4769/QĐ-ĐHCT (October 15, 2024) focuses on</w:t>
      </w:r>
      <w:r>
        <w:t xml:space="preserve"> </w:t>
      </w:r>
      <w:r>
        <w:rPr>
          <w:bCs/>
          <w:b/>
        </w:rPr>
        <w:t xml:space="preserve">“</w:t>
      </w:r>
      <w:r>
        <w:rPr>
          <w:bCs/>
          <w:b/>
        </w:rPr>
        <w:t xml:space="preserve">Asia</w:t>
      </w:r>
      <w:r>
        <w:rPr>
          <w:bCs/>
          <w:b/>
        </w:rPr>
        <w:t xml:space="preserve">”</w:t>
      </w:r>
      <w:r>
        <w:t xml:space="preserve"> </w:t>
      </w:r>
      <w:r>
        <w:t xml:space="preserve">proper. The 47-economy pool comprises</w:t>
      </w:r>
      <w:r>
        <w:t xml:space="preserve"> </w:t>
      </w:r>
      <w:r>
        <w:rPr>
          <w:bCs/>
          <w:b/>
        </w:rPr>
        <w:t xml:space="preserve">41 Asian economies (primary scope)</w:t>
      </w:r>
      <w:r>
        <w:t xml:space="preserve"> </w:t>
      </w:r>
      <w:r>
        <w:t xml:space="preserve">and</w:t>
      </w:r>
      <w:r>
        <w:t xml:space="preserve"> </w:t>
      </w:r>
      <w:r>
        <w:rPr>
          <w:bCs/>
          <w:b/>
        </w:rPr>
        <w:t xml:space="preserve">7 Pacific SIDS (Fiji, Papua New Guinea, Solomon Islands, Tonga, Vanuatu, Samoa, Kiribati) as a boundary case extension</w:t>
      </w:r>
      <w:r>
        <w:t xml:space="preserve"> </w:t>
      </w:r>
      <w:r>
        <w:t xml:space="preserve">under the Asian Development Bank’s</w:t>
      </w:r>
      <w:r>
        <w:t xml:space="preserve"> </w:t>
      </w:r>
      <w:r>
        <w:t xml:space="preserve">“</w:t>
      </w:r>
      <w:r>
        <w:t xml:space="preserve">Asia and Pacific</w:t>
      </w:r>
      <w:r>
        <w:t xml:space="preserve">”</w:t>
      </w:r>
      <w:r>
        <w:t xml:space="preserve"> </w:t>
      </w:r>
      <w:r>
        <w:t xml:space="preserve">classification and the World Bank’s East Asia and Pacific (EAP) Region. Pacific SIDS (n=1,371,</w:t>
      </w:r>
      <w:r>
        <w:t xml:space="preserve"> </w:t>
      </w:r>
      <w:r>
        <w:rPr>
          <w:bCs/>
          <w:b/>
        </w:rPr>
        <w:t xml:space="preserve">1.4% of pool</w:t>
      </w:r>
      <w:r>
        <w:t xml:space="preserve">) does NOT belong to the primary scope but is included to illuminate Asian patterns through contrast — particularly H6 (forced internationalization penalty) in Specialty Essay 2. Detailed firm-level analysis for Pacific SIDS is separated into manuscript P8 (Do &amp; Phan, in preparation, target</w:t>
      </w:r>
      <w:r>
        <w:t xml:space="preserve"> </w:t>
      </w:r>
      <w:r>
        <w:rPr>
          <w:iCs/>
          <w:i/>
        </w:rPr>
        <w:t xml:space="preserve">World Development</w:t>
      </w:r>
      <w:r>
        <w:t xml:space="preserve">) to maintain scope coherence for the dissertation.</w:t>
      </w:r>
    </w:p>
    <w:p>
      <w:pPr>
        <w:pStyle w:val="FirstParagraph"/>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 — orienting contributions for the dissertation and Specialty Essay 2.</w:t>
      </w:r>
    </w:p>
    <w:p>
      <w:pPr>
        <w:pStyle w:val="BodyText"/>
      </w:pPr>
      <w:r>
        <w:rPr>
          <w:bCs/>
          <w:b/>
        </w:rPr>
        <w:t xml:space="preserve">Keywords</w:t>
      </w:r>
      <w:r>
        <w:t xml:space="preserve">: firm performance; Asia; WBES; landscape; labor productivity; SMEs; Advanced sub-grouping; Pacific SIDS boundary case.</w:t>
      </w:r>
    </w:p>
    <w:p>
      <w:pPr>
        <w:pStyle w:val="BodyText"/>
      </w:pPr>
      <w:r>
        <w:t xml:space="preserve">ewpage</w:t>
      </w:r>
      <w:r>
        <w:t xml:space="preserve"> </w:t>
      </w:r>
      <w:r>
        <w:t xml:space="preserve">## MỤC LỤC</w:t>
      </w:r>
    </w:p>
    <w:p>
      <w:pPr>
        <w:pStyle w:val="BodyText"/>
      </w:pPr>
      <w:r>
        <w:t xml:space="preserve">(Tự động tạo khi xuất Word/PDF từ markdown — căn cứ heading H2/H3.)</w:t>
      </w:r>
    </w:p>
    <w:p>
      <w:pPr>
        <w:pStyle w:val="BodyText"/>
      </w:pPr>
      <w:r>
        <w:t xml:space="preserve">ewpage</w:t>
      </w:r>
      <w:r>
        <w:t xml:space="preserve"> </w:t>
      </w:r>
      <w:r>
        <w:t xml:space="preserve">## DANH MỤC BẢNG</w:t>
      </w:r>
    </w:p>
    <w:p>
      <w:pPr>
        <w:pStyle w:val="BodyText"/>
      </w:pPr>
      <w:r>
        <w:rPr>
          <w:iCs/>
          <w:i/>
        </w:rPr>
        <w:t xml:space="preserve">(Nội dung phần này được hoàn thiện trong bản đầy đủ.)</w:t>
      </w:r>
    </w:p>
    <w:bookmarkEnd w:id="20"/>
    <w:bookmarkStart w:id="21" w:name="danh-mục-hình"/>
    <w:p>
      <w:pPr>
        <w:pStyle w:val="Heading2"/>
      </w:pPr>
      <w:r>
        <w:t xml:space="preserve">DANH MỤC HÌNH</w:t>
      </w:r>
    </w:p>
    <w:p>
      <w:pPr>
        <w:pStyle w:val="FirstParagraph"/>
      </w:pPr>
      <w:r>
        <w:rPr>
          <w:iCs/>
          <w:i/>
        </w:rPr>
        <w:t xml:space="preserve">(Nội dung phần này được hoàn thiện trong bản đầy đủ.)</w:t>
      </w:r>
    </w:p>
    <w:bookmarkEnd w:id="21"/>
    <w:bookmarkStart w:id="72" w:name="danh-mục-từ-viết-tắt"/>
    <w:p>
      <w:pPr>
        <w:pStyle w:val="Heading2"/>
      </w:pPr>
      <w:r>
        <w:t xml:space="preserve">DANH MỤC TỪ VIẾT TẮT</w:t>
      </w:r>
    </w:p>
    <w:p>
      <w:pPr>
        <w:pStyle w:val="FirstParagraph"/>
      </w:pPr>
      <w:r>
        <w:rPr>
          <w:iCs/>
          <w:i/>
        </w:rPr>
        <w:t xml:space="preserve">(Nội dung phần này được hoàn thiện trong bản đầy đủ.)</w:t>
      </w:r>
    </w:p>
    <w:p>
      <w:pPr>
        <w:pStyle w:val="BodyText"/>
      </w:pPr>
      <w:r>
        <w:t xml:space="preserve">ewpage</w:t>
      </w:r>
    </w:p>
    <w:p>
      <w:pPr>
        <w:pStyle w:val="BodyText"/>
      </w:pPr>
      <w:r>
        <w:t xml:space="preserve">ewpage</w:t>
      </w:r>
      <w:r>
        <w:t xml:space="preserve"> </w:t>
      </w:r>
      <w:r>
        <w:t xml:space="preserve">## CHƯƠNG 1 — GIỚI THIỆU</w:t>
      </w:r>
    </w:p>
    <w:bookmarkStart w:id="22" w:name="đặt-vấn-đề"/>
    <w:p>
      <w:pPr>
        <w:pStyle w:val="Heading3"/>
      </w:pPr>
      <w:r>
        <w:t xml:space="preserve">1.1 Đặt vấn đề</w:t>
      </w:r>
    </w:p>
    <w:p>
      <w:pPr>
        <w:pStyle w:val="FirstParagraph"/>
      </w:pPr>
      <w:r>
        <w:t xml:space="preserve">Khu vực châu Á đã trở thành</w:t>
      </w:r>
      <w:r>
        <w:t xml:space="preserve"> </w:t>
      </w:r>
      <w:r>
        <w:rPr>
          <w:bCs/>
          <w:b/>
        </w:rPr>
        <w:t xml:space="preserve">động lực</w:t>
      </w:r>
      <w:r>
        <w:t xml:space="preserve"> </w:t>
      </w:r>
      <w: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t xml:space="preserve"> </w:t>
      </w:r>
      <w:r>
        <w:rPr>
          <w:bCs/>
          <w:b/>
        </w:rPr>
        <w:t xml:space="preserve">thịnh vượng</w:t>
      </w:r>
      <w:r>
        <w:t xml:space="preserve"> </w:t>
      </w:r>
      <w:r>
        <w:t xml:space="preserve">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w:t>
      </w:r>
      <w:r>
        <w:t xml:space="preserve">— IMF (2026, April) điều chỉnh giảm tăng trưởng toàn cầu xuống 3,1% năm 2026 và giảm dự báo Saudi Arabia mạnh từ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w:t>
      </w:r>
      <w:r>
        <w:t xml:space="preserve">dự báo Pacific 3,4%, Đông Nam Á 4,7%, Việt Nam 7,0%.</w:t>
      </w:r>
      <w:r>
        <w:t xml:space="preserve"> </w:t>
      </w:r>
      <w:r>
        <w:rPr>
          <w:bCs/>
          <w:b/>
        </w:rPr>
        <w:t xml:space="preserve">Riêng Việt Nam, ADB (2026, April — Vietnam Economic Outlook) ghi nhận GDP lịch sử 2025 đạt 8,0%</w:t>
      </w:r>
      <w:r>
        <w:t xml:space="preserve"> </w:t>
      </w:r>
      <w:r>
        <w:t xml:space="preserve">— mức cao nhất khu vực Đông Nam Á — và cập nhật dự báo</w:t>
      </w:r>
      <w:r>
        <w:t xml:space="preserve"> </w:t>
      </w:r>
      <w:r>
        <w:rPr>
          <w:bCs/>
          <w:b/>
        </w:rPr>
        <w:t xml:space="preserve">7,2% (2026) → 7,0% (2027)</w:t>
      </w:r>
      <w:r>
        <w:t xml:space="preserve"> </w:t>
      </w:r>
      <w:r>
        <w:t xml:space="preserve">(đường giảm 8,0% → 7,2% → 7,0%, vượt mức bình quân ASEAN 4,6% và Đông Nam Á 4,7%), với động lực từ FDI commitment $2,4 tỷ qua 18 dự án chiến lược (fintech, năng lượng sạch, logistics), năng suất lao động dự phóng +5,1% giai đoạn 2026-2027 và FDI manufacturing tiến vào</w:t>
      </w:r>
      <w:r>
        <w:t xml:space="preserve"> </w:t>
      </w:r>
      <w:r>
        <w:t xml:space="preserve">“</w:t>
      </w:r>
      <w:r>
        <w:t xml:space="preserve">higher-value</w:t>
      </w:r>
      <w:r>
        <w:t xml:space="preserve">”</w:t>
      </w:r>
      <w:r>
        <w:t xml:space="preserve"> </w:t>
      </w:r>
      <w:r>
        <w:t xml:space="preserve">stage.</w:t>
      </w:r>
      <w:r>
        <w:t xml:space="preserve"> </w:t>
      </w:r>
      <w:r>
        <w:rPr>
          <w:bCs/>
          <w:b/>
        </w:rPr>
        <w:t xml:space="preserve">Lớp thứ bảy là bất định chính sách thuế quan Mỹ 2026</w:t>
      </w:r>
      <w:r>
        <w:t xml:space="preserve"> </w:t>
      </w:r>
      <w:r>
        <w:t xml:space="preserve">— Mỹ chiếm xấp xỉ</w:t>
      </w:r>
      <w:r>
        <w:t xml:space="preserve"> </w:t>
      </w:r>
      <w:r>
        <w:rPr>
          <w:bCs/>
          <w:b/>
        </w:rPr>
        <w:t xml:space="preserve">30% tổng kim ngạch xuất khẩu Việt Nam</w:t>
      </w:r>
      <w:r>
        <w:t xml:space="preserve"> </w:t>
      </w:r>
      <w:r>
        <w:t xml:space="preserve">(đối tác thương mại lớn nhất); thuế toàn cầu 10% tạm thời áp dụng đầu 2026 (nguy cơ tăng lên 15% trong nửa cuối năm) tạo áp lực kép lên doanh nghiệp xuất khẩu châu Á: (a)</w:t>
      </w:r>
      <w:r>
        <w:t xml:space="preserve"> </w:t>
      </w:r>
      <w:r>
        <w:rPr>
          <w:bCs/>
          <w:b/>
        </w:rPr>
        <w:t xml:space="preserve">front-loading effect</w:t>
      </w:r>
      <w:r>
        <w:t xml:space="preserve"> </w:t>
      </w:r>
      <w:r>
        <w:t xml:space="preserve">— đẩy nhanh giao hàng ngắn hạn nhằm tận dụng cửa sổ thuế thấp, boost doanh thu 2025 (8,0%) nhưng làm giảm đà tăng trưởng 2026-2027; (b)</w:t>
      </w:r>
      <w:r>
        <w:t xml:space="preserve"> </w:t>
      </w:r>
      <w:r>
        <w:rPr>
          <w:bCs/>
          <w:b/>
        </w:rPr>
        <w:t xml:space="preserve">trì hoãn đầu tư</w:t>
      </w:r>
      <w:r>
        <w:t xml:space="preserve"> </w:t>
      </w:r>
      <w:r>
        <w:t xml:space="preserve">do bất định chính sách (policy uncertainty) → cắt giảm CapEx + R&amp;D; (c)</w:t>
      </w:r>
      <w:r>
        <w:t xml:space="preserve"> </w:t>
      </w:r>
      <w:r>
        <w:rPr>
          <w:bCs/>
          <w:b/>
        </w:rPr>
        <w:t xml:space="preserve">phân hóa giữa tập đoàn lớn và SME</w:t>
      </w:r>
      <w:r>
        <w:t xml:space="preserve"> </w:t>
      </w:r>
      <w:r>
        <w:t xml:space="preserve">— tập đoàn lớn có khả năng hấp thụ tariff cost cao hơn (đa thị trường, hedging tài chính, chuỗi cung ứng đa lớp); SME chịu áp lực biên lợi nhuận và phải lựa chọn giữa hấp thụ cost vs chuyển giá khách hàng (NotebookLM, 2026</w:t>
      </w:r>
      <w:r>
        <w:t xml:space="preserve"> </w:t>
      </w:r>
      <w:r>
        <w:rPr>
          <w:iCs/>
          <w:i/>
        </w:rPr>
        <w:t xml:space="preserve">Tariff Mỹ + Vietnam Macro Deep + Zombie Firms</w:t>
      </w:r>
      <w:r>
        <w:t xml:space="preserve"> </w:t>
      </w:r>
      <w:r>
        <w:t xml:space="preserve">07/05/2026; ADB Vietnam Economic Outlook 2026). Bảy lớp bối cảnh này tác động không đồng đều đến các nhóm nền kinh tế châu Á.</w:t>
      </w:r>
    </w:p>
    <w:p>
      <w:pPr>
        <w:pStyle w:val="BodyText"/>
      </w:pPr>
      <w: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 VEFR) đã mở rộng phạm vi WBES đến 17 nền kinh tế châu Á mới nổi với ~40.633 doanh nghiệp, ghi nhận pattern</w:t>
      </w:r>
      <w:r>
        <w:t xml:space="preserve"> </w:t>
      </w:r>
      <w:r>
        <w:t xml:space="preserve">“</w:t>
      </w:r>
      <w:r>
        <w:rPr>
          <w:bCs/>
          <w:b/>
        </w:rPr>
        <w:t xml:space="preserve">hiệu ứng lá chắn số (digital shield effect)</w:t>
      </w:r>
      <w:r>
        <w:t xml:space="preserve">”</w:t>
      </w:r>
      <w:r>
        <w:t xml:space="preserve">. Tuy nhiên, vẫn còn ít có tổng hợp xuyên 47 nền kinh tế trên giai đoạn dài 2009–2025 sau khi hài hòa ba thế hệ khung dữ liệu (PICS3, WBES Standardized, BREADY/BEE).</w:t>
      </w:r>
    </w:p>
    <w:p>
      <w:pPr>
        <w:pStyle w:val="BodyText"/>
      </w:pPr>
      <w:r>
        <w:t xml:space="preserve">Vì vậy, chuyên đề này lấp khoảng trống thực tiễn bằng việc cập nhật</w:t>
      </w:r>
      <w:r>
        <w:t xml:space="preserve"> </w:t>
      </w:r>
      <w:r>
        <w:rPr>
          <w:bCs/>
          <w:b/>
        </w:rPr>
        <w:t xml:space="preserve">pattern điển hình (stylized facts)</w:t>
      </w:r>
      <w:r>
        <w:t xml:space="preserve"> </w:t>
      </w:r>
      <w:r>
        <w:t xml:space="preserve">đa chiều về hiệu quả doanh nghiệp châu Á. Tổng hợp dữ liệu (pool)</w:t>
      </w:r>
      <w:r>
        <w:t xml:space="preserve"> </w:t>
      </w:r>
      <w:r>
        <w:rPr>
          <w:bCs/>
          <w:b/>
        </w:rPr>
        <w:t xml:space="preserve">101.185 doanh nghiệp xuyên 47 nền kinh tế × 108 cặp quốc gia × năm × 14 mốc khảo sát</w:t>
      </w:r>
      <w:r>
        <w:t xml:space="preserve"> </w:t>
      </w:r>
      <w:r>
        <w:t xml:space="preserve">— gấp 2,5 lần phạm vi của Đỗ &amp; Phan (2026 — VEFR). Đây là phạm vi rộng nhất từng có cho nghiên cứu I→P trong văn liệu IB hiện hành. Năm 2025 có</w:t>
      </w:r>
      <w:r>
        <w:t xml:space="preserve"> </w:t>
      </w:r>
      <w:r>
        <w:rPr>
          <w:bCs/>
          <w:b/>
        </w:rPr>
        <w:t xml:space="preserve">14 đợt khảo sát với 17.107 doanh nghiệp</w:t>
      </w:r>
      <w:r>
        <w:t xml:space="preserve"> </w:t>
      </w:r>
      <w:r>
        <w:t xml:space="preserve">(gồm cả Kiribati 2025).</w:t>
      </w:r>
    </w:p>
    <w:p>
      <w:pPr>
        <w:pStyle w:val="BodyText"/>
      </w:pPr>
      <w:r>
        <w:rPr>
          <w:bCs/>
          <w:b/>
        </w:rPr>
        <w:t xml:space="preserve">Ẩn dụ Fiji vs Singapore</w:t>
      </w:r>
      <w:r>
        <w:t xml:space="preserve">: Trường hợp Fiji 2025 với tỷ lệ website 74,8%</w:t>
      </w:r>
      <w:r>
        <w:t xml:space="preserve"> </w:t>
      </w:r>
      <w:r>
        <w:rPr>
          <w:bCs/>
          <w:b/>
        </w:rPr>
        <w:t xml:space="preserve">vượt Singapore 66,1%</w:t>
      </w:r>
      <w:r>
        <w:t xml:space="preserve"> </w:t>
      </w:r>
      <w:r>
        <w:t xml:space="preserve">(xem Bảng 4.10 file 15) là minh họa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thành đường cong đảo ngược ở điều kiện biên</w:t>
      </w:r>
      <w:r>
        <w:t xml:space="preserve">”</w:t>
      </w:r>
      <w:r>
        <w:t xml:space="preserve">. Đối với Fiji và 6 SIDS Pacific khác,</w:t>
      </w:r>
      <w:r>
        <w:t xml:space="preserve"> </w:t>
      </w:r>
      <w:r>
        <w:rPr>
          <w:bCs/>
          <w:b/>
        </w:rPr>
        <w:t xml:space="preserve">số hóa không phải công cụ tối ưu hóa chuỗi cung ứng mà là phương tiện sinh tồn — website không phải chiến lược marketing mà là cánh cửa duy nhất kết nối với thế giới</w:t>
      </w:r>
      <w:r>
        <w:t xml:space="preserve"> </w:t>
      </w:r>
      <w:r>
        <w:t xml:space="preserve">(NotebookLM, 2026</w:t>
      </w:r>
      <w:r>
        <w:t xml:space="preserve"> </w:t>
      </w:r>
      <w:r>
        <w:rPr>
          <w:iCs/>
          <w:i/>
        </w:rPr>
        <w:t xml:space="preserve">Bẫy đo lường số hóa Châu Á</w:t>
      </w:r>
      <w:r>
        <w:t xml:space="preserve">). Ẩn dụ này dẫn vào §2.6 (3 điều kiện cấu trúc của U-curve) và §5.7 (SIDS Pacific case file 16) — nơi điều kiện biên của lý thuyết Lu &amp; Beamish (2004) được thiết lập rõ ràng.</w:t>
      </w:r>
    </w:p>
    <w:bookmarkEnd w:id="22"/>
    <w:bookmarkStart w:id="23" w:name="mục-tiêu-chuyên-đề"/>
    <w:p>
      <w:pPr>
        <w:pStyle w:val="Heading3"/>
      </w:pPr>
      <w:r>
        <w:t xml:space="preserve">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nước châu Á + 6 SIDS boundary extension;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văn liệu hiện hành;</w:t>
      </w:r>
    </w:p>
    <w:p>
      <w:pPr>
        <w:numPr>
          <w:ilvl w:val="0"/>
          <w:numId w:val="1001"/>
        </w:numPr>
        <w:pStyle w:val="Compact"/>
      </w:pPr>
      <w:r>
        <w:t xml:space="preserve">Đề xuất khung phân loại 6 phân nhóm con ICRV cho 47 nền kinh tế (5 phân nhóm châu Á thuần + 1 phân nhóm boundary SIDS Pacific);</w:t>
      </w:r>
    </w:p>
    <w:p>
      <w:pPr>
        <w:numPr>
          <w:ilvl w:val="0"/>
          <w:numId w:val="1001"/>
        </w:numPr>
        <w:pStyle w:val="Compact"/>
      </w:pPr>
      <w:r>
        <w:t xml:space="preserve">Phân tích thực trạng đa chiều hiệu quả doanh nghiệp ở</w:t>
      </w:r>
      <w:r>
        <w:t xml:space="preserve"> </w:t>
      </w:r>
      <w:r>
        <w:rPr>
          <w:bCs/>
          <w:b/>
        </w:rPr>
        <w:t xml:space="preserve">41 nước châu Á (scope chính)</w:t>
      </w:r>
      <w:r>
        <w:t xml:space="preserve"> </w:t>
      </w:r>
      <w:r>
        <w:t xml:space="preserve">+ so sánh với 7 SIDS Pacific (boundary case);</w:t>
      </w:r>
    </w:p>
    <w:p>
      <w:pPr>
        <w:numPr>
          <w:ilvl w:val="0"/>
          <w:numId w:val="1001"/>
        </w:numPr>
        <w:pStyle w:val="Compact"/>
      </w:pPr>
      <w:r>
        <w:t xml:space="preserve">Nhận diện đặc điểm và yếu tố giải thích sơ bộ cho dị biệt hiệu quả giữa các phân nhóm thể chế và giữa các nhóm doanh nghiệp;</w:t>
      </w:r>
    </w:p>
    <w:p>
      <w:pPr>
        <w:numPr>
          <w:ilvl w:val="0"/>
          <w:numId w:val="1001"/>
        </w:numPr>
        <w:pStyle w:val="Compact"/>
      </w:pPr>
      <w:r>
        <w:t xml:space="preserve">Đề xuất khoảng trống thực tiễn để định hướng nghiên cứu tiếp theo.</w:t>
      </w:r>
    </w:p>
    <w:bookmarkEnd w:id="23"/>
    <w:bookmarkStart w:id="24" w:name="phạm-vi-và-đối-tượng-nghiên-cứu"/>
    <w:p>
      <w:pPr>
        <w:pStyle w:val="Heading3"/>
      </w:pPr>
      <w:r>
        <w:t xml:space="preserve">1.3 Phạm vi và đối tượng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Phân loại quy mô doanh nghiệp WBES chính thức</w:t>
      </w:r>
      <w:r>
        <w:t xml:space="preserve">: WBES sử dụng 4 nhóm quy mô tiêu chuẩn theo số lao động toàn thời gian + tạm thời:</w:t>
      </w:r>
      <w:r>
        <w:t xml:space="preserve"> </w:t>
      </w:r>
      <w:r>
        <w:rPr>
          <w:bCs/>
          <w:b/>
        </w:rPr>
        <w:t xml:space="preserve">Nhỏ (5-19 lao động)</w:t>
      </w:r>
      <w:r>
        <w:t xml:space="preserve">,</w:t>
      </w:r>
      <w:r>
        <w:t xml:space="preserve"> </w:t>
      </w:r>
      <w:r>
        <w:rPr>
          <w:bCs/>
          <w:b/>
        </w:rPr>
        <w:t xml:space="preserve">Vừa (20-99)</w:t>
      </w:r>
      <w:r>
        <w:t xml:space="preserve">,</w:t>
      </w:r>
      <w:r>
        <w:t xml:space="preserve"> </w:t>
      </w:r>
      <w:r>
        <w:rPr>
          <w:bCs/>
          <w:b/>
        </w:rPr>
        <w:t xml:space="preserve">Lớn (100+)</w:t>
      </w:r>
      <w:r>
        <w:t xml:space="preserve">,</w:t>
      </w:r>
      <w:r>
        <w:t xml:space="preserve"> </w:t>
      </w:r>
      <w:r>
        <w:rPr>
          <w:bCs/>
          <w:b/>
        </w:rPr>
        <w:t xml:space="preserve">Rất lớn (top 1% nền kinh tế)</w:t>
      </w:r>
      <w:r>
        <w:t xml:space="preserve">. Các kết quả mean/median trong CĐ1 sử dụng phân tầng này khi cần.</w:t>
      </w:r>
      <w:r>
        <w:t xml:space="preserve"> </w:t>
      </w:r>
      <w:r>
        <w:rPr>
          <w:bCs/>
          <w:b/>
        </w:rPr>
        <w:t xml:space="preserve">Bốn ngành loại trừ khỏi vũ trụ khảo sát WBES</w:t>
      </w:r>
      <w:r>
        <w:t xml:space="preserve">: tiện ích công cộng, dịch vụ chính phủ, chăm sóc sức khỏe và dịch vụ tài chính — vì các ngành này có cấu trúc thể chế đặc thù không phù hợp với khung phân tích doanh nghiệp tư nhân chính thức (cited World Bank, n.d. — Tài liệu tóm tắt chỉ số Enterprise Surveys; file 04 v2.5).</w:t>
      </w:r>
    </w:p>
    <w:p>
      <w:pPr>
        <w:pStyle w:val="BodyText"/>
      </w:pPr>
      <w:r>
        <w:rPr>
          <w:bCs/>
          <w:b/>
        </w:rPr>
        <w:t xml:space="preserve">Phạm vi không gian</w:t>
      </w:r>
      <w:r>
        <w:t xml:space="preserve">:</w:t>
      </w:r>
    </w:p>
    <w:p>
      <w:pPr>
        <w:pStyle w:val="BodyText"/>
      </w:pPr>
      <w:r>
        <w:rPr>
          <w:bCs/>
          <w:b/>
        </w:rPr>
        <w:t xml:space="preserve">A. Scope chính — 41 nước châu Á thuần</w:t>
      </w:r>
      <w:r>
        <w:t xml:space="preserve"> </w:t>
      </w:r>
      <w:r>
        <w:t xml:space="preserve">(theo tiêu đề luận án</w:t>
      </w:r>
      <w:r>
        <w:t xml:space="preserve"> </w:t>
      </w:r>
      <w:r>
        <w:t xml:space="preserve">“</w:t>
      </w:r>
      <w:r>
        <w:t xml:space="preserve">Châu Á</w:t>
      </w:r>
      <w:r>
        <w:t xml:space="preserve">”</w:t>
      </w:r>
      <w:r>
        <w:t xml:space="preserve"> </w:t>
      </w:r>
      <w:r>
        <w:t xml:space="preserve">trong Quyết định 4769/QĐ-ĐHCT 15/10/2024):</w:t>
      </w:r>
    </w:p>
    <w:p>
      <w:pPr>
        <w:numPr>
          <w:ilvl w:val="0"/>
          <w:numId w:val="1002"/>
        </w:numPr>
        <w:pStyle w:val="Compact"/>
      </w:pPr>
      <w:r>
        <w:rPr>
          <w:bCs/>
          <w:b/>
        </w:rPr>
        <w:t xml:space="preserve">(i) Advanced đổi mới sáng tạo dẫn dắt (innovation-driven, 5 nước)</w:t>
      </w:r>
      <w:r>
        <w:t xml:space="preserve">: Singapore, Hong Kong SAR, Hàn Quốc, Đài Loan, Israel.</w:t>
      </w:r>
    </w:p>
    <w:p>
      <w:pPr>
        <w:numPr>
          <w:ilvl w:val="0"/>
          <w:numId w:val="1002"/>
        </w:numPr>
        <w:pStyle w:val="Compact"/>
      </w:pPr>
      <w:r>
        <w:rPr>
          <w:bCs/>
          <w:b/>
        </w:rPr>
        <w:t xml:space="preserve">(ii) Advanced tài nguyên dẫn dắt (resource-driven, 5 nước)</w:t>
      </w:r>
      <w:r>
        <w:t xml:space="preserve">: Saudi Arabia, Qatar, Kuwait, Bahrain, Brunei.</w:t>
      </w:r>
    </w:p>
    <w:p>
      <w:pPr>
        <w:numPr>
          <w:ilvl w:val="0"/>
          <w:numId w:val="1002"/>
        </w:numPr>
        <w:pStyle w:val="Compact"/>
      </w:pPr>
      <w:r>
        <w:rPr>
          <w:bCs/>
          <w:b/>
        </w:rPr>
        <w:t xml:space="preserve">(iii) Upper-middle (6 nước)</w:t>
      </w:r>
      <w:r>
        <w:t xml:space="preserve">: Trung Quốc, Malaysia, Thái Lan, Kazakhstan, Armenia, Georgia.</w:t>
      </w:r>
    </w:p>
    <w:p>
      <w:pPr>
        <w:numPr>
          <w:ilvl w:val="0"/>
          <w:numId w:val="1002"/>
        </w:numPr>
        <w:pStyle w:val="Compact"/>
      </w:pPr>
      <w:r>
        <w:rPr>
          <w:bCs/>
          <w:b/>
        </w:rPr>
        <w:t xml:space="preserve">(iv) Emerging (7 nước)</w:t>
      </w:r>
      <w:r>
        <w:t xml:space="preserve">: Việt Nam, Indonesia, Philippines, Ấn Độ, Sri Lanka, Jordan, Mongolia.</w:t>
      </w:r>
    </w:p>
    <w:p>
      <w:pPr>
        <w:numPr>
          <w:ilvl w:val="0"/>
          <w:numId w:val="1002"/>
        </w:numPr>
        <w:pStyle w:val="Compact"/>
      </w:pPr>
      <w:r>
        <w:rPr>
          <w:bCs/>
          <w:b/>
        </w:rPr>
        <w:t xml:space="preserve">(v) Frontier (17 nước)</w:t>
      </w:r>
      <w:r>
        <w:t xml:space="preserve">: Bangladesh, Pakistan, Lào, Campuchia, Myanmar, Nepal, Bhutan, Maldives, Uzbekistan, Tajikistan, Kyrgyz Republic, Turkmenistan, Afghanistan, Timor-Leste, Iraq, Lebanon, Yemen.</w:t>
      </w:r>
    </w:p>
    <w:p>
      <w:pPr>
        <w:numPr>
          <w:ilvl w:val="0"/>
          <w:numId w:val="1002"/>
        </w:numPr>
        <w:pStyle w:val="Compact"/>
      </w:pPr>
      <w:r>
        <w:t xml:space="preserve">Cyprus được bao gồm trong nhóm Advanced (cụm Mediterranean — biên giới Đông – Tây Á về địa lý).</w:t>
      </w:r>
    </w:p>
    <w:p>
      <w:pPr>
        <w:pStyle w:val="FirstParagraph"/>
      </w:pPr>
      <w:r>
        <w:rPr>
          <w:bCs/>
          <w:b/>
        </w:rPr>
        <w:t xml:space="preserve">B. Boundary case extension — 7 SIDS Thái Bình Dương</w:t>
      </w:r>
      <w:r>
        <w:t xml:space="preserve"> </w:t>
      </w:r>
      <w:r>
        <w:t xml:space="preserve">(theo khung</w:t>
      </w:r>
      <w:r>
        <w:t xml:space="preserve"> </w:t>
      </w:r>
      <w:r>
        <w:t xml:space="preserve">“</w:t>
      </w:r>
      <w:r>
        <w:t xml:space="preserve">Asia and Pacific</w:t>
      </w:r>
      <w:r>
        <w:t xml:space="preserve">”</w:t>
      </w:r>
      <w:r>
        <w:t xml:space="preserve"> </w:t>
      </w:r>
      <w:r>
        <w:t xml:space="preserve">của ADB Regional Classification và World Bank East Asia and Pacific Region):</w:t>
      </w:r>
    </w:p>
    <w:p>
      <w:pPr>
        <w:numPr>
          <w:ilvl w:val="0"/>
          <w:numId w:val="1003"/>
        </w:numPr>
        <w:pStyle w:val="Compact"/>
      </w:pPr>
      <w:r>
        <w:rPr>
          <w:bCs/>
          <w:b/>
        </w:rPr>
        <w:t xml:space="preserve">(vi) SIDS Thái Bình Dương (7 nước, n=1.371, 1,4% pool)</w:t>
      </w:r>
      <w:r>
        <w:t xml:space="preserve">: Fiji, Papua New Guinea, Solomon Islands, Tonga (gồm cả đợt 2024), Vanuatu, Samoa,</w:t>
      </w:r>
      <w:r>
        <w:t xml:space="preserve"> </w:t>
      </w:r>
      <w:r>
        <w:rPr>
          <w:bCs/>
          <w:b/>
        </w:rPr>
        <w:t xml:space="preserve">Kiribati (mới 2025)</w:t>
      </w:r>
      <w:r>
        <w:t xml:space="preserve">.</w:t>
      </w:r>
    </w:p>
    <w:p>
      <w:pPr>
        <w:pStyle w:val="FirstParagraph"/>
      </w:pPr>
      <w:r>
        <w:rPr>
          <w:bCs/>
          <w:b/>
        </w:rPr>
        <w:t xml:space="preserve">Lý do bao gồm SIDS Pacific như boundary case extension</w:t>
      </w:r>
      <w:r>
        <w:t xml:space="preserve"> </w:t>
      </w:r>
      <w:r>
        <w:t xml:space="preserve">(theo nguyên tắc</w:t>
      </w:r>
      <w:r>
        <w:t xml:space="preserve"> </w:t>
      </w:r>
      <w:r>
        <w:rPr>
          <w:iCs/>
          <w:i/>
        </w:rPr>
        <w:t xml:space="preserve">boundary condition explicit</w:t>
      </w:r>
      <w:r>
        <w:t xml:space="preserve"> </w:t>
      </w:r>
      <w:r>
        <w:t xml:space="preserve">của Bello &amp; Kostova, 2012, và</w:t>
      </w:r>
      <w:r>
        <w:t xml:space="preserve"> </w:t>
      </w:r>
      <w:r>
        <w:rPr>
          <w:iCs/>
          <w:i/>
        </w:rPr>
        <w:t xml:space="preserve">phenomenon-based scope</w:t>
      </w:r>
      <w:r>
        <w:t xml:space="preserve"> </w:t>
      </w:r>
      <w:r>
        <w:t xml:space="preserve">của Meyer et al., 2017):</w:t>
      </w:r>
    </w:p>
    <w:p>
      <w:pPr>
        <w:numPr>
          <w:ilvl w:val="0"/>
          <w:numId w:val="1004"/>
        </w:numPr>
      </w:pPr>
      <w:r>
        <w:rPr>
          <w:bCs/>
          <w:b/>
        </w:rPr>
        <w:t xml:space="preserve">Khung</w:t>
      </w:r>
      <w:r>
        <w:rPr>
          <w:bCs/>
          <w:b/>
        </w:rPr>
        <w:t xml:space="preserve"> </w:t>
      </w:r>
      <w:r>
        <w:rPr>
          <w:bCs/>
          <w:b/>
        </w:rPr>
        <w:t xml:space="preserve">“</w:t>
      </w:r>
      <w:r>
        <w:rPr>
          <w:bCs/>
          <w:b/>
        </w:rPr>
        <w:t xml:space="preserve">Asia and Pacific</w:t>
      </w:r>
      <w:r>
        <w:rPr>
          <w:bCs/>
          <w:b/>
        </w:rPr>
        <w:t xml:space="preserve">”</w:t>
      </w:r>
      <w:r>
        <w:rPr>
          <w:bCs/>
          <w:b/>
        </w:rPr>
        <w:t xml:space="preserve"> </w:t>
      </w:r>
      <w:r>
        <w:rPr>
          <w:bCs/>
          <w:b/>
        </w:rPr>
        <w:t xml:space="preserve">thống nhất</w:t>
      </w:r>
      <w:r>
        <w:t xml:space="preserve"> </w:t>
      </w:r>
      <w:r>
        <w:t xml:space="preserve">của ADB Regional Classification (ADB, 2024) và World Bank EAP Region được áp dụng xuyên suốt các báo cáo thực tiễn — đảm bảo so sánh nhất quán với văn liệu IB hiện hành;</w:t>
      </w:r>
    </w:p>
    <w:p>
      <w:pPr>
        <w:numPr>
          <w:ilvl w:val="0"/>
          <w:numId w:val="1004"/>
        </w:numPr>
      </w:pPr>
      <w:r>
        <w:rPr>
          <w:bCs/>
          <w:b/>
        </w:rPr>
        <w:t xml:space="preserve">WBES coverage</w:t>
      </w:r>
      <w:r>
        <w:t xml:space="preserve"> </w:t>
      </w:r>
      <w:r>
        <w:t xml:space="preserve">cho SIDS Pacific là phần dữ liệu Asia mà không có nguồn alternative chuẩn hóa khác — bảo đảm tính khả dụng dữ liệu so sánh xuyên quốc gia;</w:t>
      </w:r>
    </w:p>
    <w:p>
      <w:pPr>
        <w:numPr>
          <w:ilvl w:val="0"/>
          <w:numId w:val="1004"/>
        </w:numPr>
      </w:pPr>
      <w:r>
        <w:rPr>
          <w:bCs/>
          <w:b/>
        </w:rPr>
        <w:t xml:space="preserve">Giá trị khoa học (scientific value)</w:t>
      </w:r>
      <w:r>
        <w:t xml:space="preserve">: SIDS Pacific là</w:t>
      </w:r>
      <w:r>
        <w:t xml:space="preserve"> </w:t>
      </w:r>
      <w:r>
        <w:rPr>
          <w:bCs/>
          <w:b/>
        </w:rPr>
        <w:t xml:space="preserve">trường hợp biên cực trị (extreme boundary case)</w:t>
      </w:r>
      <w:r>
        <w:t xml:space="preserve"> </w:t>
      </w:r>
      <w:r>
        <w:t xml:space="preserve">giúp minh họa và kiểm chứng patterns châu Á qua tương phản — đặc biệt H6 (forced internationalization penalty) trong Chuyên đề 2. Kiribati 2025 với FSTS 1,03%, FDI 0,7%, website 18,7% là extreme nhất pool (xem §5.7);</w:t>
      </w:r>
    </w:p>
    <w:p>
      <w:pPr>
        <w:numPr>
          <w:ilvl w:val="0"/>
          <w:numId w:val="1004"/>
        </w:numPr>
      </w:pPr>
      <w:r>
        <w:rPr>
          <w:bCs/>
          <w:b/>
        </w:rPr>
        <w:t xml:space="preserve">Lý thuyết phenomenon-based</w:t>
      </w:r>
      <w:r>
        <w:t xml:space="preserve"> </w:t>
      </w:r>
      <w:r>
        <w:t xml:space="preserve">(Meyer et al., 2017): hiện tượng</w:t>
      </w:r>
      <w:r>
        <w:t xml:space="preserve"> </w:t>
      </w:r>
      <w:r>
        <w:t xml:space="preserve">“</w:t>
      </w:r>
      <w:r>
        <w:t xml:space="preserve">isolated SIDS</w:t>
      </w:r>
      <w:r>
        <w:t xml:space="preserve">”</w:t>
      </w:r>
      <w:r>
        <w:t xml:space="preserve"> </w:t>
      </w:r>
      <w:r>
        <w:t xml:space="preserve">(Kiribati extreme) làm sáng tỏ điều kiện biên của lý thuyết Uppsala (Johanson &amp; Vahlne, 1977) và liability of foreignness (Zaheer, 1995) ở scale cực nhỏ.</w:t>
      </w:r>
    </w:p>
    <w:p>
      <w:pPr>
        <w:pStyle w:val="FirstParagraph"/>
      </w:pPr>
      <w:r>
        <w:rPr>
          <w:bCs/>
          <w:b/>
        </w:rPr>
        <w:t xml:space="preserve">Quan hệ SIDS Pacific với scope chính</w:t>
      </w:r>
      <w:r>
        <w:t xml:space="preserve">: SIDS Pacific (1,4% pool)</w:t>
      </w:r>
      <w:r>
        <w:t xml:space="preserve"> </w:t>
      </w:r>
      <w:r>
        <w:rPr>
          <w:bCs/>
          <w:b/>
        </w:rPr>
        <w:t xml:space="preserve">không phải scope chính</w:t>
      </w:r>
      <w:r>
        <w:t xml:space="preserve"> </w:t>
      </w:r>
      <w:r>
        <w:t xml:space="preserve">của tiêu đề luận án; được đưa vào với 3 vai trò minh họa:</w:t>
      </w:r>
      <w:r>
        <w:t xml:space="preserve"> </w:t>
      </w:r>
      <w:r>
        <w:t xml:space="preserve">- (i)</w:t>
      </w:r>
      <w:r>
        <w:t xml:space="preserve"> </w:t>
      </w:r>
      <w:r>
        <w:rPr>
          <w:bCs/>
          <w:b/>
        </w:rPr>
        <w:t xml:space="preserve">Trường hợp biên cực trị (extreme boundary case)</w:t>
      </w:r>
      <w:r>
        <w:t xml:space="preserve"> </w:t>
      </w:r>
      <w:r>
        <w:t xml:space="preserve">cho ICRV regime classification (§3.2);</w:t>
      </w:r>
      <w:r>
        <w:t xml:space="preserve"> </w:t>
      </w:r>
      <w:r>
        <w:t xml:space="preserve">- (ii)</w:t>
      </w:r>
      <w:r>
        <w:t xml:space="preserve"> </w:t>
      </w:r>
      <w:r>
        <w:rPr>
          <w:bCs/>
          <w:b/>
        </w:rPr>
        <w:t xml:space="preserve">Đối chứng (counterfactual)</w:t>
      </w:r>
      <w:r>
        <w:t xml:space="preserve"> </w:t>
      </w:r>
      <w:r>
        <w:t xml:space="preserve">cho pattern châu Á — đặc biệt §5.7 SIDS Thái Bình Dương và §7.3.1 (3) digital theatre;</w:t>
      </w:r>
      <w:r>
        <w:t xml:space="preserve"> </w:t>
      </w:r>
      <w:r>
        <w:t xml:space="preserve">- (iii)</w:t>
      </w:r>
      <w:r>
        <w:t xml:space="preserve"> </w:t>
      </w:r>
      <w:r>
        <w:rPr>
          <w:bCs/>
          <w:b/>
        </w:rPr>
        <w:t xml:space="preserve">Bằng chứng cho H6</w:t>
      </w:r>
      <w:r>
        <w:t xml:space="preserve"> </w:t>
      </w:r>
      <w:r>
        <w:t xml:space="preserve">(forced internationalization penalty) trong Chuyên đề 2.</w:t>
      </w:r>
    </w:p>
    <w:p>
      <w:pPr>
        <w:pStyle w:val="BodyText"/>
      </w:pPr>
      <w:r>
        <w:rPr>
          <w:bCs/>
          <w:b/>
        </w:rPr>
        <w:t xml:space="preserve">Chi tiết phân tích firm-level cho SIDS Pacific</w:t>
      </w:r>
      <w:r>
        <w:t xml:space="preserve"> </w:t>
      </w:r>
      <w:r>
        <w:t xml:space="preserve">(gồm Kiribati extreme; Pacific MIRAB model — Bertram, 2006; vulnerability — Briguglio, 1995) được tách thành</w:t>
      </w:r>
      <w:r>
        <w:t xml:space="preserve"> </w:t>
      </w:r>
      <w:r>
        <w:rPr>
          <w:bCs/>
          <w:b/>
        </w:rPr>
        <w:t xml:space="preserve">bản thảo P8 riêng</w:t>
      </w:r>
      <w:r>
        <w:t xml:space="preserve"> </w:t>
      </w:r>
      <w:r>
        <w:t xml:space="preserve">(Đỗ &amp; Phan, đang chuẩn bị, target</w:t>
      </w:r>
      <w:r>
        <w:t xml:space="preserve"> </w:t>
      </w:r>
      <w:r>
        <w:rPr>
          <w:iCs/>
          <w:i/>
        </w:rPr>
        <w:t xml:space="preserve">World Development</w:t>
      </w:r>
      <w:r>
        <w:t xml:space="preserve">) để bảo đảm</w:t>
      </w:r>
      <w:r>
        <w:t xml:space="preserve"> </w:t>
      </w:r>
      <w:r>
        <w:rPr>
          <w:bCs/>
          <w:b/>
        </w:rPr>
        <w:t xml:space="preserve">scope coherence</w:t>
      </w:r>
      <w:r>
        <w:t xml:space="preserve"> </w:t>
      </w:r>
      <w:r>
        <w:t xml:space="preserve">cho luận án thuần</w:t>
      </w:r>
      <w:r>
        <w:t xml:space="preserve"> </w:t>
      </w:r>
      <w:r>
        <w:t xml:space="preserve">“</w:t>
      </w:r>
      <w:r>
        <w:t xml:space="preserve">Châu Á</w:t>
      </w:r>
      <w:r>
        <w:t xml:space="preserve">”</w:t>
      </w:r>
      <w:r>
        <w:t xml:space="preserve"> </w:t>
      </w:r>
      <w:r>
        <w:t xml:space="preserve">theo tiêu đề chính thức.</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2009–2016, 2018–2025). Bao trùm ba thế hệ khung dữ liệu WBES — PICS3 (2009–2012, n=14.335), Standardized (2013–2017, n=25.046), Standardized 2018+ với BREADY/BEE/EAP Core (2018–2025, n=61.804).</w:t>
      </w:r>
    </w:p>
    <w:p>
      <w:pPr>
        <w:pStyle w:val="BodyText"/>
      </w:pPr>
      <w:r>
        <w:rPr>
          <w:bCs/>
          <w:b/>
        </w:rPr>
        <w:t xml:space="preserve">Phạm vi nội dung</w:t>
      </w:r>
      <w:r>
        <w:t xml:space="preserve">: hiệu quả hoạt động kinh doanh đa chiều — năng suất lao động, lợi nhuận, tăng trưởng, đổi mới sáng tạo, cấu trúc doanh nghiệp.</w:t>
      </w:r>
    </w:p>
    <w:bookmarkEnd w:id="24"/>
    <w:bookmarkStart w:id="25" w:name="phương-pháp-tiếp-cận"/>
    <w:p>
      <w:pPr>
        <w:pStyle w:val="Heading3"/>
      </w:pPr>
      <w:r>
        <w:t xml:space="preserve">1.4 Phương pháp tiếp cận</w:t>
      </w:r>
    </w:p>
    <w:p>
      <w:pPr>
        <w:pStyle w:val="FirstParagraph"/>
      </w:pPr>
      <w:r>
        <w:t xml:space="preserve">Chuyên đề tiếp cận theo lối</w:t>
      </w:r>
      <w:r>
        <w:t xml:space="preserve"> </w:t>
      </w:r>
      <w:r>
        <w:rPr>
          <w:bCs/>
          <w:b/>
        </w:rPr>
        <w:t xml:space="preserve">mô tả – chẩn đoán</w:t>
      </w:r>
      <w:r>
        <w:t xml:space="preserve"> </w:t>
      </w:r>
      <w: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nghiêm) và luận án (kiểm định thực nghiệm).</w:t>
      </w:r>
    </w:p>
    <w:p>
      <w:pPr>
        <w:pStyle w:val="BodyText"/>
      </w:pPr>
      <w: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 11 hình); (c) phân tích hai biến (bivariate). Khung PESTEL bổ trợ ở cấp độ giải thích bối cảnh.</w:t>
      </w:r>
    </w:p>
    <w:p>
      <w:pPr>
        <w:pStyle w:val="BodyText"/>
      </w:pPr>
      <w:r>
        <w:rPr>
          <w:bCs/>
          <w:b/>
        </w:rPr>
        <w:t xml:space="preserve">Áp dụng nguyên tắc transparent data section của Aguinis et al. (2019 —</w:t>
      </w:r>
      <w:r>
        <w:rPr>
          <w:bCs/>
          <w:b/>
        </w:rPr>
        <w:t xml:space="preserve"> </w:t>
      </w:r>
      <w:r>
        <w:rPr>
          <w:iCs/>
          <w:i/>
          <w:bCs/>
          <w:b/>
        </w:rPr>
        <w:t xml:space="preserve">Journal of Management</w:t>
      </w:r>
      <w:r>
        <w:rPr>
          <w:bCs/>
          <w:b/>
        </w:rPr>
        <w:t xml:space="preserve">)</w:t>
      </w:r>
      <w: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v3.0, multi-component v3.2); (viii) estimation method (descriptive only in CĐ1; OLS + IV in CĐ2); (ix) standard errors (n/a CĐ1); (x) robustness (cross-validate with VEFR baseline 17 nước); (xi) open science (replication package</w:t>
      </w:r>
      <w:r>
        <w:t xml:space="preserve"> </w:t>
      </w:r>
      <w:r>
        <w:rPr>
          <w:rStyle w:val="VerbatimChar"/>
        </w:rPr>
        <w:t xml:space="preserve">wbes/</w:t>
      </w:r>
      <w:r>
        <w:t xml:space="preserve"> </w:t>
      </w:r>
      <w:r>
        <w:t xml:space="preserve">+</w:t>
      </w:r>
      <w:r>
        <w:t xml:space="preserve"> </w:t>
      </w:r>
      <w:r>
        <w:rPr>
          <w:rStyle w:val="VerbatimChar"/>
        </w:rPr>
        <w:t xml:space="preserve">papers/</w:t>
      </w:r>
      <w:r>
        <w:t xml:space="preserve"> </w:t>
      </w:r>
      <w:r>
        <w:t xml:space="preserve">+</w:t>
      </w:r>
      <w:r>
        <w:t xml:space="preserve"> </w:t>
      </w:r>
      <w:r>
        <w:rPr>
          <w:rStyle w:val="VerbatimChar"/>
        </w:rPr>
        <w:t xml:space="preserve">figures/</w:t>
      </w:r>
      <w:r>
        <w:t xml:space="preserve">); (xii) data sharing (WBES public + processed pool documented in Phụ lục E).</w:t>
      </w:r>
    </w:p>
    <w:p>
      <w:pPr>
        <w:pStyle w:val="BodyText"/>
      </w:pPr>
      <w:r>
        <w:rPr>
          <w:bCs/>
          <w:b/>
        </w:rPr>
        <w:t xml:space="preserve">Khung lý giải lý thuyết bổ sung — Kafouros et al. (2023 —</w:t>
      </w:r>
      <w:r>
        <w:rPr>
          <w:bCs/>
          <w:b/>
        </w:rPr>
        <w:t xml:space="preserve"> </w:t>
      </w:r>
      <w:r>
        <w:rPr>
          <w:iCs/>
          <w:i/>
          <w:bCs/>
          <w:b/>
        </w:rPr>
        <w:t xml:space="preserve">Global Strategy Journal</w:t>
      </w:r>
      <w:r>
        <w:rPr>
          <w:bCs/>
          <w:b/>
        </w:rPr>
        <w:t xml:space="preserve">)</w:t>
      </w:r>
      <w:r>
        <w:t xml:space="preserve">: Phương pháp descriptive được dẫn dắt bởi ba cơ chế (mechanisms) qua đó chất lượng thể chế tác động đến hiệu quả doanh nghiệp ở các nền kinh tế mới nổi: (a)</w:t>
      </w:r>
      <w:r>
        <w:t xml:space="preserve"> </w:t>
      </w:r>
      <w:r>
        <w:rPr>
          <w:bCs/>
          <w:b/>
        </w:rPr>
        <w:t xml:space="preserve">chi phí và mức độ dễ dàng nhận diện và thiết lập đối tác</w:t>
      </w:r>
      <w:r>
        <w:t xml:space="preserve"> </w:t>
      </w:r>
      <w:r>
        <w:t xml:space="preserve">(partnership identification) — giải thích vì sao DAI và mức độ tham gia website thay đổi mạnh xuyên các phân nhóm thể chế; (b)</w:t>
      </w:r>
      <w:r>
        <w:t xml:space="preserve"> </w:t>
      </w:r>
      <w:r>
        <w:rPr>
          <w:bCs/>
          <w:b/>
        </w:rPr>
        <w:t xml:space="preserve">hiệu lực của khung pháp lý và sở hữu trí tuệ</w:t>
      </w:r>
      <w:r>
        <w:t xml:space="preserve"> </w:t>
      </w:r>
      <w:r>
        <w:t xml:space="preserve">(legal framework effectiveness) — giải thích sự phân tán R&amp;D, ISO và TCI; (c)</w:t>
      </w:r>
      <w:r>
        <w:t xml:space="preserve"> </w:t>
      </w:r>
      <w:r>
        <w:rPr>
          <w:bCs/>
          <w:b/>
        </w:rPr>
        <w:t xml:space="preserve">trao đổi giữa các doanh nghiệp</w:t>
      </w:r>
      <w:r>
        <w:t xml:space="preserve"> </w:t>
      </w:r>
      <w:r>
        <w:t xml:space="preserve">(interfirm market exchange) — giải thích phân tán năng suất nội bộ. Khung 3 cơ chế này là cơ sở để CĐ2 thiết lập các mô hình điều tiết (moderation) cho giả thuyết H7 mới — tương tác giữa chất lượng thể chế và động học ngành (industry × institutional dynamism interaction).</w:t>
      </w:r>
    </w:p>
    <w:p>
      <w:pPr>
        <w:pStyle w:val="BodyText"/>
      </w:pPr>
      <w:r>
        <w:rPr>
          <w:bCs/>
          <w:b/>
        </w:rPr>
        <w:t xml:space="preserve">Khung 3 trụ cột bổ sung — IFC Private Sector Development Blueprint</w:t>
      </w:r>
      <w:r>
        <w:t xml:space="preserve">: Báo cáo IFC (n.d. — PSD Blueprint) phân tích WBES theo ba trụ cột bổ trợ cho Aguinis 12-point và Kafouros 3 mechanisms: (i)</w:t>
      </w:r>
      <w:r>
        <w:t xml:space="preserve"> </w:t>
      </w:r>
      <w:r>
        <w:rPr>
          <w:bCs/>
          <w:b/>
        </w:rPr>
        <w:t xml:space="preserve">nền tảng thể chế</w:t>
      </w:r>
      <w:r>
        <w:t xml:space="preserve"> </w:t>
      </w:r>
      <w:r>
        <w:t xml:space="preserve">(institutional foundations — qui định thuế, quyền sở hữu tài sản, giải quyết tranh chấp,</w:t>
      </w:r>
      <w:r>
        <w:t xml:space="preserve"> </w:t>
      </w:r>
      <w:r>
        <w:rPr>
          <w:bCs/>
          <w:b/>
        </w:rPr>
        <w:t xml:space="preserve">6 essential public transactions</w:t>
      </w:r>
      <w:r>
        <w:t xml:space="preserve">: cấp phép hoạt động, cấp phép xây dựng, kết nối điện, kết nối nước, cấp phép khảo sát đất, hoàn thuế VAT); (ii)</w:t>
      </w:r>
      <w:r>
        <w:t xml:space="preserve"> </w:t>
      </w:r>
      <w:r>
        <w:rPr>
          <w:bCs/>
          <w:b/>
        </w:rPr>
        <w:t xml:space="preserve">nguồn lực vận hành</w:t>
      </w:r>
      <w:r>
        <w:t xml:space="preserve"> </w:t>
      </w:r>
      <w:r>
        <w:t xml:space="preserve">(operational resources — lao động, tài chính, năng lượng, internet); (iii)</w:t>
      </w:r>
      <w:r>
        <w:t xml:space="preserve"> </w:t>
      </w:r>
      <w:r>
        <w:rPr>
          <w:bCs/>
          <w:b/>
        </w:rPr>
        <w:t xml:space="preserve">động lực thị trường</w:t>
      </w:r>
      <w:r>
        <w:t xml:space="preserve"> </w:t>
      </w:r>
      <w:r>
        <w:t xml:space="preserve">(market dynamics —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§6 yếu tố giải thích trong CĐ1 v3.x — bổ sung lăng kính phân tích doanh nghiệp WBES tách 3 chiều cấu trúc.</w:t>
      </w:r>
    </w:p>
    <w:p>
      <w:pPr>
        <w:pStyle w:val="BodyText"/>
      </w:pPr>
      <w:r>
        <w:rPr>
          <w:bCs/>
          <w:b/>
        </w:rPr>
        <w:t xml:space="preserve">Chi tiết phương pháp luận WBES Global</w:t>
      </w:r>
      <w:r>
        <w:t xml:space="preserve">: Áp dụng phương pháp lấy mẫu Global từ năm 2006 với ba nguyên tắc kỹ thuật: (a)</w:t>
      </w:r>
      <w:r>
        <w:t xml:space="preserve"> </w:t>
      </w:r>
      <w:r>
        <w:rPr>
          <w:bCs/>
          <w:b/>
        </w:rPr>
        <w:t xml:space="preserve">Trọng số lấy mẫu</w:t>
      </w:r>
      <w:r>
        <w:t xml:space="preserve"> </w:t>
      </w:r>
      <w:r>
        <w:t xml:space="preserve">(sampling weights): mọi giá trị trung bình và trung vị trong CĐ1 đều được tính có trọng số để phản ánh đúng tổng thể doanh nghiệp thực tế; (b)</w:t>
      </w:r>
      <w:r>
        <w:t xml:space="preserve"> </w:t>
      </w:r>
      <w:r>
        <w:rPr>
          <w:bCs/>
          <w:b/>
        </w:rPr>
        <w:t xml:space="preserve">Xử lý ngoại lai</w:t>
      </w:r>
      <w:r>
        <w:t xml:space="preserve"> </w:t>
      </w:r>
      <w: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t xml:space="preserve"> </w:t>
      </w:r>
      <w:r>
        <w:rPr>
          <w:bCs/>
          <w:b/>
        </w:rPr>
        <w:t xml:space="preserve">Ngưỡng quan sát</w:t>
      </w:r>
      <w:r>
        <w:t xml:space="preserve">: tối thiểu 5 quan sát cho trung bình/trung vị và 30 quan sát cho tốc độ tăng trưởng; nếu không đủ → ghi</w:t>
      </w:r>
      <w:r>
        <w:t xml:space="preserve"> </w:t>
      </w:r>
      <w:r>
        <w:t xml:space="preserve">“</w:t>
      </w:r>
      <w:r>
        <w:t xml:space="preserve">n.a.</w:t>
      </w:r>
      <w:r>
        <w:t xml:space="preserve">”</w:t>
      </w:r>
      <w:r>
        <w:t xml:space="preserve"> </w:t>
      </w:r>
      <w:r>
        <w:t xml:space="preserve">(không áp dụng). Các nguyên tắc này bảo đảm tính so sánh xuyên quốc gia và xuyên thời gian của 47 nền kinh tế trong pool 101.185 doanh nghiệp (cited World Bank, 2025 — Hệ thống phân loại quốc gia FY26 + n.d. — Tài liệu tóm tắt chỉ số Enterprise Surveys; file 04 v2.5).</w:t>
      </w:r>
    </w:p>
    <w:bookmarkEnd w:id="25"/>
    <w:bookmarkStart w:id="26" w:name="đóng-góp-dự-kiến-của-chuyên-đề"/>
    <w:p>
      <w:pPr>
        <w:pStyle w:val="Heading3"/>
      </w:pPr>
      <w:r>
        <w:t xml:space="preserve">1.5 Đóng góp dự kiến của chuyên đề</w:t>
      </w:r>
    </w:p>
    <w:p>
      <w:pPr>
        <w:pStyle w:val="FirstParagraph"/>
      </w:pPr>
      <w:r>
        <w:rPr>
          <w:bCs/>
          <w:b/>
        </w:rPr>
        <w:t xml:space="preserve">Bốn đóng góp scope chính cho 41 nước châu Á</w:t>
      </w:r>
      <w:r>
        <w:t xml:space="preserve">:</w:t>
      </w:r>
    </w:p>
    <w:p>
      <w:pPr>
        <w:numPr>
          <w:ilvl w:val="0"/>
          <w:numId w:val="1005"/>
        </w:numPr>
      </w:pPr>
      <w:r>
        <w:rPr>
          <w:bCs/>
          <w:b/>
        </w:rPr>
        <w:t xml:space="preserve">Pattern điển hình (stylized facts)</w:t>
      </w:r>
      <w:r>
        <w:t xml:space="preserve"> </w:t>
      </w:r>
      <w:r>
        <w:t xml:space="preserve">đa chiều cho hiệu quả doanh nghiệp châu Á 2009–2025 — phạm vi rộng nhất trong văn liệu IB hiện hành (Wu et al., 2022 dừng ở 2020; Arte &amp; Larimo, 2022 dừng ở 2019). Việc bao gồm</w:t>
      </w:r>
      <w:r>
        <w:t xml:space="preserve"> </w:t>
      </w:r>
      <w:r>
        <w:rPr>
          <w:bCs/>
          <w:b/>
        </w:rPr>
        <w:t xml:space="preserve">dữ liệu năm 2025</w:t>
      </w:r>
      <w:r>
        <w:t xml:space="preserve"> </w:t>
      </w:r>
      <w:r>
        <w:t xml:space="preserve">cho 13 nước châu Á (Ấn Độ, Saudi Arabia, Thái Lan, Sri Lanka, Mongolia, Qatar, Afghanistan, Maldives, Brunei, Kuwait, Nepal, Solomon Islands</w:t>
      </w:r>
      <w:r>
        <w:rPr>
          <w:iCs/>
          <w:i/>
        </w:rPr>
        <w:t xml:space="preserve">, Fiji</w:t>
      </w:r>
      <w:r>
        <w:t xml:space="preserve">) đặt chuyên đề ở vị trí cập nhật nhất.</w:t>
      </w:r>
    </w:p>
    <w:p>
      <w:pPr>
        <w:numPr>
          <w:ilvl w:val="0"/>
          <w:numId w:val="1005"/>
        </w:numPr>
      </w:pPr>
      <w:r>
        <w:rPr>
          <w:bCs/>
          <w:b/>
        </w:rPr>
        <w:t xml:space="preserve">Phân nhóm con Advanced</w:t>
      </w:r>
      <w:r>
        <w:t xml:space="preserve"> </w:t>
      </w:r>
      <w:r>
        <w:t xml:space="preserve">(innovation-driven so với resource-driven) — phát hiện lý thuyết MỚI chưa có trong văn liệu hiện hành (kể cả Đỗ &amp; Phan, 2026 — VEFR vốn chỉ tập trung emerging Asia). Tỷ số phân tán Singapore (1,03) so với Vùng Vịnh (0,49) ≈</w:t>
      </w:r>
      <w:r>
        <w:t xml:space="preserve"> </w:t>
      </w:r>
      <w:r>
        <w:rPr>
          <w:bCs/>
          <w:b/>
        </w:rPr>
        <w:t xml:space="preserve">2,1 lần</w:t>
      </w:r>
      <w:r>
        <w:t xml:space="preserve"> </w:t>
      </w:r>
      <w:r>
        <w:t xml:space="preserve">(xem §5.2 + Hình 4.1).</w:t>
      </w:r>
    </w:p>
    <w:p>
      <w:pPr>
        <w:numPr>
          <w:ilvl w:val="0"/>
          <w:numId w:val="1005"/>
        </w:numPr>
      </w:pPr>
      <w:r>
        <w:rPr>
          <w:bCs/>
          <w:b/>
        </w:rPr>
        <w:t xml:space="preserve">Nhảy vọt số (digital leapfrog)</w:t>
      </w:r>
      <w:r>
        <w:t xml:space="preserve"> </w:t>
      </w:r>
      <w:r>
        <w:t xml:space="preserve">ở Frontier và Emerging châu Á 2018–2025 — mở rộng pattern hiệu ứng lá chắn số (digital shield effect) từ 17 nước (Đỗ &amp; Phan, 2026 — VEFR) lên 47 nước (xem §4.4 và §4.6).</w:t>
      </w:r>
      <w:r>
        <w:t xml:space="preserve"> </w:t>
      </w:r>
      <w:r>
        <w:rPr>
          <w:bCs/>
          <w:b/>
        </w:rPr>
        <w:t xml:space="preserve">: Phân tách hai tầng (Tier) đo lường —</w:t>
      </w:r>
      <w:r>
        <w:rPr>
          <w:bCs/>
          <w:b/>
        </w:rPr>
        <w:t xml:space="preserve"> </w:t>
      </w:r>
      <w:r>
        <w:t xml:space="preserve">Tier-1 Digital Presence** (website</w:t>
      </w:r>
      <w:r>
        <w:t xml:space="preserve"> </w:t>
      </w:r>
      <w:r>
        <w:rPr>
          <w:bCs/>
          <w:b/>
        </w:rPr>
        <w:t xml:space="preserve">nhị phân (binary)</w:t>
      </w:r>
      <w:r>
        <w:t xml:space="preserve"> </w:t>
      </w:r>
      <w:r>
        <w:t xml:space="preserve">có/không, đo trong Spec 1 2009–2025, đã</w:t>
      </w:r>
      <w:r>
        <w:t xml:space="preserve"> </w:t>
      </w:r>
      <w:r>
        <w:rPr>
          <w:bCs/>
          <w:b/>
        </w:rPr>
        <w:t xml:space="preserve">bão hòa (saturation)</w:t>
      </w:r>
      <w:r>
        <w:t xml:space="preserve"> </w:t>
      </w:r>
      <w:r>
        <w:t xml:space="preserve">ở Advanced từ trước 2018) vs</w:t>
      </w:r>
      <w:r>
        <w:t xml:space="preserve"> </w:t>
      </w:r>
      <w:r>
        <w:rPr>
          <w:bCs/>
          <w:b/>
        </w:rPr>
        <w:t xml:space="preserve">Tier-2 Digital Transformation</w:t>
      </w:r>
      <w:r>
        <w:t xml:space="preserve"> </w:t>
      </w:r>
      <w:r>
        <w:t xml:space="preserve">(DAI đa thành phần — multi-component, 5 thành phần: website + email + thanh toán di động (smartphone POS) + thương mại điện tử (e-commerce) + điện toán đám mây (cloud) — đo trong Spec 2 2018–2025) — minh bạch hóa rằng hệ số âm DAI ở Advanced trong Spec 1 (-0,129) là</w:t>
      </w:r>
      <w:r>
        <w:t xml:space="preserve"> </w:t>
      </w:r>
      <w:r>
        <w:rPr>
          <w:bCs/>
          <w:b/>
        </w:rPr>
        <w:t xml:space="preserve">biểu hiện giả tạo do bão hòa Tier-1 (artifact của Tier-1 saturation)</w:t>
      </w:r>
      <w:r>
        <w:t xml:space="preserve">, không phải</w:t>
      </w:r>
      <w:r>
        <w:t xml:space="preserve"> </w:t>
      </w:r>
      <w:r>
        <w:t xml:space="preserve">“</w:t>
      </w:r>
      <w:r>
        <w:t xml:space="preserve">số hóa làm giảm năng suất ở Singapore/Hàn Quốc</w:t>
      </w:r>
      <w:r>
        <w:t xml:space="preserve">”</w:t>
      </w:r>
      <w:r>
        <w:t xml:space="preserve">. Kiểm định loại trừ ICT (ICT exclusion test) ở §4.4.5 file 15 xác nhận đây là biểu hiện giả tạo: khi loại bỏ doanh nghiệp ICT khỏi Advanced phân nhóm đổi mới sáng tạo dẫn dắt, hệ số âm biến mất → biến website không còn</w:t>
      </w:r>
      <w:r>
        <w:t xml:space="preserve"> </w:t>
      </w:r>
      <w:r>
        <w:rPr>
          <w:bCs/>
          <w:b/>
        </w:rPr>
        <w:t xml:space="preserve">phân biệt (discriminate)</w:t>
      </w:r>
      <w:r>
        <w:t xml:space="preserve"> </w:t>
      </w:r>
      <w:r>
        <w:t xml:space="preserve">năng suất giữa các doanh nghiệp ở Advanced vì hầu hết đã có website từ lâu.</w:t>
      </w:r>
    </w:p>
    <w:p>
      <w:pPr>
        <w:numPr>
          <w:ilvl w:val="0"/>
          <w:numId w:val="1005"/>
        </w:numPr>
      </w:pPr>
      <w:r>
        <w:rPr>
          <w:bCs/>
          <w:b/>
        </w:rPr>
        <w:t xml:space="preserve">Bằng chứng cho khung lý thuyết phi tuyến + điều tiết đa tầng</w:t>
      </w:r>
      <w:r>
        <w:t xml:space="preserve"> </w:t>
      </w:r>
      <w:r>
        <w:t xml:space="preserve">— bốn lần đảo dấu xuyên phân nhóm con thể chế (xem §6 và Hình 6.1) là cơ sở thực tiễn cho</w:t>
      </w:r>
      <w:r>
        <w:t xml:space="preserve"> </w:t>
      </w:r>
      <w:r>
        <w:rPr>
          <w:bCs/>
          <w:b/>
        </w:rPr>
        <w:t xml:space="preserve">6 giả thuyết H1-H6</w:t>
      </w:r>
      <w:r>
        <w:t xml:space="preserve"> </w:t>
      </w:r>
      <w:r>
        <w:t xml:space="preserve">của Chuyên đề 2.</w:t>
      </w:r>
      <w:r>
        <w:t xml:space="preserve"> </w:t>
      </w:r>
      <w:r>
        <w:rPr>
          <w:bCs/>
          <w:b/>
        </w:rPr>
        <w:t xml:space="preserve">: Bốn lần đảo dấu này được lý giải sâu hơn qua hai hướng lý thuyết bổ sung.</w:t>
      </w:r>
      <w:r>
        <w:rPr>
          <w:bCs/>
          <w:b/>
        </w:rPr>
        <w:t xml:space="preserve"> </w:t>
      </w:r>
      <w:r>
        <w:t xml:space="preserve">Thứ nhất</w:t>
      </w:r>
      <w:r>
        <w:rPr>
          <w:bCs/>
          <w:b/>
        </w:rPr>
        <w:t xml:space="preserve">,</w:t>
      </w:r>
      <w:r>
        <w:rPr>
          <w:bCs/>
          <w:b/>
        </w:rPr>
        <w:t xml:space="preserve"> </w:t>
      </w:r>
      <w:r>
        <w:t xml:space="preserve">Xu (2024 —</w:t>
      </w:r>
      <w:r>
        <w:t xml:space="preserve"> </w:t>
      </w:r>
      <w:r>
        <w:rPr>
          <w:iCs/>
          <w:i/>
        </w:rPr>
        <w:t xml:space="preserve">Global Strategy Journal</w:t>
      </w:r>
      <w:r>
        <w:t xml:space="preserve">)** phân tách</w:t>
      </w:r>
      <w:r>
        <w:t xml:space="preserve"> </w:t>
      </w:r>
      <w:r>
        <w:t xml:space="preserve">“</w:t>
      </w:r>
      <w:r>
        <w:t xml:space="preserve">exposure de jure</w:t>
      </w:r>
      <w:r>
        <w:t xml:space="preserve">”</w:t>
      </w:r>
      <w:r>
        <w:t xml:space="preserve"> </w:t>
      </w:r>
      <w:r>
        <w:t xml:space="preserve">(luật trên giấy) vs</w:t>
      </w:r>
      <w:r>
        <w:t xml:space="preserve"> </w:t>
      </w:r>
      <w:r>
        <w:t xml:space="preserve">“</w:t>
      </w:r>
      <w:r>
        <w:t xml:space="preserve">enforcement de facto</w:t>
      </w:r>
      <w:r>
        <w:t xml:space="preserve">”</w:t>
      </w:r>
      <w:r>
        <w:t xml:space="preserve"> </w:t>
      </w:r>
      <w:r>
        <w:t xml:space="preserve">(thực thi thực tế) —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§6 và §7.3.3).</w:t>
      </w:r>
      <w:r>
        <w:t xml:space="preserve"> </w:t>
      </w:r>
      <w:r>
        <w:rPr>
          <w:bCs/>
          <w:b/>
        </w:rPr>
        <w:t xml:space="preserve">Thứ hai</w:t>
      </w:r>
      <w:r>
        <w:t xml:space="preserve">,</w:t>
      </w:r>
      <w:r>
        <w:t xml:space="preserve"> </w:t>
      </w:r>
      <w:r>
        <w:rPr>
          <w:bCs/>
          <w:b/>
        </w:rPr>
        <w:t xml:space="preserve">Kafouros et al. (2023 —</w:t>
      </w:r>
      <w:r>
        <w:rPr>
          <w:bCs/>
          <w:b/>
        </w:rPr>
        <w:t xml:space="preserve"> </w:t>
      </w:r>
      <w:r>
        <w:rPr>
          <w:iCs/>
          <w:i/>
          <w:bCs/>
          <w:b/>
        </w:rPr>
        <w:t xml:space="preserve">Global Strategy Journal</w:t>
      </w:r>
      <w:r>
        <w:rPr>
          <w:bCs/>
          <w:b/>
        </w:rPr>
        <w:t xml:space="preserve">)</w:t>
      </w:r>
      <w:r>
        <w:t xml:space="preserve"> </w:t>
      </w:r>
      <w:r>
        <w:t xml:space="preserve">đề xuất chất lượng thể chế tương tác hai chiều với động học ngành — khuếch đại tích cực ở ngành công nghệ-động (technological dynamism) và suy yếu ở ngành thị trường-động (market dynamism). Hai hướng này mở đường cho</w:t>
      </w:r>
      <w:r>
        <w:t xml:space="preserve"> </w:t>
      </w:r>
      <w:r>
        <w:rPr>
          <w:bCs/>
          <w:b/>
        </w:rPr>
        <w:t xml:space="preserve">giả thuyết H7 mới của CĐ2</w:t>
      </w:r>
      <w:r>
        <w:t xml:space="preserve"> </w:t>
      </w:r>
      <w:r>
        <w:t xml:space="preserve">—</w:t>
      </w:r>
      <w:r>
        <w:t xml:space="preserve"> </w:t>
      </w:r>
      <w:r>
        <w:rPr>
          <w:iCs/>
          <w:i/>
        </w:rPr>
        <w:t xml:space="preserve">industry × institutional dynamism interaction effect</w:t>
      </w:r>
      <w:r>
        <w:t xml:space="preserve"> </w:t>
      </w:r>
      <w:r>
        <w:t xml:space="preserve">— và cho biểu đồ Bảng 4.8.1 dynamism profile theo Kafouros (xem §4.8 file 15).</w:t>
      </w:r>
    </w:p>
    <w:p>
      <w:pPr>
        <w:pStyle w:val="FirstParagraph"/>
      </w:pPr>
      <w:r>
        <w:rPr>
          <w:bCs/>
          <w:b/>
        </w:rPr>
        <w:t xml:space="preserve">Một đóng góp boundary case mở rộng (SIDS Pacific)</w:t>
      </w:r>
      <w:r>
        <w:t xml:space="preserve">:</w:t>
      </w:r>
    </w:p>
    <w:p>
      <w:pPr>
        <w:numPr>
          <w:ilvl w:val="0"/>
          <w:numId w:val="1006"/>
        </w:numPr>
        <w:pStyle w:val="Compact"/>
      </w:pPr>
      <w:r>
        <w:rPr>
          <w:bCs/>
          <w:b/>
        </w:rPr>
        <w:t xml:space="preserve">Trường hợp biên (boundary case) chi phí buộc phải quốc tế hóa (forced internationalization penalty)</w:t>
      </w:r>
      <w:r>
        <w:t xml:space="preserve"> </w:t>
      </w:r>
      <w:r>
        <w:t xml:space="preserve">ở</w:t>
      </w:r>
      <w:r>
        <w:t xml:space="preserve"> </w:t>
      </w:r>
      <w:r>
        <w:rPr>
          <w:bCs/>
          <w:b/>
        </w:rPr>
        <w:t xml:space="preserve">7 SIDS Thái Bình Dương</w:t>
      </w:r>
      <w:r>
        <w:t xml:space="preserve"> </w:t>
      </w:r>
      <w:r>
        <w:t xml:space="preserve">(Briguglio, 1995; Bertram, 2006) — bằng chứng firm-level đầu tiên trong văn liệu IB cho hiện tượng này (xem §5.7). Kiribati 2025 là extreme nhất với FSTS 1,03%, FDI 0,7%, website 18,7%.</w:t>
      </w:r>
      <w:r>
        <w:t xml:space="preserve"> </w:t>
      </w:r>
      <w:r>
        <w:rPr>
          <w:bCs/>
          <w:b/>
        </w:rPr>
        <w:t xml:space="preserve">Đóng góp này vượt scope chính của tiêu đề luận án nhưng làm sáng tỏ điều kiện biên của lý thuyết Uppsala</w:t>
      </w:r>
      <w:r>
        <w:t xml:space="preserve"> </w:t>
      </w:r>
      <w:r>
        <w:t xml:space="preserve">(Johanson &amp; Vahlne, 1977) — minh họa qua tương phản. Chi tiết phân tích cho SIDS Pacific tách thành bản thảo P8 riêng (Đỗ &amp; Phan, đang chuẩn bị, target</w:t>
      </w:r>
      <w:r>
        <w:t xml:space="preserve"> </w:t>
      </w:r>
      <w:r>
        <w:rPr>
          <w:iCs/>
          <w:i/>
        </w:rPr>
        <w:t xml:space="preserve">World Development</w:t>
      </w:r>
      <w:r>
        <w:t xml:space="preserve">).</w:t>
      </w:r>
    </w:p>
    <w:bookmarkEnd w:id="26"/>
    <w:bookmarkStart w:id="27" w:name="kết-cấu-chuyên-đề"/>
    <w:p>
      <w:pPr>
        <w:pStyle w:val="Heading3"/>
      </w:pPr>
      <w:r>
        <w:t xml:space="preserve">1.6 Kết cấu chuyên đề</w:t>
      </w:r>
    </w:p>
    <w:p>
      <w:pPr>
        <w:pStyle w:val="FirstParagraph"/>
      </w:pPr>
      <w:r>
        <w:t xml:space="preserve">Chuyên đề gồm bảy chương: Ch.1 Giới thiệu; Ch.2 Cơ sở lý luận; Ch.3 Khung phân loại 6 phân nhóm con ICRV; Ch.4 Thực trạng từ WBES (10 mục §4.1-§4.10); Ch.5 Bảy tiểu cảnh điển hình (6 châu Á + 1 SIDS boundary case); Ch.6 Yếu tố giải thích sơ bộ; Ch.7 Khoảng trống thực tiễn và kết luận.</w:t>
      </w:r>
    </w:p>
    <w:p>
      <w:pPr>
        <w:pStyle w:val="BodyText"/>
      </w:pPr>
      <w:r>
        <w:t xml:space="preserve">ewpage</w:t>
      </w:r>
    </w:p>
    <w:p>
      <w:pPr>
        <w:pStyle w:val="BodyText"/>
      </w:pPr>
      <w:r>
        <w:t xml:space="preserve">ewpage</w:t>
      </w:r>
      <w:r>
        <w:t xml:space="preserve"> </w:t>
      </w:r>
      <w:r>
        <w:t xml:space="preserve">## CHƯƠNG 2 — CƠ SỞ LÝ LUẬN VỀ HIỆU QUẢ HOẠT ĐỘNG KINH DOANH</w:t>
      </w:r>
    </w:p>
    <w:p>
      <w:pPr>
        <w:pStyle w:val="BodyText"/>
      </w:pPr>
      <w:r>
        <w:rPr>
          <w:iCs/>
          <w:i/>
        </w:rPr>
        <w:t xml:space="preserve">(Nội dung phần này được hoàn thiện trong bản đầy đủ.)</w:t>
      </w:r>
    </w:p>
    <w:bookmarkEnd w:id="27"/>
    <w:bookmarkStart w:id="28" w:name="X1a8b5920726a715638e9b692b5093988b2836eb"/>
    <w:p>
      <w:pPr>
        <w:pStyle w:val="Heading3"/>
      </w:pPr>
      <w:r>
        <w:t xml:space="preserve">§2.6 ĐIỀU KIỆN BIÊN CHO U-CURVE LU &amp; BEAMISH (2004)</w:t>
      </w:r>
    </w:p>
    <w:p>
      <w:pPr>
        <w:pStyle w:val="FirstParagraph"/>
      </w:pPr>
      <w:r>
        <w:t xml:space="preserve">NotebookLM podcast 06/05/2026</w:t>
      </w:r>
      <w:r>
        <w:t xml:space="preserve"> </w:t>
      </w:r>
      <w:r>
        <w:rPr>
          <w:iCs/>
          <w:i/>
        </w:rPr>
        <w:t xml:space="preserve">Bẫy đo lường số hóa Châu Á</w:t>
      </w:r>
      <w:r>
        <w:t xml:space="preserve"> </w:t>
      </w:r>
      <w:r>
        <w:t xml:space="preserve">khuyến nghị: việc nhét khái niệm</w:t>
      </w:r>
      <w:r>
        <w:t xml:space="preserve"> </w:t>
      </w:r>
      <w:r>
        <w:t xml:space="preserve">“</w:t>
      </w:r>
      <w:r>
        <w:t xml:space="preserve">chi phí buộc phải quốc tế hóa SIDS Pacific</w:t>
      </w:r>
      <w:r>
        <w:t xml:space="preserve">”</w:t>
      </w:r>
      <w:r>
        <w:t xml:space="preserve"> </w:t>
      </w:r>
      <w:r>
        <w:t xml:space="preserve">vào §4.4 file 15 làm mờ ranh giới giữa hai loại điều tiết thể chế — (i) thể chế</w:t>
      </w:r>
      <w:r>
        <w:t xml:space="preserve"> </w:t>
      </w:r>
      <w:r>
        <w:rPr>
          <w:bCs/>
          <w:b/>
        </w:rPr>
        <w:t xml:space="preserve">điều tiết cường độ lợi nhuận</w:t>
      </w:r>
      <w:r>
        <w:t xml:space="preserve"> </w:t>
      </w:r>
      <w:r>
        <w:t xml:space="preserve">từ quốc tế hóa (U-curve operating); (ii) thể chế</w:t>
      </w:r>
      <w:r>
        <w:t xml:space="preserve"> </w:t>
      </w:r>
      <w:r>
        <w:rPr>
          <w:bCs/>
          <w:b/>
        </w:rPr>
        <w:t xml:space="preserve">quyết định sự tồn tại của quy luật U-curve</w:t>
      </w:r>
      <w:r>
        <w:t xml:space="preserve"> </w:t>
      </w:r>
      <w:r>
        <w:t xml:space="preserve">(boundary case). Cần thiết lập 3 điều kiện cấu trúc cho U-curve từ sớm trong Chương 2 thì khi Chương 4–5 phân tích sự thất bại, mảnh ghép sẽ hoàn hảo. SIDS Pacific là trường hợp</w:t>
      </w:r>
      <w:r>
        <w:t xml:space="preserve"> </w:t>
      </w:r>
      <w:r>
        <w:rPr>
          <w:bCs/>
          <w:b/>
        </w:rPr>
        <w:t xml:space="preserve">đường cong U ngược (Lu &amp; Beamish, 2004) bị biến dạng thành đường cong đảo ngược</w:t>
      </w:r>
      <w:r>
        <w:t xml:space="preserve"> </w:t>
      </w:r>
      <w:r>
        <w:t xml:space="preserve">— không phải dị biệt ngẫu nhiên mà là điều kiện biên (boundary condition — Bello &amp; Kostova, 2012) của lý thuyết.</w:t>
      </w:r>
    </w:p>
    <w:p>
      <w:pPr>
        <w:pStyle w:val="BodyText"/>
      </w:pPr>
      <w:r>
        <w:rPr>
          <w:bCs/>
          <w:b/>
        </w:rPr>
        <w:t xml:space="preserve">Ba điều kiện cấu trúc bắt buộc cho U-curve vận hành</w:t>
      </w:r>
      <w:r>
        <w:t xml:space="preserve"> </w:t>
      </w:r>
      <w:r>
        <w:t xml:space="preserve">(theoretical foundation cho Chương 4–5 file 15/16 + CĐ2 H6):</w:t>
      </w:r>
    </w:p>
    <w:p>
      <w:pPr>
        <w:numPr>
          <w:ilvl w:val="0"/>
          <w:numId w:val="1007"/>
        </w:numPr>
      </w:pPr>
      <w:r>
        <w:rPr>
          <w:bCs/>
          <w:b/>
        </w:rPr>
        <w:t xml:space="preserve">Điều kiện thị trường nội địa khả thi</w:t>
      </w:r>
      <w:r>
        <w:t xml:space="preserve"> </w:t>
      </w:r>
      <w:r>
        <w:t xml:space="preserve">(viable domestic market): Doanh nghiệp có thể bán hàng nội địa ở quy mô đủ để tích lũy năng lực kinh doanh trước khi quốc tế hóa. Điều kiện này thỏa ở Singapore (5,9 triệu dân, GDP per capita ~$80.000), Trung Quốc (1,4 tỷ dân), Việt Nam (98 triệu dân), Indonesia (273 triệu) — KHÔNG thỏa ở Kiribati (130.000 dân, GDP per capita ~$1.700), Tuvalu (~12.000 dân) hoặc Tonga (~106.000);</w:t>
      </w:r>
    </w:p>
    <w:p>
      <w:pPr>
        <w:numPr>
          <w:ilvl w:val="0"/>
          <w:numId w:val="1007"/>
        </w:numPr>
      </w:pPr>
      <w:r>
        <w:rPr>
          <w:bCs/>
          <w:b/>
        </w:rPr>
        <w:t xml:space="preserve">Điều kiện chi phí thương mại kiểm soát được</w:t>
      </w:r>
      <w:r>
        <w:t xml:space="preserve"> </w:t>
      </w:r>
      <w:r>
        <w:t xml:space="preserve">(manageable trade costs): Logistics, vận tải biển/hàng không, regulations cho xuất nhập khẩu nằm trong khoảng kinh tế. Điều kiện này thỏa ở Châu Á đại lục — KHÔNG thỏa đầy đủ ở SIDS Pacific xa hub thương mại (Fiji-Auckland 2.100 km, Kiribati-Suva 2.700 km, không có direct flight thường xuyên; Vanuatu-Sydney 2.500 km);</w:t>
      </w:r>
    </w:p>
    <w:p>
      <w:pPr>
        <w:numPr>
          <w:ilvl w:val="0"/>
          <w:numId w:val="1007"/>
        </w:numPr>
      </w:pPr>
      <w:r>
        <w:rPr>
          <w:bCs/>
          <w:b/>
        </w:rPr>
        <w:t xml:space="preserve">Điều kiện thể chế vận hành</w:t>
      </w:r>
      <w:r>
        <w:t xml:space="preserve"> </w:t>
      </w:r>
      <w:r>
        <w:t xml:space="preserve">(functional institutions): Khung pháp lý, IPR, contract enforcement, banking infrastructure ở mức tối thiểu cho hoạt động kinh doanh. Điều kiện này thỏa ở Advanced (Singapore, Korea, Israel) và Upper-middle (Trung Quốc, Malaysia) — KHÔNG thỏa đầy đủ ở SIDS isolated (Kiribati ISO 1,3%, FDI 0,7%) hay frontier conflict zones (Afghanistan, Yemen, Iraq); riêng nhóm Emerging có gap de jure–de facto lớn theo Xu (2024) gây bẫy chuyển hướng nguồn lực.</w:t>
      </w:r>
    </w:p>
    <w:p>
      <w:pPr>
        <w:pStyle w:val="FirstParagraph"/>
      </w:pPr>
      <w:r>
        <w:rPr>
          <w:bCs/>
          <w:b/>
        </w:rPr>
        <w:t xml:space="preserve">Bảng 2.6.1</w:t>
      </w:r>
      <w:r>
        <w:t xml:space="preserve">.</w:t>
      </w:r>
      <w:r>
        <w:t xml:space="preserve"> </w:t>
      </w:r>
      <w:r>
        <w:rPr>
          <w:iCs/>
          <w:i/>
        </w:rPr>
        <w:t xml:space="preserve">Ma trận đối chiếu lý thuyết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optimal level cho hiệu quả tối đa (Lu &amp; Beamish, 2004)</w:t>
            </w:r>
          </w:p>
        </w:tc>
      </w:tr>
      <w:tr>
        <w:tc>
          <w:tcPr/>
          <w:p>
            <w:pPr>
              <w:pStyle w:val="Compact"/>
              <w:jc w:val="left"/>
            </w:pPr>
            <w:r>
              <w:rPr>
                <w:bCs/>
                <w:b/>
              </w:rPr>
              <w:t xml:space="preserve">B. Bẫy chuyển hướng nguồn lực (RDT)</w:t>
            </w:r>
          </w:p>
        </w:tc>
        <w:tc>
          <w:tcPr/>
          <w:p>
            <w:pPr>
              <w:pStyle w:val="Compact"/>
              <w:jc w:val="left"/>
            </w:pPr>
            <w:r>
              <w:t xml:space="preserve">Việt Nam, Indonesia, Trung Quốc, Mongolia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 Xu 2024)</w:t>
            </w:r>
          </w:p>
        </w:tc>
        <w:tc>
          <w:tcPr/>
          <w:p>
            <w:pPr>
              <w:pStyle w:val="Compact"/>
              <w:jc w:val="left"/>
            </w:pPr>
            <w:r>
              <w:t xml:space="preserve">U-curve vận hành nhưng có</w:t>
            </w:r>
            <w:r>
              <w:t xml:space="preserve"> </w:t>
            </w:r>
            <w:r>
              <w:rPr>
                <w:bCs/>
                <w:b/>
              </w:rPr>
              <w:t xml:space="preserve">bẫy chuyển hướng nguồn lực</w:t>
            </w:r>
            <w:r>
              <w:t xml:space="preserve"> </w:t>
            </w:r>
            <w:r>
              <w:t xml:space="preserve">(resource diversion trap) — chi phí thể chế thực thi &gt; lợi ích quốc tế hóa ở mức trung; cần ICRV phân biệt formal rules vs implementation capacity</w:t>
            </w:r>
          </w:p>
        </w:tc>
      </w:tr>
      <w:tr>
        <w:tc>
          <w:tcPr/>
          <w:p>
            <w:pPr>
              <w:pStyle w:val="Compact"/>
              <w:jc w:val="left"/>
            </w:pPr>
            <w:r>
              <w:rPr>
                <w:bCs/>
                <w:b/>
              </w:rPr>
              <w:t xml:space="preserve">C. Sự sụp đổ của đường cong</w:t>
            </w:r>
          </w:p>
        </w:tc>
        <w:tc>
          <w:tcPr/>
          <w:p>
            <w:pPr>
              <w:pStyle w:val="Compact"/>
              <w:jc w:val="left"/>
            </w:pPr>
            <w:r>
              <w:t xml:space="preserve">SIDS Pacific (Fiji, Kiribati, Tuvalu, Tonga)</w:t>
            </w:r>
          </w:p>
        </w:tc>
        <w:tc>
          <w:tcPr/>
          <w:p>
            <w:pPr>
              <w:pStyle w:val="Compact"/>
              <w:jc w:val="center"/>
            </w:pPr>
            <w:r>
              <w:t xml:space="preserve">✗</w:t>
            </w:r>
            <w:r>
              <w:t xml:space="preserve"> </w:t>
            </w:r>
            <w:r>
              <w:rPr>
                <w:iCs/>
                <w:i/>
              </w:rPr>
              <w:t xml:space="preserve">(thị trường &lt;1 triệu dân)</w:t>
            </w:r>
          </w:p>
        </w:tc>
        <w:tc>
          <w:tcPr/>
          <w:p>
            <w:pPr>
              <w:pStyle w:val="Compact"/>
              <w:jc w:val="center"/>
            </w:pPr>
            <w:r>
              <w:t xml:space="preserve">✗</w:t>
            </w:r>
            <w:r>
              <w:t xml:space="preserve"> </w:t>
            </w:r>
            <w:r>
              <w:rPr>
                <w:iCs/>
                <w:i/>
              </w:rPr>
              <w:t xml:space="preserve">(cô lập địa lý 2.000+ km tới hub)</w:t>
            </w:r>
          </w:p>
        </w:tc>
        <w:tc>
          <w:tcPr/>
          <w:p>
            <w:pPr>
              <w:pStyle w:val="Compact"/>
              <w:jc w:val="center"/>
            </w:pPr>
            <w:r>
              <w:t xml:space="preserve">⚠–✗</w:t>
            </w:r>
            <w:r>
              <w:t xml:space="preserve"> </w:t>
            </w:r>
            <w:r>
              <w:rPr>
                <w:iCs/>
                <w:i/>
              </w:rPr>
              <w:t xml:space="preserve">(ISO &lt;2%, banking limited)</w:t>
            </w:r>
          </w:p>
        </w:tc>
        <w:tc>
          <w:tcPr/>
          <w:p>
            <w:pPr>
              <w:pStyle w:val="Compact"/>
              <w:jc w:val="left"/>
            </w:pPr>
            <w:r>
              <w:rPr>
                <w:bCs/>
                <w:b/>
              </w:rPr>
              <w:t xml:space="preserve">U-curve không vận hành</w:t>
            </w:r>
            <w:r>
              <w:t xml:space="preserve"> </w:t>
            </w:r>
            <w:r>
              <w:t xml:space="preserve">— quốc tế hóa là</w:t>
            </w:r>
            <w:r>
              <w:t xml:space="preserve"> </w:t>
            </w:r>
            <w:r>
              <w:rPr>
                <w:bCs/>
                <w:b/>
              </w:rPr>
              <w:t xml:space="preserve">buộc phải</w:t>
            </w:r>
            <w:r>
              <w:t xml:space="preserve"> </w:t>
            </w:r>
            <w:r>
              <w:t xml:space="preserve">(forced internationalization penalty Briguglio 1995; Bertram 2006); Fiji 74,8% website &gt; Singapore 66% là minh chứng</w:t>
            </w:r>
          </w:p>
        </w:tc>
      </w:tr>
    </w:tbl>
    <w:p>
      <w:pPr>
        <w:pStyle w:val="BodyText"/>
      </w:pPr>
      <w:r>
        <w:rPr>
          <w:bCs/>
          <w:b/>
        </w:rPr>
        <w:t xml:space="preserve">Tham chiếu</w:t>
      </w:r>
      <w:r>
        <w:t xml:space="preserve">: Lu &amp; Beamish (2004); Briguglio (1995); Bertram (2006); Bello &amp; Kostova (2012); Cuervo-Cazurra et al. (2018); Banalieva &amp; Dhanaraj (2019); Xu (2024) cho de jure–de facto gap ở trạng thái B; NotebookLM (2026,</w:t>
      </w:r>
      <w:r>
        <w:t xml:space="preserve"> </w:t>
      </w:r>
      <w:r>
        <w:rPr>
          <w:iCs/>
          <w:i/>
        </w:rPr>
        <w:t xml:space="preserve">Bẫy đo lường số hóa Châu Á</w:t>
      </w:r>
      <w:r>
        <w:t xml:space="preserve">).</w:t>
      </w:r>
    </w:p>
    <w:p>
      <w:pPr>
        <w:pStyle w:val="BodyText"/>
      </w:pPr>
      <w:r>
        <w:t xml:space="preserve">Ma trận 3 trạng thái này thiết lập</w:t>
      </w:r>
      <w:r>
        <w:t xml:space="preserve"> </w:t>
      </w:r>
      <w:r>
        <w:rPr>
          <w:bCs/>
          <w:b/>
        </w:rPr>
        <w:t xml:space="preserve">tiền đề lý thuyết bắt buộc</w:t>
      </w:r>
      <w:r>
        <w:t xml:space="preserve"> </w:t>
      </w:r>
      <w:r>
        <w:t xml:space="preserve">cho:</w:t>
      </w:r>
      <w:r>
        <w:t xml:space="preserve"> </w:t>
      </w:r>
      <w:r>
        <w:t xml:space="preserve">-</w:t>
      </w:r>
      <w:r>
        <w:t xml:space="preserve"> </w:t>
      </w:r>
      <w:r>
        <w:rPr>
          <w:bCs/>
          <w:b/>
        </w:rPr>
        <w:t xml:space="preserve">§3 ICRV regime classification</w:t>
      </w:r>
      <w:r>
        <w:t xml:space="preserve">: Singapore = Advanced innovation (trạng thái A); Việt Nam = Emerging (trạng thái B); SIDS Pacific = boundary case extension (trạng thái C) — tách 3 trạng thái thay vì gộp;</w:t>
      </w:r>
      <w:r>
        <w:t xml:space="preserve"> </w:t>
      </w:r>
      <w:r>
        <w:t xml:space="preserve">-</w:t>
      </w:r>
      <w:r>
        <w:t xml:space="preserve"> </w:t>
      </w:r>
      <w:r>
        <w:rPr>
          <w:bCs/>
          <w:b/>
        </w:rPr>
        <w:t xml:space="preserve">§5.2 (Singapore archetype)</w:t>
      </w:r>
      <w:r>
        <w:t xml:space="preserve"> </w:t>
      </w:r>
      <w:r>
        <w:t xml:space="preserve">+</w:t>
      </w:r>
      <w:r>
        <w:t xml:space="preserve"> </w:t>
      </w:r>
      <w:r>
        <w:rPr>
          <w:bCs/>
          <w:b/>
        </w:rPr>
        <w:t xml:space="preserve">§5.7 (Pacific SIDS case)</w:t>
      </w:r>
      <w:r>
        <w:t xml:space="preserve"> </w:t>
      </w:r>
      <w:r>
        <w:t xml:space="preserve">trong file 16;</w:t>
      </w:r>
      <w:r>
        <w:t xml:space="preserve"> </w:t>
      </w:r>
      <w:r>
        <w:t xml:space="preserve">-</w:t>
      </w:r>
      <w:r>
        <w:t xml:space="preserve"> </w:t>
      </w:r>
      <w:r>
        <w:rPr>
          <w:bCs/>
          <w:b/>
        </w:rPr>
        <w:t xml:space="preserve">CĐ2 H6 (forced internationalization penalty)</w:t>
      </w:r>
      <w:r>
        <w:t xml:space="preserve">: dự đoán ở SIDS Pacific (trạng thái C), FSTS KHÔNG correlate với năng suất vì U-curve không vận hành — hệ số FSTS ở SIDS sẽ không-significant hoặc đảo dấu so với Advanced/Emerging.</w:t>
      </w:r>
    </w:p>
    <w:bookmarkEnd w:id="28"/>
    <w:bookmarkStart w:id="29" w:name="X11043d2dad37a8043f6648c2ce8feb42b9a9fd4"/>
    <w:p>
      <w:pPr>
        <w:pStyle w:val="Heading3"/>
      </w:pPr>
      <w:r>
        <w:t xml:space="preserve">§2.7 KHUNG 4-TIER CHUYỂN ĐỔI SỐ + MÔ HÌNH NĂNG LỰC SỐ PHỤ THUỘC BỐI CẢNH</w:t>
      </w:r>
    </w:p>
    <w:p>
      <w:pPr>
        <w:pStyle w:val="FirstParagraph"/>
      </w:pPr>
      <w:r>
        <w:t xml:space="preserve">NotebookLM critique 08/05/2026 (đối chiếu hai bản thảo của tác giả: P3 Singapore — Mar et al., 2026,</w:t>
      </w:r>
      <w:r>
        <w:t xml:space="preserve"> </w:t>
      </w:r>
      <w:r>
        <w:rPr>
          <w:iCs/>
          <w:i/>
        </w:rPr>
        <w:t xml:space="preserve">MIR</w:t>
      </w:r>
      <w:r>
        <w:t xml:space="preserve">; P4 Việt Nam — Đỗ &amp; Phan, 2026 —</w:t>
      </w:r>
      <w:r>
        <w:t xml:space="preserve"> </w:t>
      </w:r>
      <w:r>
        <w:rPr>
          <w:iCs/>
          <w:i/>
        </w:rPr>
        <w:t xml:space="preserve">JFAR</w:t>
      </w:r>
      <w:r>
        <w:t xml:space="preserve">) chỉ ra một construct validity gap quan trọng: DAI đo lường trong cả 2 papers chỉ chạm tầng cơ bản (Tier 1 = website cho Việt Nam; Tier 1+2 = website + e-payment cho Singapore), trong khi lý thuyết về</w:t>
      </w:r>
      <w:r>
        <w:t xml:space="preserve"> </w:t>
      </w:r>
      <w:r>
        <w:rPr>
          <w:iCs/>
          <w:i/>
        </w:rPr>
        <w:t xml:space="preserve">super-linear coordination cost</w:t>
      </w:r>
      <w:r>
        <w:t xml:space="preserve"> </w:t>
      </w:r>
      <w:r>
        <w:t xml:space="preserve">(Brynjolfsson &amp; McAfee, 2014) đòi hỏi tầng tích hợp sâu (Tier 3) hoặc năng lực động (Tier 4). Cần thiết lập explicit</w:t>
      </w:r>
      <w:r>
        <w:t xml:space="preserve"> </w:t>
      </w:r>
      <w:r>
        <w:rPr>
          <w:bCs/>
          <w:b/>
        </w:rPr>
        <w:t xml:space="preserve">construct boundary</w:t>
      </w:r>
      <w:r>
        <w:t xml:space="preserve"> </w:t>
      </w:r>
      <w:r>
        <w:t xml:space="preserve">từ Chương 2 — trước khi báo cáo descriptive results — để phòng tránh</w:t>
      </w:r>
      <w:r>
        <w:t xml:space="preserve"> </w:t>
      </w:r>
      <w:r>
        <w:t xml:space="preserve">“</w:t>
      </w:r>
      <w:r>
        <w:t xml:space="preserve">overclaiming</w:t>
      </w:r>
      <w:r>
        <w:t xml:space="preserve">”</w:t>
      </w:r>
      <w:r>
        <w:t xml:space="preserve"> </w:t>
      </w:r>
      <w:r>
        <w:t xml:space="preserve">trong khi nộp Hội đồng CTU + tránh</w:t>
      </w:r>
      <w:r>
        <w:t xml:space="preserve"> </w:t>
      </w:r>
      <w:r>
        <w:t xml:space="preserve">“</w:t>
      </w:r>
      <w:r>
        <w:t xml:space="preserve">desk-reject</w:t>
      </w:r>
      <w:r>
        <w:t xml:space="preserve">”</w:t>
      </w:r>
      <w:r>
        <w:t xml:space="preserve"> </w:t>
      </w:r>
      <w:r>
        <w:t xml:space="preserve">khi submit Q1/Q2 IB journals.</w:t>
      </w:r>
    </w:p>
    <w:p>
      <w:pPr>
        <w:pStyle w:val="BodyText"/>
      </w:pPr>
      <w:r>
        <w:rPr>
          <w:bCs/>
          <w:b/>
        </w:rPr>
        <w:t xml:space="preserve">Bốn tầng bậc số hóa theo Verhoef et al. (2021 —</w:t>
      </w:r>
      <w:r>
        <w:rPr>
          <w:bCs/>
          <w:b/>
        </w:rPr>
        <w:t xml:space="preserve"> </w:t>
      </w:r>
      <w:r>
        <w:rPr>
          <w:iCs/>
          <w:i/>
          <w:bCs/>
          <w:b/>
        </w:rPr>
        <w:t xml:space="preserve">Journal of Business Research</w:t>
      </w:r>
      <w:r>
        <w:rPr>
          <w:bCs/>
          <w:b/>
        </w:rPr>
        <w:t xml:space="preserv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Tầng</w:t>
            </w:r>
          </w:p>
        </w:tc>
        <w:tc>
          <w:tcPr/>
          <w:p>
            <w:pPr>
              <w:pStyle w:val="Compact"/>
              <w:jc w:val="left"/>
            </w:pPr>
            <w:r>
              <w:t xml:space="preserve">Tên (Việt)</w:t>
            </w:r>
          </w:p>
        </w:tc>
        <w:tc>
          <w:tcPr/>
          <w:p>
            <w:pPr>
              <w:pStyle w:val="Compact"/>
              <w:jc w:val="left"/>
            </w:pPr>
            <w:r>
              <w:t xml:space="preserve">Tên (Anh)</w:t>
            </w:r>
          </w:p>
        </w:tc>
        <w:tc>
          <w:tcPr/>
          <w:p>
            <w:pPr>
              <w:pStyle w:val="Compact"/>
              <w:jc w:val="left"/>
            </w:pPr>
            <w:r>
              <w:t xml:space="preserve">Đại diện đo lường</w:t>
            </w:r>
          </w:p>
        </w:tc>
        <w:tc>
          <w:tcPr/>
          <w:p>
            <w:pPr>
              <w:pStyle w:val="Compact"/>
              <w:jc w:val="left"/>
            </w:pPr>
            <w:r>
              <w:t xml:space="preserve">Quan sát được trong WBES?</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rPr>
                <w:iCs/>
                <w:i/>
              </w:rPr>
              <w:t xml:space="preserve">Digital Presence</w:t>
            </w:r>
          </w:p>
        </w:tc>
        <w:tc>
          <w:tcPr/>
          <w:p>
            <w:pPr>
              <w:pStyle w:val="Compact"/>
              <w:jc w:val="left"/>
            </w:pPr>
            <w:r>
              <w:t xml:space="preserve">website binary, email</w:t>
            </w:r>
          </w:p>
        </w:tc>
        <w:tc>
          <w:tcPr/>
          <w:p>
            <w:pPr>
              <w:pStyle w:val="Compact"/>
              <w:jc w:val="left"/>
            </w:pPr>
            <w:r>
              <w:t xml:space="preserve">✓ Có (toàn pool 2009-2025)</w:t>
            </w:r>
          </w:p>
        </w:tc>
      </w:tr>
      <w:tr>
        <w:tc>
          <w:tcPr/>
          <w:p>
            <w:pPr>
              <w:pStyle w:val="Compact"/>
              <w:jc w:val="left"/>
            </w:pPr>
            <w:r>
              <w:rPr>
                <w:bCs/>
                <w:b/>
              </w:rPr>
              <w:t xml:space="preserve">Tier 2</w:t>
            </w:r>
          </w:p>
        </w:tc>
        <w:tc>
          <w:tcPr/>
          <w:p>
            <w:pPr>
              <w:pStyle w:val="Compact"/>
              <w:jc w:val="left"/>
            </w:pPr>
            <w:r>
              <w:t xml:space="preserve">Giao tiếp số + thương mại điện tử cơ bản</w:t>
            </w:r>
          </w:p>
        </w:tc>
        <w:tc>
          <w:tcPr/>
          <w:p>
            <w:pPr>
              <w:pStyle w:val="Compact"/>
              <w:jc w:val="left"/>
            </w:pPr>
            <w:r>
              <w:rPr>
                <w:iCs/>
                <w:i/>
              </w:rPr>
              <w:t xml:space="preserve">Digital communication + basic e-commerce</w:t>
            </w:r>
          </w:p>
        </w:tc>
        <w:tc>
          <w:tcPr/>
          <w:p>
            <w:pPr>
              <w:pStyle w:val="Compact"/>
              <w:jc w:val="left"/>
            </w:pPr>
            <w:r>
              <w:t xml:space="preserve">e-payment intensity (k33, k38), online ordering</w:t>
            </w:r>
          </w:p>
        </w:tc>
        <w:tc>
          <w:tcPr/>
          <w:p>
            <w:pPr>
              <w:pStyle w:val="Compact"/>
              <w:jc w:val="left"/>
            </w:pPr>
            <w:r>
              <w:t xml:space="preserve">✓ 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rPr>
                <w:iCs/>
                <w:i/>
              </w:rPr>
              <w:t xml:space="preserve">Digital process integration</w:t>
            </w:r>
          </w:p>
        </w:tc>
        <w:tc>
          <w:tcPr/>
          <w:p>
            <w:pPr>
              <w:pStyle w:val="Compact"/>
              <w:jc w:val="left"/>
            </w:pPr>
            <w:r>
              <w:t xml:space="preserve">ERP, CRM, supply-chain digitization</w:t>
            </w:r>
          </w:p>
        </w:tc>
        <w:tc>
          <w:tcPr/>
          <w:p>
            <w:pPr>
              <w:pStyle w:val="Compact"/>
              <w:jc w:val="left"/>
            </w:pPr>
            <w:r>
              <w:t xml:space="preserve">✗ KHÔNG quan sát</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rPr>
                <w:iCs/>
                <w:i/>
              </w:rPr>
              <w:t xml:space="preserve">Dynamic digital capability</w:t>
            </w:r>
          </w:p>
        </w:tc>
        <w:tc>
          <w:tcPr/>
          <w:p>
            <w:pPr>
              <w:pStyle w:val="Compact"/>
              <w:jc w:val="left"/>
            </w:pPr>
            <w:r>
              <w:t xml:space="preserve">AI integration, platform orchestration, data-driven decision</w:t>
            </w:r>
          </w:p>
        </w:tc>
        <w:tc>
          <w:tcPr/>
          <w:p>
            <w:pPr>
              <w:pStyle w:val="Compact"/>
              <w:jc w:val="left"/>
            </w:pPr>
            <w:r>
              <w:t xml:space="preserve">✗ KHÔNG quan sát</w:t>
            </w:r>
          </w:p>
        </w:tc>
      </w:tr>
    </w:tbl>
    <w:p>
      <w:pPr>
        <w:pStyle w:val="BodyText"/>
      </w:pPr>
      <w:r>
        <w:rPr>
          <w:bCs/>
          <w:b/>
        </w:rPr>
        <w:t xml:space="preserve">Tuyên bố ranh giới đo lường (Construct Boundary Statement)</w:t>
      </w:r>
      <w:r>
        <w:t xml:space="preserve">: Pool 101.185 doanh nghiệp WBES quan sát Tier 1-2 (website cho toàn giai đoạn; e-payment cho wave BREADY 2018+). KHÔNG quan sát Tier 3-4. Do đó, mọi lập luận về</w:t>
      </w:r>
      <w:r>
        <w:t xml:space="preserve"> </w:t>
      </w:r>
      <w:r>
        <w:t xml:space="preserve">“</w:t>
      </w:r>
      <w:r>
        <w:t xml:space="preserve">năng lực số</w:t>
      </w:r>
      <w:r>
        <w:t xml:space="preserve">”</w:t>
      </w:r>
      <w:r>
        <w:t xml:space="preserve"> </w:t>
      </w:r>
      <w:r>
        <w:t xml:space="preserve">trong CĐ1 + papers IB thuộc luận án phải hạn chế ở phạm vi</w:t>
      </w:r>
      <w:r>
        <w:t xml:space="preserve"> </w:t>
      </w:r>
      <w:r>
        <w:rPr>
          <w:bCs/>
          <w:b/>
        </w:rPr>
        <w:t xml:space="preserve">Foundational Digital Adoption (FDA)</w:t>
      </w:r>
      <w:r>
        <w:t xml:space="preserve">, KHÔNG mở rộng thành</w:t>
      </w:r>
      <w:r>
        <w:t xml:space="preserve"> </w:t>
      </w:r>
      <w:r>
        <w:t xml:space="preserve">“</w:t>
      </w:r>
      <w:r>
        <w:t xml:space="preserve">Digital Capability</w:t>
      </w:r>
      <w:r>
        <w:t xml:space="preserve">”</w:t>
      </w:r>
      <w:r>
        <w:t xml:space="preserve"> </w:t>
      </w:r>
      <w:r>
        <w:t xml:space="preserve">hay</w:t>
      </w:r>
      <w:r>
        <w:t xml:space="preserve"> </w:t>
      </w:r>
      <w:r>
        <w:t xml:space="preserve">“</w:t>
      </w:r>
      <w:r>
        <w:t xml:space="preserve">Digital Transformation</w:t>
      </w:r>
      <w:r>
        <w:t xml:space="preserve">”</w:t>
      </w:r>
      <w:r>
        <w:t xml:space="preserve">. Đây là tiêu chuẩn nhất quán xuyên CĐ1 / CĐ2 / luận án 5 chương.</w:t>
      </w:r>
    </w:p>
    <w:p>
      <w:pPr>
        <w:pStyle w:val="BodyText"/>
      </w:pPr>
      <w:r>
        <w:rPr>
          <w:bCs/>
          <w:b/>
        </w:rPr>
        <w:t xml:space="preserve">Mô hình Năng lực số phụ thuộc bối cảnh (Context-Contingent Digital Capability Model — CDCM)</w:t>
      </w:r>
      <w:r>
        <w:t xml:space="preserve"> </w:t>
      </w:r>
      <w:r>
        <w:t xml:space="preserve">— đóng góp lý thuyết MỚI hợp nhất hai papers:</w:t>
      </w:r>
    </w:p>
    <w:p>
      <w:pPr>
        <w:pStyle w:val="BodyText"/>
      </w:pPr>
      <w:r>
        <w:t xml:space="preserve">CDCM hợp nhất phát hiện Singapore P3 (Mar et al., 2026) + Việt Nam P4 (Đỗ &amp; Phan, 2026 —</w:t>
      </w:r>
      <w:r>
        <w:t xml:space="preserve"> </w:t>
      </w:r>
      <w:r>
        <w:rPr>
          <w:iCs/>
          <w:i/>
        </w:rPr>
        <w:t xml:space="preserve">JFAR</w:t>
      </w:r>
      <w:r>
        <w:t xml:space="preserve">) thành một khung xuyên quốc gia 3 chiều:</w:t>
      </w:r>
    </w:p>
    <w:p>
      <w:pPr>
        <w:pStyle w:val="BodyText"/>
      </w:pPr>
      <w:r>
        <w:rPr>
          <w:bCs/>
          <w:b/>
        </w:rPr>
        <w:t xml:space="preserve">(a) Hình dáng đường cong I-P (Internationalization-Performance)</w:t>
      </w:r>
      <w:r>
        <w:t xml:space="preserve">: Việt Nam → Inverted-U rõ nét, điểm uốn (TP) ≈ 39-46% FSTS xuyên 3 wave 2009-2023; Lind-Mehlum p&lt;0,013. Singapore → tuyến tính dương + bậc hai nhẹ, TP ≈ 82% FSTS (vùng dữ liệu thưa, 3,2% firms vượt 70% FSTS); Lind-Mehlum p=0,303 KHÔNG xác nhận.</w:t>
      </w:r>
    </w:p>
    <w:p>
      <w:pPr>
        <w:pStyle w:val="BodyText"/>
      </w:pPr>
      <w:r>
        <w:rPr>
          <w:bCs/>
          <w:b/>
        </w:rPr>
        <w:t xml:space="preserve">(b) Cơ chế DAI</w:t>
      </w:r>
      <w:r>
        <w:t xml:space="preserve">: Việt Nam (Tier 1 = website only) →</w:t>
      </w:r>
      <w:r>
        <w:t xml:space="preserve"> </w:t>
      </w:r>
      <w:r>
        <w:rPr>
          <w:bCs/>
          <w:b/>
        </w:rPr>
        <w:t xml:space="preserve">stage-contingent</w:t>
      </w:r>
      <w:r>
        <w:t xml:space="preserve">: mạnh 2009 → vô tác dụng 2015 → phục hồi 2023 nhưng tương tác DAI×FSTS mang dấu âm (β=-0,912, p=,043) ở mức xuất khẩu cao → Tier 1 trở thành</w:t>
      </w:r>
      <w:r>
        <w:t xml:space="preserve"> </w:t>
      </w:r>
      <w:r>
        <w:rPr>
          <w:bCs/>
          <w:b/>
        </w:rPr>
        <w:t xml:space="preserve">điểm nghẽn</w:t>
      </w:r>
      <w:r>
        <w:t xml:space="preserve">. Singapore (Tier 1+2 = website + e-payment) →</w:t>
      </w:r>
      <w:r>
        <w:t xml:space="preserve"> </w:t>
      </w:r>
      <w:r>
        <w:rPr>
          <w:bCs/>
          <w:b/>
        </w:rPr>
        <w:t xml:space="preserve">conditional scaling</w:t>
      </w:r>
      <w:r>
        <w:t xml:space="preserve">: tương tác DAI×FSTS² dương mạnh (β=3,119, p=,005) → Tier 1+2 trở thành</w:t>
      </w:r>
      <w:r>
        <w:t xml:space="preserve"> </w:t>
      </w:r>
      <w:r>
        <w:rPr>
          <w:bCs/>
          <w:b/>
        </w:rPr>
        <w:t xml:space="preserve">đòn bẩy</w:t>
      </w:r>
      <w:r>
        <w:t xml:space="preserve"> </w:t>
      </w:r>
      <w:r>
        <w:t xml:space="preserve">ở xuất khẩu cao.</w:t>
      </w:r>
    </w:p>
    <w:p>
      <w:pPr>
        <w:pStyle w:val="BodyText"/>
      </w:pPr>
      <w:r>
        <w:rPr>
          <w:bCs/>
          <w:b/>
        </w:rPr>
        <w:t xml:space="preserve">(c) Vai trò TCI (Năng lực công nghệ)</w:t>
      </w:r>
      <w:r>
        <w:t xml:space="preserve">: Việt Nam —</w:t>
      </w:r>
      <w:r>
        <w:t xml:space="preserve"> </w:t>
      </w:r>
      <w:r>
        <w:rPr>
          <w:iCs/>
          <w:i/>
        </w:rPr>
        <w:t xml:space="preserve">scarce advantage</w:t>
      </w:r>
      <w:r>
        <w:t xml:space="preserve"> </w:t>
      </w:r>
      <w:r>
        <w:t xml:space="preserve">giúp doanh nghiệp vượt rào cản quốc tế hóa (TCIz IV β=1,639, p&lt;,001 robust 2SLS — Đỗ &amp; Phan, 2026 —</w:t>
      </w:r>
      <w:r>
        <w:t xml:space="preserve"> </w:t>
      </w:r>
      <w:r>
        <w:rPr>
          <w:iCs/>
          <w:i/>
        </w:rPr>
        <w:t xml:space="preserve">JFAR</w:t>
      </w:r>
      <w:r>
        <w:t xml:space="preserve">). Singapore —</w:t>
      </w:r>
      <w:r>
        <w:t xml:space="preserve"> </w:t>
      </w:r>
      <w:r>
        <w:rPr>
          <w:iCs/>
          <w:i/>
        </w:rPr>
        <w:t xml:space="preserve">hygiene factor</w:t>
      </w:r>
      <w:r>
        <w:t xml:space="preserve"> </w:t>
      </w:r>
      <w:r>
        <w:t xml:space="preserve">nâng cao productivity floor nhưng KHÔNG điều tiết I-P curve.</w:t>
      </w:r>
    </w:p>
    <w:p>
      <w:pPr>
        <w:pStyle w:val="BodyText"/>
      </w:pPr>
      <w:r>
        <w:rPr>
          <w:bCs/>
          <w:b/>
        </w:rPr>
        <w:t xml:space="preserve">Lý giải xuyên quốc gia — Institutional Transaction Costs (TCE Coase-Williamson, mở rộng Banalieva &amp; Dhanaraj 2019)</w:t>
      </w:r>
      <w: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pPr>
      <w:r>
        <w:rPr>
          <w:bCs/>
          <w:b/>
        </w:rPr>
        <w:t xml:space="preserve">Hàm ý phương pháp luận cho CĐ2 + luận án</w:t>
      </w:r>
      <w:r>
        <w:t xml:space="preserve">:</w:t>
      </w:r>
      <w:r>
        <w:t xml:space="preserve"> </w:t>
      </w:r>
      <w:r>
        <w:t xml:space="preserve">-</w:t>
      </w:r>
      <w:r>
        <w:t xml:space="preserve"> </w:t>
      </w:r>
      <w:r>
        <w:rPr>
          <w:bCs/>
          <w:b/>
        </w:rPr>
        <w:t xml:space="preserve">Specification 1</w:t>
      </w:r>
      <w:r>
        <w:t xml:space="preserve"> </w:t>
      </w:r>
      <w:r>
        <w:t xml:space="preserve">(Tier 1-only website, full pool 2009-2025): expected hệ số DAI âm hoặc null ở Advanced phân nhóm innovation-driven do bão hòa Tier 1 (xem §1.5 contribution #3 + §4.4.5 ICT exclusion test file 15);</w:t>
      </w:r>
      <w:r>
        <w:t xml:space="preserve"> </w:t>
      </w:r>
      <w:r>
        <w:t xml:space="preserve">-</w:t>
      </w:r>
      <w:r>
        <w:t xml:space="preserve"> </w:t>
      </w:r>
      <w:r>
        <w:rPr>
          <w:bCs/>
          <w:b/>
        </w:rPr>
        <w:t xml:space="preserve">Specification 2</w:t>
      </w:r>
      <w:r>
        <w:t xml:space="preserve"> </w:t>
      </w:r>
      <w:r>
        <w:t xml:space="preserve">(Tier 1+2 multi-component, BREADY 2018+ wave): expected positive coefficient + interaction với FSTS² dương ở Advanced — replication pattern Singapore P3;</w:t>
      </w:r>
      <w:r>
        <w:t xml:space="preserve"> </w:t>
      </w:r>
      <w:r>
        <w:t xml:space="preserve">-</w:t>
      </w:r>
      <w:r>
        <w:t xml:space="preserve"> </w:t>
      </w:r>
      <w:r>
        <w:rPr>
          <w:bCs/>
          <w:b/>
        </w:rPr>
        <w:t xml:space="preserve">Robustness check #10</w:t>
      </w:r>
      <w:r>
        <w:t xml:space="preserve"> </w:t>
      </w:r>
      <w:r>
        <w:t xml:space="preserve">(mới): cross-validation construct boundary — chạy Spec 2 chỉ ở 41 nước có đủ Tier 1+2 data (BREADY+ wave); confirm rằng pattern Singapore-style emerges khi có composite digital adoption metric;</w:t>
      </w:r>
      <w:r>
        <w:t xml:space="preserve"> </w:t>
      </w:r>
      <w:r>
        <w:t xml:space="preserve">-</w:t>
      </w:r>
      <w:r>
        <w:t xml:space="preserve"> </w:t>
      </w:r>
      <w:r>
        <w:rPr>
          <w:bCs/>
          <w:b/>
        </w:rPr>
        <w:t xml:space="preserve">Hạn chế minh bạch (Limitations)</w:t>
      </w:r>
      <w:r>
        <w:t xml:space="preserve">: WBES không quan sát Tier 3 (ERP/CRM) và Tier 4 (AI). Đề xuất nghiên cứu tương lai sử dụng panel data đo trực tiếp các hệ thống ERP/AI để xác định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 và cường độ xuất khẩu.</w:t>
      </w:r>
    </w:p>
    <w:p>
      <w:pPr>
        <w:pStyle w:val="BodyText"/>
      </w:pPr>
      <w:r>
        <w:rPr>
          <w:bCs/>
          <w:b/>
        </w:rPr>
        <w:t xml:space="preserve">Tham chiếu</w:t>
      </w:r>
      <w:r>
        <w:t xml:space="preserve">: Verhoef et al. (2021); Bharadwaj et al. (2013); Brynjolfsson &amp; McAfee (2014); Mar et al. (2026 — P3 Singapore manuscript,</w:t>
      </w:r>
      <w:r>
        <w:t xml:space="preserve"> </w:t>
      </w:r>
      <w:r>
        <w:rPr>
          <w:iCs/>
          <w:i/>
        </w:rPr>
        <w:t xml:space="preserve">MIR</w:t>
      </w:r>
      <w:r>
        <w:t xml:space="preserve"> </w:t>
      </w:r>
      <w:r>
        <w:t xml:space="preserve">under review); Đỗ &amp; Phan (2026 — P4 Việt Nam —</w:t>
      </w:r>
      <w:r>
        <w:t xml:space="preserve"> </w:t>
      </w:r>
      <w:r>
        <w:rPr>
          <w:iCs/>
          <w:i/>
        </w:rPr>
        <w:t xml:space="preserve">JFAR</w:t>
      </w:r>
      <w:r>
        <w:t xml:space="preserve">); NotebookLM (08/05/2026,</w:t>
      </w:r>
      <w:r>
        <w:t xml:space="preserve"> </w:t>
      </w:r>
      <w:r>
        <w:rPr>
          <w:iCs/>
          <w:i/>
        </w:rPr>
        <w:t xml:space="preserve">Digital Scaling and Performance in Singapore’s Global Firms</w:t>
      </w:r>
      <w:r>
        <w:t xml:space="preserve">); Coase (1937); Williamson (1985); Banalieva &amp; Dhanaraj (2019).</w:t>
      </w:r>
    </w:p>
    <w:p>
      <w:pPr>
        <w:pStyle w:val="BodyText"/>
      </w:pPr>
      <w:r>
        <w:t xml:space="preserve">ewpage</w:t>
      </w:r>
    </w:p>
    <w:p>
      <w:pPr>
        <w:pStyle w:val="BodyText"/>
      </w:pPr>
      <w:r>
        <w:t xml:space="preserve">ewpage</w:t>
      </w:r>
      <w:r>
        <w:t xml:space="preserve"> </w:t>
      </w:r>
      <w:r>
        <w:t xml:space="preserve">## CHƯƠNG 3 — KHUNG PHÂN LOẠI 6 PHÂN NHÓM CON ICRV</w:t>
      </w:r>
    </w:p>
    <w:p>
      <w:pPr>
        <w:pStyle w:val="BodyText"/>
      </w:pPr>
      <w:r>
        <w:rPr>
          <w:iCs/>
          <w:i/>
        </w:rPr>
        <w:t xml:space="preserve">(Nội dung phần này được hoàn thiện trong bản đầy đủ.)</w:t>
      </w:r>
    </w:p>
    <w:p>
      <w:pPr>
        <w:pStyle w:val="BodyText"/>
      </w:pPr>
      <w:r>
        <w:t xml:space="preserve">ewpage</w:t>
      </w:r>
    </w:p>
    <w:p>
      <w:pPr>
        <w:pStyle w:val="BodyText"/>
      </w:pPr>
      <w:r>
        <w:t xml:space="preserve">ewpage</w:t>
      </w:r>
      <w:r>
        <w:t xml:space="preserve"> </w:t>
      </w:r>
      <w:r>
        <w:t xml:space="preserve">## PHỤ LỤC H — BẢNG THUẬT NGỮ ANH-VIỆT (RÚT GỌN)</w:t>
      </w:r>
    </w:p>
    <w:p>
      <w:pPr>
        <w:pStyle w:val="BodyText"/>
      </w:pPr>
      <w:r>
        <w:rPr>
          <w:iCs/>
          <w:i/>
        </w:rPr>
        <w:t xml:space="preserve">(Nội dung phần này được hoàn thiện trong bản đầy đủ.)</w:t>
      </w:r>
    </w:p>
    <w:p>
      <w:pPr>
        <w:pStyle w:val="BodyText"/>
      </w:pPr>
      <w:r>
        <w:t xml:space="preserve">ewpage</w:t>
      </w:r>
      <w:r>
        <w:t xml:space="preserve"> </w:t>
      </w:r>
      <w:r>
        <w:rPr>
          <w:iCs/>
          <w:i/>
        </w:rPr>
        <w:t xml:space="preserve">Tiếp tục ở Phần 2 (Chương 4 — thực trạng từ dữ liệu WBES với pool 101.185 doanh nghiệp) trong file</w:t>
      </w:r>
      <w:r>
        <w:rPr>
          <w:iCs/>
          <w:i/>
        </w:rPr>
        <w:t xml:space="preserve"> </w:t>
      </w:r>
      <w:r>
        <w:rPr>
          <w:rStyle w:val="VerbatimChar"/>
          <w:iCs/>
          <w:i/>
        </w:rPr>
        <w:t xml:space="preserve">thesis/15_cd1_part2_findings_vi.md</w:t>
      </w:r>
      <w:r>
        <w:rPr>
          <w:iCs/>
          <w:i/>
        </w:rPr>
        <w:t xml:space="preserve">.</w:t>
      </w:r>
    </w:p>
    <w:p>
      <w:pPr>
        <w:pStyle w:val="BodyText"/>
      </w:pPr>
      <w:r>
        <w:t xml:space="preserve">ewpage</w:t>
      </w:r>
      <w:r>
        <w:t xml:space="preserve"> </w:t>
      </w:r>
      <w:r>
        <w:t xml:space="preserve">&gt; Phần 3 (Chương 5–7 + TLTK):</w:t>
      </w:r>
      <w:r>
        <w:t xml:space="preserve"> </w:t>
      </w:r>
      <w:r>
        <w:rPr>
          <w:rStyle w:val="VerbatimChar"/>
        </w:rPr>
        <w:t xml:space="preserve">thesis/16_cd1_part3_cases_conclusion_vi.md</w:t>
      </w:r>
      <w:r>
        <w:t xml:space="preserve">.</w:t>
      </w:r>
    </w:p>
    <w:p>
      <w:pPr>
        <w:pStyle w:val="BodyText"/>
      </w:pPr>
      <w:r>
        <w:t xml:space="preserve">ewpage</w:t>
      </w:r>
    </w:p>
    <w:p>
      <w:pPr>
        <w:pStyle w:val="BodyText"/>
      </w:pPr>
      <w:r>
        <w:t xml:space="preserve">ewpage</w:t>
      </w:r>
      <w:r>
        <w:t xml:space="preserve"> </w:t>
      </w:r>
      <w:r>
        <w:t xml:space="preserve">## CHƯƠNG 4 — THỰC TRẠNG HIỆU QUẢ DOANH NGHIỆP CHÂU Á 2009–2025</w:t>
      </w:r>
    </w:p>
    <w:bookmarkEnd w:id="29"/>
    <w:bookmarkStart w:id="30" w:name="X3f3f719f88bf0ed42bff718572107a40145c645"/>
    <w:p>
      <w:pPr>
        <w:pStyle w:val="Heading3"/>
      </w:pPr>
      <w:r>
        <w:t xml:space="preserve">4.1 Nguồn dữ liệu World Bank Enterprise Surveys</w:t>
      </w:r>
    </w:p>
    <w:p>
      <w:pPr>
        <w:pStyle w:val="FirstParagraph"/>
      </w:pPr>
      <w:r>
        <w:rPr>
          <w:bCs/>
          <w:b/>
        </w:rPr>
        <w:t xml:space="preserve">Phạm vi tổng hợp dữ liệu</w:t>
      </w:r>
      <w:r>
        <w:t xml:space="preserve">. Nhóm dữ liệu (pool)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Tổng hợp này kế thừa và mở rộng từ 17 nước châu Á mới nổi (~40.633 doanh nghiệp) của Đỗ &amp; Phan (2026 — VEFR), gấp ~2,5 lần. Phân bố theo phân nhóm con (sub-regime) ICRV: Emerging 47.803 (47%), Frontier 28.678 (28%), Upper-middle 16.693 (17%), Advanced 6.640 (7%),</w:t>
      </w:r>
      <w:r>
        <w:t xml:space="preserve"> </w:t>
      </w:r>
      <w:r>
        <w:rPr>
          <w:bCs/>
          <w:b/>
        </w:rPr>
        <w:t xml:space="preserve">SIDS 1.371 (1,4% — gồm Kiribati 2025)</w:t>
      </w:r>
      <w:r>
        <w:t xml:space="preserve">. Có</w:t>
      </w:r>
      <w:r>
        <w:t xml:space="preserve"> </w:t>
      </w:r>
      <w:r>
        <w:rPr>
          <w:bCs/>
          <w:b/>
        </w:rPr>
        <w:t xml:space="preserve">14 đợt khảo sát năm 2025</w:t>
      </w:r>
      <w:r>
        <w:t xml:space="preserve"> </w:t>
      </w:r>
      <w:r>
        <w:t xml:space="preserve">với 16.979 doanh nghiệp.</w:t>
      </w:r>
    </w:p>
    <w:p>
      <w:pPr>
        <w:pStyle w:val="BodyText"/>
      </w:pPr>
      <w:r>
        <w:rPr>
          <w:iCs/>
          <w:i/>
        </w:rPr>
        <w:t xml:space="preserve">[Hình 4.1.1 — Phân bố pool 5 phân nhóm con thể chế (n=101.185 doanh nghiệp) — hình minh họa sẽ được chèn trong bản hoàn chỉnh. Hình 4.1.1. Bar chart phân bố theo 5 phân nhóm con: Emerging (47.803, 47,2%), Frontier (28.678, 28,3%), Upper-middle (16.693, 16,5%), Advanced (6.640, 6,6%), SIDS Thái Bình Dương (1.371, 1,4%, gồm Kiribati 2025). Tái lập:</w:t>
      </w:r>
      <w:r>
        <w:rPr>
          <w:iCs/>
          <w:i/>
        </w:rPr>
        <w:t xml:space="preserve"> </w:t>
      </w:r>
      <w:r>
        <w:rPr>
          <w:rStyle w:val="VerbatimChar"/>
          <w:iCs/>
          <w:i/>
        </w:rPr>
        <w:t xml:space="preserve">thesis/figures/generate_figures.py</w:t>
      </w:r>
      <w:r>
        <w:rPr>
          <w:iCs/>
          <w:i/>
        </w:rPr>
        <w:t xml:space="preserve"> </w:t>
      </w:r>
      <w:r>
        <w:rPr>
          <w:iCs/>
          <w:i/>
        </w:rPr>
        <w:t xml:space="preserve">function</w:t>
      </w:r>
      <w:r>
        <w:rPr>
          <w:iCs/>
          <w:i/>
        </w:rPr>
        <w:t xml:space="preserve"> </w:t>
      </w:r>
      <w:r>
        <w:rPr>
          <w:rStyle w:val="VerbatimChar"/>
          <w:iCs/>
          <w:i/>
        </w:rPr>
        <w:t xml:space="preserve">fig_4_1_pool_composition()</w:t>
      </w:r>
      <w:r>
        <w:rPr>
          <w:iCs/>
          <w:i/>
        </w:rPr>
        <w:t xml:space="preserve">.]</w:t>
      </w:r>
    </w:p>
    <w:p>
      <w:pPr>
        <w:pStyle w:val="BodyText"/>
      </w:pPr>
      <w:r>
        <w:rPr>
          <w:iCs/>
          <w:i/>
        </w:rPr>
        <w:t xml:space="preserve">[Hình 4.0 — Phân bố mẫu 101.185 doanh nghiệp xuyên 17 năm (2009–2025) theo 3 thế hệ schema WBES — hình minh họa sẽ được chèn trong bản hoàn chỉnh. Hình 4.0. Phân bố mẫu doanh nghiệp xuyên 17 năm theo 3 thế hệ schema WBES: PICS3 (2009-2012, n=14.171), Standardized (2013-2017, n=24.564), BREADY (2018-2025, n=62.450 gồm Kiribati 2025).,8% pool — đợt khảo sát đơn năm lớn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fig_4_0_pool_by_year()</w:t>
      </w:r>
      <w:r>
        <w:rPr>
          <w:iCs/>
          <w:i/>
        </w:rPr>
        <w:t xml:space="preserve">.]</w:t>
      </w:r>
    </w:p>
    <w:p>
      <w:pPr>
        <w:pStyle w:val="BodyText"/>
      </w:pPr>
      <w:r>
        <w:rPr>
          <w:bCs/>
          <w:b/>
        </w:rPr>
        <w:t xml:space="preserve">Trường hợp biên (boundary cases)</w:t>
      </w:r>
      <w:r>
        <w:t xml:space="preserve">:</w:t>
      </w:r>
      <w:r>
        <w:t xml:space="preserve"> </w:t>
      </w:r>
      <w:r>
        <w:rPr>
          <w:bCs/>
          <w:b/>
        </w:rPr>
        <w:t xml:space="preserve">7 SIDS Thái Bình Dương đầy đủ (FJI, PNG, SLB, TON, VUT, WSM, KIR)</w:t>
      </w:r>
      <w:r>
        <w:t xml:space="preserve"> </w:t>
      </w:r>
      <w:r>
        <w:t xml:space="preserve">+ Tây Á 9 nước. Phân bố thời gian: 2009–2012 (n=14.171), 2013–2017 (n=24.564), 2018–2025 (n=62.450, chiếm 62%). Ba thế hệ khung dữ liệu (schema): PICS3/MENA-WBES, Standardized, Standardized2018+/BREADY.</w:t>
      </w:r>
    </w:p>
    <w:p>
      <w:pPr>
        <w:pStyle w:val="BodyText"/>
      </w:pPr>
      <w:r>
        <w:rPr>
          <w:bCs/>
          <w:b/>
        </w:rPr>
        <w:t xml:space="preserve">Hài hòa</w:t>
      </w:r>
      <w:r>
        <w:t xml:space="preserve">. Pipeline Python (</w:t>
      </w:r>
      <w:r>
        <w:rPr>
          <w:rStyle w:val="VerbatimChar"/>
        </w:rPr>
        <w:t xml:space="preserve">wbes/02_harmonize.py</w:t>
      </w:r>
      <w:r>
        <w:t xml:space="preserve">); FSTS =</w:t>
      </w:r>
      <w:r>
        <w:t xml:space="preserve"> </w:t>
      </w:r>
      <w:r>
        <w:rPr>
          <w:rStyle w:val="VerbatimChar"/>
        </w:rPr>
        <w:t xml:space="preserve">d3b + d3c</w:t>
      </w:r>
      <w:r>
        <w:t xml:space="preserve">; giới hạn cực trị (winsorize) log năng suất ở mức 1/99 phân vị trong cụm quốc gia × năm. Doanh thu chưa quy đổi sang USD PPP.</w:t>
      </w:r>
    </w:p>
    <w:bookmarkEnd w:id="30"/>
    <w:bookmarkStart w:id="31" w:name="Xdd19b3ee5869884c11531c8fa1248eb07b4817a"/>
    <w:p>
      <w:pPr>
        <w:pStyle w:val="Heading3"/>
      </w:pPr>
      <w:r>
        <w:t xml:space="preserve">4.2 Thực trạng năng suất lao động — phân tán trong từng quốc gia</w:t>
      </w:r>
    </w:p>
    <w:p>
      <w:pPr>
        <w:pStyle w:val="FirstParagraph"/>
      </w:pPr>
      <w:r>
        <w:rPr>
          <w:bCs/>
          <w:b/>
        </w:rPr>
        <w:t xml:space="preserve">Bảng 4.1</w:t>
      </w:r>
      <w:r>
        <w:t xml:space="preserve">.</w:t>
      </w:r>
      <w:r>
        <w:t xml:space="preserve"> </w:t>
      </w:r>
      <w:r>
        <w:rPr>
          <w:iCs/>
          <w:i/>
        </w:rPr>
        <w:t xml:space="preserve">Phân tán (dispersion) năng suất lao động theo phân nhóm con thể chế (n=108 cặp QG×năm — v3.1).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(v3.1: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(cập nhật GĐ1)</w:t>
            </w:r>
          </w:p>
        </w:tc>
        <w:tc>
          <w:tcPr/>
          <w:p>
            <w:pPr>
              <w:pStyle w:val="Compact"/>
              <w:jc w:val="left"/>
            </w:pPr>
            <w:r>
              <w:t xml:space="preserve">(cập nhật GĐ1)</w:t>
            </w:r>
          </w:p>
        </w:tc>
      </w:tr>
    </w:tbl>
    <w:p>
      <w:pPr>
        <w:pStyle w:val="BodyText"/>
      </w:pPr>
      <w:r>
        <w:rPr>
          <w:iCs/>
          <w:i/>
        </w:rPr>
        <w:t xml:space="preserve">Ghi chú: Advanced tách 2 phân nhóm con ở v3.1 — tỷ số phân tán Singapore (1,03) so với Vùng Vịnh (0,49) ≈</w:t>
      </w:r>
      <w:r>
        <w:rPr>
          <w:iCs/>
          <w:i/>
        </w:rPr>
        <w:t xml:space="preserve"> </w:t>
      </w:r>
      <w:r>
        <w:rPr>
          <w:bCs/>
          <w:b/>
          <w:iCs/>
          <w:i/>
        </w:rPr>
        <w:t xml:space="preserve">2,1 lần</w:t>
      </w:r>
      <w:r>
        <w:rPr>
          <w:iCs/>
          <w:i/>
        </w:rPr>
        <w:t xml:space="preserve">. SIDS row v3.1 với Kiribati 2025 (n=150, sd log 1,48).</w:t>
      </w:r>
    </w:p>
    <w:p>
      <w:pPr>
        <w:pStyle w:val="BodyText"/>
      </w:pPr>
      <w:r>
        <w:rPr>
          <w:iCs/>
          <w:i/>
        </w:rPr>
        <w:t xml:space="preserve">[Hình 4.2 — Phân phối năng suất theo 6 phân nhóm con (kernel density, n=101.185) — hình minh họa sẽ được chèn trong bản hoàn chỉnh. Hình 4.2. Đồ thị mật độ kernel cho 6 phân nhóm con: Advanced innovation (sd 1,03), Advanced resource (sd 0,49), Upper-middle (1,29), Emerging (1,24), Frontier (1,36), SIDS (1,32). Phân nhóm tài nguyên dẫn dắt (Vùng Vịnh) phân tán hẹp nhất; Frontier rộng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fig_4_2_productivity_density()</w:t>
      </w:r>
      <w:r>
        <w:rPr>
          <w:iCs/>
          <w:i/>
        </w:rPr>
        <w:t xml:space="preserve">.]</w:t>
      </w:r>
    </w:p>
    <w:p>
      <w:pPr>
        <w:pStyle w:val="BodyText"/>
      </w:pPr>
      <w:r>
        <w:t xml:space="preserve">5 phát hiện: (1) Phân tán Advanced gộp giảm từ 1,00 → 0,86 sau khi bổ sung Vùng Vịnh — bằng chứng dị biệt nội bộ; (2) Frontier cao nhất — phù hợp</w:t>
      </w:r>
      <w:r>
        <w:t xml:space="preserve"> </w:t>
      </w:r>
      <w:r>
        <w:rPr>
          <w:bCs/>
          <w:b/>
        </w:rPr>
        <w:t xml:space="preserve">giả thuyết phân bổ sai nguồn lực (misallocation hypothesis)</w:t>
      </w:r>
      <w:r>
        <w:t xml:space="preserve"> </w:t>
      </w:r>
      <w:r>
        <w:t xml:space="preserve">Hsieh &amp; Klenow (2009, 2014); (3) SIDS ở mức trung bình ~1,32 (v3.1); (4) tỷ số P90/P10 tăng đơn điệu theo phân nhóm con; (5) bằng chứng cho H5 — điều tiết thể chế (institutional moderation).</w:t>
      </w:r>
    </w:p>
    <w:bookmarkEnd w:id="31"/>
    <w:bookmarkStart w:id="32" w:name="Xcc3eee4fbea372afb82cb0ae0b2af37656e40ee"/>
    <w:p>
      <w:pPr>
        <w:pStyle w:val="Heading3"/>
      </w:pPr>
      <w:r>
        <w:t xml:space="preserve">4.3 Thực trạng quốc tế hóa và tăng trưởng việc làm</w:t>
      </w:r>
    </w:p>
    <w:p>
      <w:pPr>
        <w:pStyle w:val="FirstParagraph"/>
      </w:pPr>
      <w:r>
        <w:rPr>
          <w:bCs/>
          <w:b/>
        </w:rPr>
        <w:t xml:space="preserve">Bảng 4.3</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 phân phối phân cực mạnh; SIDS có CAGR việc làm cao nhất.</w:t>
      </w:r>
    </w:p>
    <w:bookmarkEnd w:id="32"/>
    <w:bookmarkStart w:id="36" w:name="X6ea576e0e3fd0e159d48e7775c34a2628d38d6f"/>
    <w:p>
      <w:pPr>
        <w:pStyle w:val="Heading3"/>
      </w:pPr>
      <w:r>
        <w:t xml:space="preserve">4.4 Thực trạng đổi mới sáng tạo và năng lực số</w:t>
      </w:r>
    </w:p>
    <w:bookmarkStart w:id="33" w:name="Xfa0108040495fc910da2f989f9c46818846f5fb"/>
    <w:p>
      <w:pPr>
        <w:pStyle w:val="Heading4"/>
      </w:pPr>
      <w:r>
        <w:t xml:space="preserve">4.4.0 Khung 5 lĩnh vực chỉ số WBES — định vị §4.4 trong tổng thể</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 Nhóm 7.</w:t>
      </w:r>
    </w:p>
    <w:p>
      <w:pPr>
        <w:pStyle w:val="FirstParagraph"/>
      </w:pPr>
      <w:r>
        <w:t xml:space="preserve">WBES tổ chức các chỉ số doanh nghiệp thành</w:t>
      </w:r>
      <w:r>
        <w:t xml:space="preserve"> </w:t>
      </w:r>
      <w:r>
        <w:rPr>
          <w:bCs/>
          <w:b/>
        </w:rPr>
        <w:t xml:space="preserve">5 lĩnh vực chính thức (5 indicator domains)</w:t>
      </w:r>
      <w:r>
        <w:t xml:space="preserve"> </w:t>
      </w:r>
      <w:r>
        <w:t xml:space="preserve">— đây là khung phân tích chuẩn của World Bank được dùng nhất quán xuyên các báo cáo WBES châu Á và châu lục khác. Bảng dưới định vị §4.4 hiện tại trong tổng thể 5 lĩnh vực:</w:t>
      </w:r>
    </w:p>
    <w:p>
      <w:pPr>
        <w:pStyle w:val="BodyText"/>
      </w:pPr>
      <w:r>
        <w:rPr>
          <w:bCs/>
          <w:b/>
        </w:rPr>
        <w:t xml:space="preserve">Bảng 4.4.0</w:t>
      </w:r>
      <w:r>
        <w:t xml:space="preserve">.</w:t>
      </w:r>
      <w:r>
        <w:t xml:space="preserve"> </w:t>
      </w:r>
      <w:r>
        <w:rPr>
          <w:iCs/>
          <w:i/>
        </w:rPr>
        <w:t xml:space="preserve">Khung 5 lĩnh vực chỉ số WBES — định vị phạm vi đo lường của §4.4.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rPr>
                <w:bCs/>
                <w:b/>
              </w:rPr>
              <w:t xml:space="preserve">Quy định pháp lý + Thuế</w:t>
            </w:r>
          </w:p>
        </w:tc>
        <w:tc>
          <w:tcPr/>
          <w:p>
            <w:pPr>
              <w:pStyle w:val="Compact"/>
              <w:jc w:val="left"/>
            </w:pPr>
            <w:r>
              <w:t xml:space="preserve">Thuế thời gian (Time Tax) — h/năm tuân thủ thuế; Tuân thủ thuế (Tax compliance); Cấp phép kinh doanh; Thanh tra</w:t>
            </w:r>
          </w:p>
        </w:tc>
        <w:tc>
          <w:tcPr/>
          <w:p>
            <w:pPr>
              <w:pStyle w:val="Compact"/>
              <w:jc w:val="left"/>
            </w:pPr>
            <w:r>
              <w:t xml:space="preserve">(gợi ý CĐ2)</w:t>
            </w:r>
          </w:p>
        </w:tc>
        <w:tc>
          <w:tcPr/>
          <w:p>
            <w:pPr>
              <w:pStyle w:val="Compact"/>
              <w:jc w:val="left"/>
            </w:pPr>
            <w:r>
              <w:t xml:space="preserve">CĐ2 sẽ deep-dive — biến</w:t>
            </w:r>
            <w:r>
              <w:t xml:space="preserve"> </w:t>
            </w:r>
            <w:r>
              <w:rPr>
                <w:rStyle w:val="VerbatimChar"/>
              </w:rPr>
              <w:t xml:space="preserve">time_tax_hours</w:t>
            </w:r>
            <w:r>
              <w:t xml:space="preserve"> </w:t>
            </w:r>
            <w:r>
              <w:t xml:space="preserve">và</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rPr>
                <w:bCs/>
                <w:b/>
              </w:rPr>
              <w:t xml:space="preserve">Tài chính + Tín dụng</w:t>
            </w:r>
          </w:p>
        </w:tc>
        <w:tc>
          <w:tcPr/>
          <w:p>
            <w:pPr>
              <w:pStyle w:val="Compact"/>
              <w:jc w:val="left"/>
            </w:pPr>
            <w:r>
              <w:t xml:space="preserve">Hạn chế tín dụng (Credit constraint); Số hóa tài chính (Financial digitalization); Tỷ lệ DN có tài khoản ngân hàng; Tỷ lệ DN có khoản vay</w:t>
            </w:r>
          </w:p>
        </w:tc>
        <w:tc>
          <w:tcPr/>
          <w:p>
            <w:pPr>
              <w:pStyle w:val="Compact"/>
              <w:jc w:val="left"/>
            </w:pPr>
            <w:r>
              <w:t xml:space="preserve">(gợi ý CĐ2 — link §4.5.5 rào cản #1)</w:t>
            </w:r>
          </w:p>
        </w:tc>
        <w:tc>
          <w:tcPr/>
          <w:p>
            <w:pPr>
              <w:pStyle w:val="Compact"/>
              <w:jc w:val="left"/>
            </w:pPr>
            <w:r>
              <w:t xml:space="preserve">CĐ2 deep-dive — biến</w:t>
            </w:r>
            <w:r>
              <w:t xml:space="preserve"> </w:t>
            </w:r>
            <w:r>
              <w:rPr>
                <w:rStyle w:val="VerbatimChar"/>
              </w:rPr>
              <w:t xml:space="preserve">credit_constraint_dummy</w:t>
            </w:r>
          </w:p>
        </w:tc>
      </w:tr>
      <w:tr>
        <w:tc>
          <w:tcPr/>
          <w:p>
            <w:pPr>
              <w:pStyle w:val="Compact"/>
              <w:jc w:val="left"/>
            </w:pPr>
            <w:r>
              <w:t xml:space="preserve">(3)</w:t>
            </w:r>
          </w:p>
        </w:tc>
        <w:tc>
          <w:tcPr/>
          <w:p>
            <w:pPr>
              <w:pStyle w:val="Compact"/>
              <w:jc w:val="left"/>
            </w:pPr>
            <w:r>
              <w:rPr>
                <w:bCs/>
                <w:b/>
              </w:rPr>
              <w:t xml:space="preserve">Cơ sở hạ tầng + Khí hậu</w:t>
            </w:r>
          </w:p>
        </w:tc>
        <w:tc>
          <w:tcPr/>
          <w:p>
            <w:pPr>
              <w:pStyle w:val="Compact"/>
              <w:jc w:val="left"/>
            </w:pPr>
            <w:r>
              <w:t xml:space="preserve">Quản lý năng lượng (Energy management); Mất điện (Power outages); Theo dõi CO2 (CO2 monitoring); Chất lượng đường giao thông</w:t>
            </w:r>
          </w:p>
        </w:tc>
        <w:tc>
          <w:tcPr/>
          <w:p>
            <w:pPr>
              <w:pStyle w:val="Compact"/>
              <w:jc w:val="left"/>
            </w:pPr>
            <w:r>
              <w:rPr>
                <w:bCs/>
                <w:b/>
              </w:rPr>
              <w:t xml:space="preserve">§4.4 đo gián tiếp qua quy trình mới</w:t>
            </w:r>
            <w:r>
              <w:t xml:space="preserve">;</w:t>
            </w:r>
            <w:r>
              <w:t xml:space="preserve"> </w:t>
            </w:r>
            <w:r>
              <w:rPr>
                <w:bCs/>
                <w:b/>
              </w:rPr>
              <w:t xml:space="preserve">§4.5.5 rào cản #4 đo trực tiếp</w:t>
            </w:r>
          </w:p>
        </w:tc>
        <w:tc>
          <w:tcPr/>
          <w:p>
            <w:pPr>
              <w:pStyle w:val="Compact"/>
              <w:jc w:val="left"/>
            </w:pPr>
            <w:r>
              <w:t xml:space="preserve">CĐ2 — biến</w:t>
            </w:r>
            <w:r>
              <w:t xml:space="preserve"> </w:t>
            </w:r>
            <w:r>
              <w:rPr>
                <w:rStyle w:val="VerbatimChar"/>
              </w:rPr>
              <w:t xml:space="preserve">power_outage_intensity</w:t>
            </w:r>
            <w:r>
              <w:t xml:space="preserve"> </w:t>
            </w:r>
            <w:r>
              <w:t xml:space="preserve">từ question c30</w:t>
            </w:r>
          </w:p>
        </w:tc>
      </w:tr>
      <w:tr>
        <w:tc>
          <w:tcPr/>
          <w:p>
            <w:pPr>
              <w:pStyle w:val="Compact"/>
              <w:jc w:val="left"/>
            </w:pPr>
            <w:r>
              <w:t xml:space="preserve">(4)</w:t>
            </w:r>
          </w:p>
        </w:tc>
        <w:tc>
          <w:tcPr/>
          <w:p>
            <w:pPr>
              <w:pStyle w:val="Compact"/>
              <w:jc w:val="left"/>
            </w:pPr>
            <w:r>
              <w:rPr>
                <w:bCs/>
                <w:b/>
              </w:rPr>
              <w:t xml:space="preserve">Thương mại + Cạnh tranh</w:t>
            </w:r>
          </w:p>
        </w:tc>
        <w:tc>
          <w:tcPr/>
          <w:p>
            <w:pPr>
              <w:pStyle w:val="Compact"/>
              <w:jc w:val="left"/>
            </w:pPr>
            <w:r>
              <w:t xml:space="preserve">Thời gian thông quan (Customs clearance time); Đối thủ phi chính thức; Xuất khẩu trực tiếp/gián tiếp; FSTS</w:t>
            </w:r>
          </w:p>
        </w:tc>
        <w:tc>
          <w:tcPr/>
          <w:p>
            <w:pPr>
              <w:pStyle w:val="Compact"/>
              <w:jc w:val="left"/>
            </w:pPr>
            <w:r>
              <w:t xml:space="preserve">(FSTS đã đo §4.3); cạnh tranh phi chính thức ở §4.5.5 #3</w:t>
            </w:r>
          </w:p>
        </w:tc>
        <w:tc>
          <w:tcPr/>
          <w:p>
            <w:pPr>
              <w:pStyle w:val="Compact"/>
              <w:jc w:val="left"/>
            </w:pPr>
            <w:r>
              <w:t xml:space="preserve">CĐ2 — biến</w:t>
            </w:r>
            <w:r>
              <w:t xml:space="preserve"> </w:t>
            </w: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rPr>
                <w:bCs/>
                <w:b/>
              </w:rPr>
              <w:t xml:space="preserve">Tham nhũng + Phi chính thức</w:t>
            </w:r>
          </w:p>
        </w:tc>
        <w:tc>
          <w:tcPr/>
          <w:p>
            <w:pPr>
              <w:pStyle w:val="Compact"/>
              <w:jc w:val="left"/>
            </w:pPr>
            <w:r>
              <w:t xml:space="preserve">Hối lộ (Bribery): Bribery Incidence + Bribery Depth; Tham ô (Graft Index); Đối thủ không chính thức</w:t>
            </w:r>
          </w:p>
        </w:tc>
        <w:tc>
          <w:tcPr/>
          <w:p>
            <w:pPr>
              <w:pStyle w:val="Compact"/>
              <w:jc w:val="left"/>
            </w:pPr>
            <w:r>
              <w:t xml:space="preserve">(sẽ phân biệt rõ trong §4.7.5 v3.8c — NEW)</w:t>
            </w:r>
          </w:p>
        </w:tc>
        <w:tc>
          <w:tcPr/>
          <w:p>
            <w:pPr>
              <w:pStyle w:val="Compact"/>
              <w:jc w:val="left"/>
            </w:pPr>
            <w:r>
              <w:t xml:space="preserve">CĐ2 deep-dive — biến</w:t>
            </w:r>
            <w:r>
              <w:t xml:space="preserve"> </w:t>
            </w:r>
            <w:r>
              <w:rPr>
                <w:rStyle w:val="VerbatimChar"/>
              </w:rPr>
              <w:t xml:space="preserve">bribery_incidence_pct</w:t>
            </w:r>
          </w:p>
        </w:tc>
      </w:tr>
    </w:tbl>
    <w:p>
      <w:pPr>
        <w:pStyle w:val="BodyText"/>
      </w:pPr>
      <w:r>
        <w:rPr>
          <w:bCs/>
          <w:b/>
        </w:rPr>
        <w:t xml:space="preserve">Phạm vi đo lường của §4.4</w:t>
      </w:r>
      <w:r>
        <w:t xml:space="preserve"> </w:t>
      </w:r>
      <w:r>
        <w:rPr>
          <w:iCs/>
          <w:i/>
        </w:rPr>
        <w:t xml:space="preserve">(đổi mới sáng tạo + năng lực số)</w:t>
      </w:r>
      <w:r>
        <w:t xml:space="preserve">: Chỉ tập trung vào</w:t>
      </w:r>
      <w:r>
        <w:t xml:space="preserve"> </w:t>
      </w:r>
      <w:r>
        <w:rPr>
          <w:bCs/>
          <w:b/>
        </w:rPr>
        <w:t xml:space="preserve">lĩnh vực (5) phần đổi mới + năng lực số</w:t>
      </w:r>
      <w:r>
        <w:t xml:space="preserve"> </w:t>
      </w:r>
      <w:r>
        <w:t xml:space="preserve">(gồm Sản phẩm mới, Quy trình mới, R&amp;D, ISO, Website) và một phần</w:t>
      </w:r>
      <w:r>
        <w:t xml:space="preserve"> </w:t>
      </w:r>
      <w:r>
        <w:rPr>
          <w:bCs/>
          <w:b/>
        </w:rPr>
        <w:t xml:space="preserve">lĩnh vực (3) hạ tầng</w:t>
      </w:r>
      <w:r>
        <w:t xml:space="preserve"> </w:t>
      </w:r>
      <w:r>
        <w:t xml:space="preserve">(Website đại diện cho ICT infrastructure access). Các lĩnh vực (1) (2) (4) và phần lớn (5) tham nhũng được</w:t>
      </w:r>
      <w:r>
        <w:t xml:space="preserve"> </w:t>
      </w:r>
      <w:r>
        <w:rPr>
          <w:bCs/>
          <w:b/>
        </w:rPr>
        <w:t xml:space="preserve">đề cập gián tiếp</w:t>
      </w:r>
      <w:r>
        <w:t xml:space="preserve"> </w:t>
      </w:r>
      <w:r>
        <w:t xml:space="preserve">qua bảng kết quả mức độ chi tiết quốc gia (§4.10) hoặc rào cản hàng đầu (§4.5.5), nhưng chưa được phân tích sâu — đây là</w:t>
      </w:r>
      <w:r>
        <w:t xml:space="preserve"> </w:t>
      </w:r>
      <w:r>
        <w:rPr>
          <w:bCs/>
          <w:b/>
        </w:rPr>
        <w:t xml:space="preserve">scope mở rộng cho CĐ2</w:t>
      </w:r>
      <w:r>
        <w:t xml:space="preserve"> </w:t>
      </w:r>
      <w:r>
        <w:t xml:space="preserve">với 5 control variables mới (xem §4.5.5 hàm ý CĐ2).</w:t>
      </w:r>
    </w:p>
    <w:p>
      <w:pPr>
        <w:pStyle w:val="BodyText"/>
      </w:pPr>
      <w:r>
        <w:rPr>
          <w:bCs/>
          <w:b/>
        </w:rPr>
        <w:t xml:space="preserve">Lý do giới hạn phạm vi CĐ1</w:t>
      </w:r>
      <w:r>
        <w:t xml:space="preserve">: (a) tính khả dụng của biến — biến trong (1) (2) (4) có nhiều missing values trong PICS3 schema cũ 2009-2012, gây mất cân đối panel; (b) tập trung vào hai construct cốt lõi của luận án (TCI + DAI) — Đỗ &amp; Phan (2026 — VEFR) đã thiết kế hai biến này từ lĩnh vực (5) đổi mới + năng lực số; (c) CĐ1 mang tính descriptive và gợi mở, để dành CĐ2 cho phân tích đa biến với specification đầy đủ 5 lĩnh vực.</w:t>
      </w:r>
    </w:p>
    <w:p>
      <w:pPr>
        <w:pStyle w:val="BodyText"/>
      </w:pPr>
      <w:r>
        <w:rPr>
          <w:bCs/>
          <w:b/>
        </w:rPr>
        <w:t xml:space="preserve">Bảng 4.4</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Thái Bình Dương thể hiện pattern</w:t>
      </w:r>
      <w:r>
        <w:t xml:space="preserve"> </w:t>
      </w:r>
      <w:r>
        <w:rPr>
          <w:bCs/>
          <w:b/>
        </w:rPr>
        <w:t xml:space="preserve">thích nghi và nhảy vọt số (adaptation + digital leapfrog)</w:t>
      </w:r>
      <w:r>
        <w:t xml:space="preserve">; phân tách rõ Năng lực công nghệ (TCI) so với Năng lực số (DAI) — kế thừa Đỗ &amp; Phan (2026 — VEFR).</w:t>
      </w:r>
    </w:p>
    <w:bookmarkEnd w:id="33"/>
    <w:bookmarkStart w:id="34" w:name="X3d285362798247fb6677c6c4e1561f49678ad58"/>
    <w:p>
      <w:pPr>
        <w:pStyle w:val="Heading4"/>
      </w:pPr>
      <w:r>
        <w:t xml:space="preserve">4.4.5 Tái định hình</w:t>
      </w:r>
      <w:r>
        <w:t xml:space="preserve"> </w:t>
      </w:r>
      <w:r>
        <w:t xml:space="preserve">“</w:t>
      </w:r>
      <w:r>
        <w:t xml:space="preserve">Năng lực số</w:t>
      </w:r>
      <w:r>
        <w:t xml:space="preserve">”</w:t>
      </w:r>
      <w:r>
        <w:t xml:space="preserve"> </w:t>
      </w:r>
      <w:r>
        <w:t xml:space="preserve">— Tier-1 Digital Presence rebrand</w:t>
      </w:r>
    </w:p>
    <w:p>
      <w:pPr>
        <w:pStyle w:val="FirstParagraph"/>
      </w:pPr>
      <w:r>
        <w:t xml:space="preserve">Spec 1 (full coverage 2009–2025) dùng biến nhị phân duy nhất (</w:t>
      </w:r>
      <w:r>
        <w:rPr>
          <w:rStyle w:val="VerbatimChar"/>
        </w:rPr>
        <w:t xml:space="preserve">website</w:t>
      </w:r>
      <w:r>
        <w:t xml:space="preserve"> </w:t>
      </w:r>
      <w:r>
        <w:t xml:space="preserve">Y/N) đại diện cho</w:t>
      </w:r>
      <w:r>
        <w:t xml:space="preserve"> </w:t>
      </w:r>
      <w:r>
        <w:t xml:space="preserve">“</w:t>
      </w:r>
      <w:r>
        <w:t xml:space="preserve">Năng lực số (DAI)</w:t>
      </w:r>
      <w:r>
        <w:t xml:space="preserve">”</w:t>
      </w:r>
      <w:r>
        <w:t xml:space="preserve">. Trong khi đó TCI được đo bằng nhiều thành phần vững chắc (R&amp;D + ISO multi-component aspirational).</w:t>
      </w:r>
      <w:r>
        <w:t xml:space="preserve"> </w:t>
      </w:r>
      <w:r>
        <w:rPr>
          <w:bCs/>
          <w:b/>
        </w:rPr>
        <w:t xml:space="preserve">Hậu quả phân tích</w:t>
      </w:r>
      <w:r>
        <w:t xml:space="preserve">: hệ số -0,129 cho DAI ở Advanced trong Spec 1 gợi ý</w:t>
      </w:r>
      <w:r>
        <w:t xml:space="preserve"> </w:t>
      </w:r>
      <w:r>
        <w:t xml:space="preserve">“</w:t>
      </w:r>
      <w:r>
        <w:t xml:space="preserve">số hóa làm giảm năng suất ở Singapore/Hàn Quốc/Hong Kong</w:t>
      </w:r>
      <w:r>
        <w:t xml:space="preserve">”</w:t>
      </w:r>
      <w:r>
        <w:t xml:space="preserve"> </w:t>
      </w:r>
      <w:r>
        <w:t xml:space="preserve">— nhưng đây là</w:t>
      </w:r>
      <w:r>
        <w:t xml:space="preserve"> </w:t>
      </w:r>
      <w:r>
        <w:rPr>
          <w:bCs/>
          <w:b/>
        </w:rPr>
        <w:t xml:space="preserve">ảo ảnh thống kê</w:t>
      </w:r>
      <w:r>
        <w:t xml:space="preserve"> </w:t>
      </w:r>
      <w:r>
        <w:t xml:space="preserve">do đo lường sơ sài, không phải thực tế kinh tế. Như NotebookLM (2026,</w:t>
      </w:r>
      <w:r>
        <w:t xml:space="preserve"> </w:t>
      </w:r>
      <w:r>
        <w:rPr>
          <w:iCs/>
          <w:i/>
        </w:rPr>
        <w:t xml:space="preserve">Bẫy đo lường số hóa Châu Á</w:t>
      </w:r>
      <w:r>
        <w:t xml:space="preserve">) so sánh:</w:t>
      </w:r>
      <w:r>
        <w:t xml:space="preserve"> </w:t>
      </w:r>
      <w:r>
        <w:rPr>
          <w:iCs/>
          <w:i/>
        </w:rPr>
        <w:t xml:space="preserve">“</w:t>
      </w:r>
      <w:r>
        <w:rPr>
          <w:iCs/>
          <w:i/>
        </w:rPr>
        <w:t xml:space="preserve">Giống như cố đánh giá hiệu suất của mạng lưới logistic AI hiện đại nhưng dùng bản đồ trạm điện tín thế kỷ 19.</w:t>
      </w:r>
      <w:r>
        <w:rPr>
          <w:iCs/>
          <w:i/>
        </w:rPr>
        <w:t xml:space="preserve">”</w:t>
      </w:r>
    </w:p>
    <w:p>
      <w:pPr>
        <w:pStyle w:val="BodyText"/>
      </w:pPr>
      <w:r>
        <w:rPr>
          <w:bCs/>
          <w:b/>
        </w:rPr>
        <w:t xml:space="preserve">Đề xuất rebrand v3.5</w:t>
      </w:r>
      <w:r>
        <w:t xml:space="preserve">: Đổi tên biến trong Spec 1 từ</w:t>
      </w:r>
      <w:r>
        <w:t xml:space="preserve"> </w:t>
      </w:r>
      <w:r>
        <w:t xml:space="preserve">“</w:t>
      </w:r>
      <w:r>
        <w:t xml:space="preserve">DAI / Năng lực số / Chuyển đổi số</w:t>
      </w:r>
      <w:r>
        <w:t xml:space="preserve">”</w:t>
      </w:r>
      <w:r>
        <w:t xml:space="preserve"> </w:t>
      </w:r>
      <w:r>
        <w:t xml:space="preserve">sang</w:t>
      </w:r>
      <w:r>
        <w:t xml:space="preserve"> </w:t>
      </w:r>
      <w:r>
        <w:rPr>
          <w:bCs/>
          <w:b/>
        </w:rPr>
        <w:t xml:space="preserve">“</w:t>
      </w:r>
      <w:r>
        <w:rPr>
          <w:bCs/>
          <w:b/>
        </w:rPr>
        <w:t xml:space="preserve">Sự hiện diện số cơ bản (Tier-1 Digital Presence)</w:t>
      </w:r>
      <w:r>
        <w:rPr>
          <w:bCs/>
          <w:b/>
        </w:rPr>
        <w:t xml:space="preserve">”</w:t>
      </w:r>
      <w:r>
        <w:t xml:space="preserve"> </w:t>
      </w:r>
      <w:r>
        <w:t xml:space="preserve">— phạm vi hẹp hơn, khiêm tốn hơn, thừa nhận rằng Spec 1 chỉ đo</w:t>
      </w:r>
      <w:r>
        <w:t xml:space="preserve"> </w:t>
      </w:r>
      <w:r>
        <w:rPr>
          <w:iCs/>
          <w:i/>
        </w:rPr>
        <w:t xml:space="preserve">“</w:t>
      </w:r>
      <w:r>
        <w:rPr>
          <w:iCs/>
          <w:i/>
        </w:rPr>
        <w:t xml:space="preserve">bức số hóa tài liệu</w:t>
      </w:r>
      <w:r>
        <w:rPr>
          <w:iCs/>
          <w:i/>
        </w:rPr>
        <w:t xml:space="preserve">”</w:t>
      </w:r>
      <w:r>
        <w:t xml:space="preserve"> </w:t>
      </w:r>
      <w:r>
        <w:t xml:space="preserve">(website binary), KHÔNG đo thay đổi mô hình kinh doanh hay digital transformation.</w:t>
      </w:r>
    </w:p>
    <w:p>
      <w:pPr>
        <w:pStyle w:val="BodyText"/>
      </w:pPr>
      <w:r>
        <w:rPr>
          <w:bCs/>
          <w:b/>
        </w:rPr>
        <w:t xml:space="preserve">ICT exclusion test (promoted từ §4.8 I2 lên thân Chương 4)</w:t>
      </w:r>
      <w:r>
        <w:t xml:space="preserve">: Khi loại bỏ ICT firms (mã ISIC J 58–63) khỏi Advanced phân nhóm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(Sự hiện diện số cơ bản đã saturated từ trước 2018 ở Singapore/Hong Kong/Hàn Quốc/Đài Loan/Israel — Đỗ &amp; Phan, 2026 — VEFR p. 24). Việc đưa ICT exclusion test lên mạch chính (thay vì đẩy xuống phụ lục/CĐ2)</w:t>
      </w:r>
      <w:r>
        <w:t xml:space="preserve"> </w:t>
      </w:r>
      <w:r>
        <w:rPr>
          <w:bCs/>
          <w:b/>
        </w:rPr>
        <w:t xml:space="preserve">không chỉ sửa lỗi thống kê mà còn tạo ra lập luận sắc bén</w:t>
      </w:r>
      <w:r>
        <w:t xml:space="preserve">:</w:t>
      </w:r>
      <w:r>
        <w:t xml:space="preserve"> </w:t>
      </w:r>
      <w:r>
        <w:rPr>
          <w:iCs/>
          <w:i/>
        </w:rPr>
        <w:t xml:space="preserve">“</w:t>
      </w:r>
      <w:r>
        <w:rPr>
          <w:iCs/>
          <w:i/>
        </w:rPr>
        <w:t xml:space="preserve">Sự hiện diện số cơ bản đã bão hòa ở các nước tiên tiến từ lâu — vì vậy biến này không còn discriminate năng suất giữa các firms ở Advanced.</w:t>
      </w:r>
      <w:r>
        <w:rPr>
          <w:iCs/>
          <w:i/>
        </w:rPr>
        <w:t xml:space="preserve">”</w:t>
      </w:r>
    </w:p>
    <w:p>
      <w:pPr>
        <w:pStyle w:val="BodyText"/>
      </w:pPr>
      <w:r>
        <w:rPr>
          <w:bCs/>
          <w:b/>
        </w:rPr>
        <w:t xml:space="preserve">Spec 1 vs Spec 2 — biểu đồ đối chiếu hai trục thời gian</w:t>
      </w:r>
      <w:r>
        <w:t xml:space="preserve"> </w:t>
      </w:r>
      <w:r>
        <w:rPr>
          <w:iCs/>
          <w:i/>
        </w:rPr>
        <w:t xml:space="preserve">(đề xuất Hình 4.X mới — đang chuẩn bị)</w:t>
      </w:r>
      <w:r>
        <w:t xml:space="preserve">: Spec 1 (single var website binary, 2009–2025) vs Spec 2 (composite DAI 5 thành phần: website + email + smartphone POS + e-commerce + cloud, 2018–2025) trên cùng trục thời gian — chứng minh hệ sinh thái số chuyển từ</w:t>
      </w:r>
      <w:r>
        <w:t xml:space="preserve"> </w:t>
      </w:r>
      <w:r>
        <w:rPr>
          <w:bCs/>
          <w:b/>
        </w:rPr>
        <w:t xml:space="preserve">trạng thái tĩnh</w:t>
      </w:r>
      <w:r>
        <w:rPr>
          <w:bCs/>
          <w:b/>
        </w:rPr>
        <w:t xml:space="preserve"> </w:t>
      </w:r>
      <w:r>
        <w:rPr>
          <w:bCs/>
          <w:b/>
        </w:rPr>
        <w:t xml:space="preserve">“</w:t>
      </w:r>
      <w:r>
        <w:rPr>
          <w:bCs/>
          <w:b/>
        </w:rPr>
        <w:t xml:space="preserve">Tier-1 Digital Presence</w:t>
      </w:r>
      <w:r>
        <w:rPr>
          <w:bCs/>
          <w:b/>
        </w:rPr>
        <w:t xml:space="preserve">”</w:t>
      </w:r>
      <w:r>
        <w:t xml:space="preserve"> </w:t>
      </w:r>
      <w:r>
        <w:t xml:space="preserve">(chỉ documents online) sang</w:t>
      </w:r>
      <w:r>
        <w:t xml:space="preserve"> </w:t>
      </w:r>
      <w:r>
        <w:rPr>
          <w:bCs/>
          <w:b/>
        </w:rPr>
        <w:t xml:space="preserve">trạng thái động</w:t>
      </w:r>
      <w:r>
        <w:rPr>
          <w:bCs/>
          <w:b/>
        </w:rPr>
        <w:t xml:space="preserve"> </w:t>
      </w:r>
      <w:r>
        <w:rPr>
          <w:bCs/>
          <w:b/>
        </w:rPr>
        <w:t xml:space="preserve">“</w:t>
      </w:r>
      <w:r>
        <w:rPr>
          <w:bCs/>
          <w:b/>
        </w:rPr>
        <w:t xml:space="preserve">Tier-2 Digital Transformation</w:t>
      </w:r>
      <w:r>
        <w:rPr>
          <w:bCs/>
          <w:b/>
        </w:rPr>
        <w:t xml:space="preserve">”</w:t>
      </w:r>
      <w:r>
        <w:t xml:space="preserve"> </w:t>
      </w:r>
      <w:r>
        <w:t xml:space="preserve">(business models reshaped — kế thừa Banalieva &amp; Dhanaraj, 2019 layered framework).</w:t>
      </w:r>
    </w:p>
    <w:bookmarkEnd w:id="34"/>
    <w:bookmarkStart w:id="35" w:name="X38a0a6c6411b5adcdadbe8a42712fac8d35d825"/>
    <w:p>
      <w:pPr>
        <w:pStyle w:val="Heading4"/>
      </w:pPr>
      <w:r>
        <w:t xml:space="preserve">4.4.5.1 Đối chiếu DAI xuyên quốc gia — Singapore (Tier 1+2) vs Việt Nam (Tier 1 only)</w:t>
      </w:r>
    </w:p>
    <w:p>
      <w:pPr>
        <w:pStyle w:val="BlockText"/>
      </w:pPr>
      <w:r>
        <w:rPr>
          <w:bCs/>
          <w:b/>
        </w:rPr>
        <w:t xml:space="preserve">Bằng chứng nền tảng</w:t>
      </w:r>
      <w:r>
        <w:t xml:space="preserve">: §2.7 file 14 v3.13 (Khung 4-Tier Verhoef + CDCM); P3 Singapore manuscript (Mar et al., 2026 —</w:t>
      </w:r>
      <w:r>
        <w:t xml:space="preserve"> </w:t>
      </w:r>
      <w:r>
        <w:rPr>
          <w:iCs/>
          <w:i/>
        </w:rPr>
        <w:t xml:space="preserve">MIR</w:t>
      </w:r>
      <w:r>
        <w:t xml:space="preserve">); P4 Việt Nam (Đỗ &amp; Phan, 2026 —</w:t>
      </w:r>
      <w:r>
        <w:t xml:space="preserve"> </w:t>
      </w:r>
      <w:r>
        <w:rPr>
          <w:iCs/>
          <w:i/>
        </w:rPr>
        <w:t xml:space="preserve">JFAR</w:t>
      </w:r>
      <w:r>
        <w:t xml:space="preserve">).</w:t>
      </w:r>
    </w:p>
    <w:p>
      <w:pPr>
        <w:pStyle w:val="FirstParagraph"/>
      </w:pPr>
      <w:r>
        <w:t xml:space="preserve">NotebookLM critique 08/05/2026 chỉ ra</w:t>
      </w:r>
      <w:r>
        <w:t xml:space="preserve"> </w:t>
      </w:r>
      <w:r>
        <w:rPr>
          <w:bCs/>
          <w:b/>
        </w:rPr>
        <w:t xml:space="preserve">mâu thuẫn tử huyệt</w:t>
      </w:r>
      <w:r>
        <w:t xml:space="preserve"> </w:t>
      </w:r>
      <w:r>
        <w:t xml:space="preserve">giữa hai papers: Singapore (Tier 1+2 = website + e-payment) cho hệ số tương tác DAI×FSTS²</w:t>
      </w:r>
      <w:r>
        <w:t xml:space="preserve"> </w:t>
      </w:r>
      <w:r>
        <w:rPr>
          <w:bCs/>
          <w:b/>
        </w:rPr>
        <w:t xml:space="preserve">dương mạnh</w:t>
      </w:r>
      <w:r>
        <w:t xml:space="preserve"> </w:t>
      </w:r>
      <w:r>
        <w:t xml:space="preserve">(β=3,119, p=,005), trong khi Việt Nam (Tier 1 = website only) cho tương tác DAI×FSTS</w:t>
      </w:r>
      <w:r>
        <w:t xml:space="preserve"> </w:t>
      </w:r>
      <w:r>
        <w:rPr>
          <w:bCs/>
          <w:b/>
        </w:rPr>
        <w:t xml:space="preserve">âm</w:t>
      </w:r>
      <w:r>
        <w:t xml:space="preserve"> </w:t>
      </w:r>
      <w:r>
        <w:t xml:space="preserve">ở wave 2023 (β=-0,912, p=,043). Đây không phải mâu thuẫn ngẫu nhiên mà là</w:t>
      </w:r>
      <w:r>
        <w:t xml:space="preserve"> </w:t>
      </w:r>
      <w:r>
        <w:rPr>
          <w:bCs/>
          <w:b/>
        </w:rPr>
        <w:t xml:space="preserve">bằng chứng cho khung CDCM</w:t>
      </w:r>
      <w:r>
        <w:t xml:space="preserve"> </w:t>
      </w:r>
      <w:r>
        <w:t xml:space="preserve">— giá trị của công cụ số phụ thuộc độ tương thích giữa cấp độ số hóa và mật độ giao dịch quốc tế:</w:t>
      </w:r>
    </w:p>
    <w:p>
      <w:pPr>
        <w:pStyle w:val="BodyText"/>
      </w:pPr>
      <w:r>
        <w:rPr>
          <w:bCs/>
          <w:b/>
        </w:rPr>
        <w:t xml:space="preserve">Bảng 4.4.5.1</w:t>
      </w:r>
      <w:r>
        <w:t xml:space="preserve">.</w:t>
      </w:r>
      <w:r>
        <w:t xml:space="preserve"> </w:t>
      </w:r>
      <w:r>
        <w:rPr>
          <w:iCs/>
          <w:i/>
        </w:rPr>
        <w:t xml:space="preserve">Đối chiếu cơ chế DAI giữa hai bối cảnh thể chế (CDCM 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Singapore (Advanced innovation, 2023)</w:t>
            </w:r>
          </w:p>
        </w:tc>
        <w:tc>
          <w:tcPr/>
          <w:p>
            <w:pPr>
              <w:pStyle w:val="Compact"/>
              <w:jc w:val="left"/>
            </w:pPr>
            <w:r>
              <w:t xml:space="preserve">Việt Nam (Emerging, 2009-2023)</w:t>
            </w:r>
          </w:p>
        </w:tc>
      </w:tr>
      <w:tr>
        <w:tc>
          <w:tcPr/>
          <w:p>
            <w:pPr>
              <w:pStyle w:val="Compact"/>
              <w:jc w:val="left"/>
            </w:pPr>
            <w:r>
              <w:rPr>
                <w:bCs/>
                <w:b/>
              </w:rPr>
              <w:t xml:space="preserve">Cấp DAI</w:t>
            </w:r>
          </w:p>
        </w:tc>
        <w:tc>
          <w:tcPr/>
          <w:p>
            <w:pPr>
              <w:pStyle w:val="Compact"/>
              <w:jc w:val="left"/>
            </w:pPr>
            <w:r>
              <w:t xml:space="preserve">Tier 1+2 (website + cường độ thanh toán điện tử)</w:t>
            </w:r>
          </w:p>
        </w:tc>
        <w:tc>
          <w:tcPr/>
          <w:p>
            <w:pPr>
              <w:pStyle w:val="Compact"/>
              <w:jc w:val="left"/>
            </w:pPr>
            <w:r>
              <w:t xml:space="preserve">Tier 1 (website only)</w:t>
            </w:r>
          </w:p>
        </w:tc>
      </w:tr>
      <w:tr>
        <w:tc>
          <w:tcPr/>
          <w:p>
            <w:pPr>
              <w:pStyle w:val="Compact"/>
              <w:jc w:val="left"/>
            </w:pPr>
            <w:r>
              <w:rPr>
                <w:bCs/>
                <w:b/>
              </w:rPr>
              <w:t xml:space="preserve">Mẫu</w:t>
            </w:r>
          </w:p>
        </w:tc>
        <w:tc>
          <w:tcPr/>
          <w:p>
            <w:pPr>
              <w:pStyle w:val="Compact"/>
              <w:jc w:val="left"/>
            </w:pPr>
            <w:r>
              <w:t xml:space="preserve">n=623, cắt ngang 1 năm</w:t>
            </w:r>
          </w:p>
        </w:tc>
        <w:tc>
          <w:tcPr/>
          <w:p>
            <w:pPr>
              <w:pStyle w:val="Compact"/>
              <w:jc w:val="left"/>
            </w:pPr>
            <w:r>
              <w:t xml:space="preserve">n=2.958 firms × 3 wave</w:t>
            </w:r>
          </w:p>
        </w:tc>
      </w:tr>
      <w:tr>
        <w:tc>
          <w:tcPr/>
          <w:p>
            <w:pPr>
              <w:pStyle w:val="Compact"/>
              <w:jc w:val="left"/>
            </w:pPr>
            <w:r>
              <w:rPr>
                <w:bCs/>
                <w:b/>
              </w:rPr>
              <w:t xml:space="preserve">DAI direct effect</w:t>
            </w:r>
          </w:p>
        </w:tc>
        <w:tc>
          <w:tcPr/>
          <w:p>
            <w:pPr>
              <w:pStyle w:val="Compact"/>
              <w:jc w:val="left"/>
            </w:pPr>
            <w:r>
              <w:t xml:space="preserve">β=0,168, p&lt;,001 (dương ổn định)</w:t>
            </w:r>
          </w:p>
        </w:tc>
        <w:tc>
          <w:tcPr/>
          <w:p>
            <w:pPr>
              <w:pStyle w:val="Compact"/>
              <w:jc w:val="left"/>
            </w:pPr>
            <w:r>
              <w:t xml:space="preserve">Stage-contingent: 2009 mạnh → 2015 null (β=-0,044, p=,377) → 2023 phục hồi</w:t>
            </w:r>
          </w:p>
        </w:tc>
      </w:tr>
      <w:tr>
        <w:tc>
          <w:tcPr/>
          <w:p>
            <w:pPr>
              <w:pStyle w:val="Compact"/>
              <w:jc w:val="left"/>
            </w:pPr>
            <w:r>
              <w:rPr>
                <w:bCs/>
                <w:b/>
              </w:rPr>
              <w:t xml:space="preserve">DAI × FSTS² interaction</w:t>
            </w:r>
          </w:p>
        </w:tc>
        <w:tc>
          <w:tcPr/>
          <w:p>
            <w:pPr>
              <w:pStyle w:val="Compact"/>
              <w:jc w:val="left"/>
            </w:pPr>
            <w:r>
              <w:rPr>
                <w:bCs/>
                <w:b/>
              </w:rPr>
              <w:t xml:space="preserve">β=3,119, p=,005 (dương mạnh)</w:t>
            </w:r>
            <w:r>
              <w:t xml:space="preserve"> </w:t>
            </w:r>
            <w:r>
              <w:t xml:space="preserve">— conditional scaling resource ở xuất khẩu cao</w:t>
            </w:r>
          </w:p>
        </w:tc>
        <w:tc>
          <w:tcPr/>
          <w:p>
            <w:pPr>
              <w:pStyle w:val="Compact"/>
              <w:jc w:val="left"/>
            </w:pPr>
            <w:r>
              <w:rPr>
                <w:bCs/>
                <w:b/>
              </w:rPr>
              <w:t xml:space="preserve">β=-0,912, p=,043 (âm) ở 2023</w:t>
            </w:r>
            <w:r>
              <w:t xml:space="preserve"> </w:t>
            </w:r>
            <w:r>
              <w:t xml:space="preserve">— Tier 1 trở thành điểm nghẽn ở xuất khẩu cao</w:t>
            </w:r>
          </w:p>
        </w:tc>
      </w:tr>
      <w:tr>
        <w:tc>
          <w:tcPr/>
          <w:p>
            <w:pPr>
              <w:pStyle w:val="Compact"/>
              <w:jc w:val="left"/>
            </w:pPr>
            <w:r>
              <w:rPr>
                <w:bCs/>
                <w:b/>
              </w:rPr>
              <w:t xml:space="preserve">2SLS robustness (DAI)</w:t>
            </w:r>
          </w:p>
        </w:tc>
        <w:tc>
          <w:tcPr/>
          <w:p>
            <w:pPr>
              <w:pStyle w:val="Compact"/>
              <w:jc w:val="left"/>
            </w:pPr>
            <w:r>
              <w:t xml:space="preserve">(chưa kiểm định IV)</w:t>
            </w:r>
          </w:p>
        </w:tc>
        <w:tc>
          <w:tcPr/>
          <w:p>
            <w:pPr>
              <w:pStyle w:val="Compact"/>
              <w:jc w:val="left"/>
            </w:pPr>
            <w:r>
              <w:t xml:space="preserve">β co về 0,02, p=,94 —</w:t>
            </w:r>
            <w:r>
              <w:t xml:space="preserve"> </w:t>
            </w:r>
            <w:r>
              <w:rPr>
                <w:bCs/>
                <w:b/>
              </w:rPr>
              <w:t xml:space="preserve">không xác lập nhân quả</w:t>
            </w:r>
          </w:p>
        </w:tc>
      </w:tr>
      <w:tr>
        <w:tc>
          <w:tcPr/>
          <w:p>
            <w:pPr>
              <w:pStyle w:val="Compact"/>
              <w:jc w:val="left"/>
            </w:pPr>
            <w:r>
              <w:rPr>
                <w:bCs/>
                <w:b/>
              </w:rPr>
              <w:t xml:space="preserve">Cơ chế giải thích</w:t>
            </w:r>
          </w:p>
        </w:tc>
        <w:tc>
          <w:tcPr/>
          <w:p>
            <w:pPr>
              <w:pStyle w:val="Compact"/>
              <w:jc w:val="left"/>
            </w:pPr>
            <w:r>
              <w:t xml:space="preserve">Tier 1+2 hấp thụ super-linear coordination cost xuất khẩu cao (Brynjolfsson &amp; McAfee, 2014)</w:t>
            </w:r>
          </w:p>
        </w:tc>
        <w:tc>
          <w:tcPr/>
          <w:p>
            <w:pPr>
              <w:pStyle w:val="Compact"/>
              <w:jc w:val="left"/>
            </w:pPr>
            <w:r>
              <w:t xml:space="preserve">Tier 1 không quản lý nổi giao dịch lớn → khuếch đại quá tải thông tin</w:t>
            </w:r>
          </w:p>
        </w:tc>
      </w:tr>
    </w:tbl>
    <w:p>
      <w:pPr>
        <w:pStyle w:val="BodyText"/>
      </w:pPr>
      <w:r>
        <w:rPr>
          <w:bCs/>
          <w:b/>
        </w:rPr>
        <w:t xml:space="preserve">Hàm ý cho lập luận §4.4.5 hiện hành</w:t>
      </w:r>
      <w:r>
        <w:t xml:space="preserve">: Hệ số âm DAI ở Advanced trong Spec 1 (-0,129) không chỉ là</w:t>
      </w:r>
      <w:r>
        <w:t xml:space="preserve"> </w:t>
      </w:r>
      <w:r>
        <w:rPr>
          <w:iCs/>
          <w:i/>
        </w:rPr>
        <w:t xml:space="preserve">artifact của Tier-1 saturation</w:t>
      </w:r>
      <w:r>
        <w:t xml:space="preserve"> </w:t>
      </w:r>
      <w:r>
        <w:t xml:space="preserve">(đã lập luận v3.5) mà còn phản ánh</w:t>
      </w:r>
      <w:r>
        <w:t xml:space="preserve"> </w:t>
      </w:r>
      <w:r>
        <w:rPr>
          <w:bCs/>
          <w:b/>
        </w:rPr>
        <w:t xml:space="preserve">gãy đổ đo lường</w:t>
      </w:r>
      <w:r>
        <w:t xml:space="preserve"> </w:t>
      </w:r>
      <w:r>
        <w:t xml:space="preserve">(measurement break) khi Tier 1 không đủ sức quản lý giao dịch ở xuất khẩu cao. Khi mở rộng sang Tier 1+2 (Spec 2 với e-payment), hệ số dương mạnh emerges — replication pattern Singapore P3.</w:t>
      </w:r>
    </w:p>
    <w:p>
      <w:pPr>
        <w:pStyle w:val="BodyText"/>
      </w:pPr>
      <w:r>
        <w:rPr>
          <w:bCs/>
          <w:b/>
        </w:rPr>
        <w:t xml:space="preserve">Đề xuất phương pháp luận cho CĐ2</w:t>
      </w:r>
      <w:r>
        <w:t xml:space="preserve"> </w:t>
      </w:r>
      <w:r>
        <w:rPr>
          <w:iCs/>
          <w:i/>
        </w:rPr>
        <w:t xml:space="preserve">(robustness check #10)</w:t>
      </w:r>
      <w:r>
        <w:t xml:space="preserve">: Cross-validation construct boundary — chạy Spec 2 chỉ ở 41 nước có đủ Tier 1+2 data (BREADY+ wave); confirm rằng pattern Singapore-style (DAI × FSTS² dương) emerges khi có composite digital adoption metric. Nếu confirm → đóng góp lý thuyết mạnh cho CDCM (Đỗ &amp; Phan, 2026 mở rộng từ JFAR sang luận án). Nếu không confirm → cần Tier 3 (ERP/CRM) hoặc Tier 4 (AI) để nắm cơ chế thực sự — hàm ý cho data collection tương lai (limitations §7.3.4 file 16).</w:t>
      </w:r>
    </w:p>
    <w:bookmarkEnd w:id="35"/>
    <w:bookmarkEnd w:id="36"/>
    <w:bookmarkStart w:id="38" w:name="thực-trạng-cấu-trúc-doanh-nghiệp"/>
    <w:p>
      <w:pPr>
        <w:pStyle w:val="Heading3"/>
      </w:pPr>
      <w:r>
        <w:t xml:space="preserve">4.5 Thực trạng cấu trúc doanh nghiệp</w:t>
      </w:r>
    </w:p>
    <w:p>
      <w:pPr>
        <w:pStyle w:val="FirstParagraph"/>
      </w:pPr>
      <w:r>
        <w:rPr>
          <w:bCs/>
          <w:b/>
        </w:rPr>
        <w:t xml:space="preserve">Bảng 4.5</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t xml:space="preserve">Tỷ lệ FDI có dạng chữ U với cực tiểu ở Emerging. SIDS cao nhất do du lịch (tourism) và viễn thông được dẫn dắt bởi doanh nghiệp đa quốc gia (MNE-driven).</w:t>
      </w:r>
    </w:p>
    <w:p>
      <w:pPr>
        <w:pStyle w:val="BodyText"/>
      </w:pPr>
      <w:r>
        <w:rPr>
          <w:iCs/>
          <w:i/>
        </w:rPr>
        <w:t xml:space="preserve">[Hình 4.6 — Phân phối quy mô doanh nghiệp theo phân nhóm con (n=101.185) — hình minh họa sẽ được chèn trong bản hoàn chỉnh. Hình 4.6. Stacked bar chart cho thấy SIDS Pacific có tỷ lệ SME cao nhất (88,5%), Frontier kế tiếp (85,0%), Advanced thấp nhất (79,1%). Pattern phù hợp với cấu trúc kinh tế khu vực — SIDS thị trường nhỏ phụ thuộc SME; Advanced có nhiều doanh nghiệp lớn.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fig_4_6_firm_size()</w:t>
      </w:r>
      <w:r>
        <w:rPr>
          <w:iCs/>
          <w:i/>
        </w:rPr>
        <w:t xml:space="preserve">.]</w:t>
      </w:r>
    </w:p>
    <w:bookmarkStart w:id="37" w:name="X59024c0b6ba75f32b72136ec1a93cd061cbee07"/>
    <w:p>
      <w:pPr>
        <w:pStyle w:val="Heading4"/>
      </w:pPr>
      <w:r>
        <w:t xml:space="preserve">4.5.5 Bốn rào cản hàng đầu của khu vực tư nhân Á-Thái — bằng chứng từ WBES</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7 #61.</w:t>
      </w:r>
    </w:p>
    <w:p>
      <w:pPr>
        <w:pStyle w:val="FirstParagraph"/>
      </w:pPr>
      <w:r>
        <w:t xml:space="preserve">WBES chính thức xác định</w:t>
      </w:r>
      <w:r>
        <w:t xml:space="preserve"> </w:t>
      </w:r>
      <w:r>
        <w:rPr>
          <w:bCs/>
          <w:b/>
        </w:rPr>
        <w:t xml:space="preserve">4 rào cản hàng đầu (top 4 barriers)</w:t>
      </w:r>
      <w:r>
        <w:t xml:space="preserve"> </w:t>
      </w:r>
      <w:r>
        <w:t xml:space="preserve">đối với khu vực tư nhân ở các nền kinh tế đang phát triển và mới nổi Á-Thái Bình Dương — phù hợp với pool 101.185 doanh nghiệp của chuyên đề này. Bốn rào cản này tạo thành</w:t>
      </w:r>
      <w:r>
        <w:t xml:space="preserve"> </w:t>
      </w:r>
      <w:r>
        <w:rPr>
          <w:bCs/>
          <w:b/>
        </w:rPr>
        <w:t xml:space="preserve">khung phân tích cấu trúc</w:t>
      </w:r>
      <w:r>
        <w:t xml:space="preserve"> </w:t>
      </w:r>
      <w:r>
        <w:t xml:space="preserve">(structural framework) bổ sung cho 5 lĩnh vực chỉ số WBES được phân tích trong §4.4 (đổi mới + năng lực số) và §4.5 (cấu trúc doanh nghiệp). Bảng phân tầng theo 4 phân nhóm con thể chế:</w:t>
      </w:r>
    </w:p>
    <w:p>
      <w:pPr>
        <w:pStyle w:val="BodyText"/>
      </w:pPr>
      <w:r>
        <w:rPr>
          <w:bCs/>
          <w:b/>
        </w:rPr>
        <w:t xml:space="preserve">Bảng 4.5.5</w:t>
      </w:r>
      <w:r>
        <w:t xml:space="preserve">.</w:t>
      </w:r>
      <w:r>
        <w:t xml:space="preserve"> </w:t>
      </w:r>
      <w:r>
        <w:rPr>
          <w:iCs/>
          <w:i/>
        </w:rPr>
        <w:t xml:space="preserve">Bốn rào cản hàng đầu Asia-Pacific WBES — phân tầng theo phân nhóm con thể chế (cảm quan định tính + vào sâu chương trình CĐ2).</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Tiếng Anh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Upper-middle</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r>
              <w:t xml:space="preserve"> </w:t>
            </w:r>
            <w:r>
              <w:rPr>
                <w:iCs/>
                <w:i/>
              </w:rPr>
              <w:t xml:space="preserve">(Hạn chế tín dụng)</w:t>
            </w:r>
          </w:p>
        </w:tc>
        <w:tc>
          <w:tcPr/>
          <w:p>
            <w:pPr>
              <w:pStyle w:val="Compact"/>
              <w:jc w:val="left"/>
            </w:pPr>
            <w:r>
              <w:t xml:space="preserve">Credit constraint / Access to finance</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Aguinis et al. (2011) — formative composite measurement; Coltman et al. (2008) construct validation cho credit access</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 / Workforce skill gap</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absorptive capacity; Kafouros et al. (2023) — institutional quality moderation tech-dynamism</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Khanna &amp; Palepu (2010) — institutional voids; La Porta &amp; Shleifer (2008, 2014) shadow economy share</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Unreliable electricity supply / Power outages</w:t>
            </w:r>
          </w:p>
        </w:tc>
        <w:tc>
          <w:tcPr/>
          <w:p>
            <w:pPr>
              <w:pStyle w:val="Compact"/>
              <w:jc w:val="left"/>
            </w:pPr>
            <w:r>
              <w:t xml:space="preserve">Cao (đặc biệt SIDS, Frontier)</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Thấp</w:t>
            </w:r>
          </w:p>
        </w:tc>
        <w:tc>
          <w:tcPr/>
          <w:p>
            <w:pPr>
              <w:pStyle w:val="Compact"/>
              <w:jc w:val="left"/>
            </w:pPr>
            <w:r>
              <w:t xml:space="preserve">IFC PSD Blueprint operational resources pillar; Banerjee &amp; Duflo (2014) infrastructure productivity links</w:t>
            </w:r>
          </w:p>
        </w:tc>
      </w:tr>
    </w:tbl>
    <w:p>
      <w:pPr>
        <w:pStyle w:val="BodyText"/>
      </w:pPr>
      <w:r>
        <w:rPr>
          <w:bCs/>
          <w:b/>
        </w:rPr>
        <w:t xml:space="preserve">Bốn nhận xét</w:t>
      </w:r>
      <w:r>
        <w:t xml:space="preserve"> </w:t>
      </w:r>
      <w:r>
        <w:t xml:space="preserve">(cập nhật theo WBES Asia-Pacific 2018–2025):</w:t>
      </w:r>
    </w:p>
    <w:p>
      <w:pPr>
        <w:numPr>
          <w:ilvl w:val="0"/>
          <w:numId w:val="1008"/>
        </w:numPr>
      </w:pPr>
      <w:r>
        <w:rPr>
          <w:bCs/>
          <w:b/>
        </w:rPr>
        <w:t xml:space="preserve">Rào cản 1 — Hạn chế tín dụng</w:t>
      </w:r>
      <w:r>
        <w:t xml:space="preserve">: Hơn 30% doanh nghiệp ở Frontier và Emerging xem</w:t>
      </w:r>
      <w:r>
        <w:t xml:space="preserve"> </w:t>
      </w:r>
      <w:r>
        <w:rPr>
          <w:bCs/>
          <w:b/>
        </w:rPr>
        <w:t xml:space="preserve">hạn chế tiếp cận tín dụng (credit constraint)</w:t>
      </w:r>
      <w:r>
        <w:t xml:space="preserve"> </w:t>
      </w:r>
      <w:r>
        <w:t xml:space="preserve">là rào cản trên trung bình. Pattern phù hợp giả thuyết</w:t>
      </w:r>
      <w:r>
        <w:t xml:space="preserve"> </w:t>
      </w:r>
      <w:r>
        <w:rPr>
          <w:bCs/>
          <w:b/>
        </w:rPr>
        <w:t xml:space="preserve">khoảng trống thể chế (institutional voids)</w:t>
      </w:r>
      <w:r>
        <w:t xml:space="preserve"> </w:t>
      </w:r>
      <w:r>
        <w:t xml:space="preserve">của Khanna &amp; Palepu (2010): các thị trường đang phát triển có hệ thống tài chính kém phát triển → doanh nghiệp khó tiếp cận tín dụng chính thức. Liên kết với §4.4</w:t>
      </w:r>
      <w:r>
        <w:t xml:space="preserve"> </w:t>
      </w:r>
      <w:r>
        <w:rPr>
          <w:iCs/>
          <w:i/>
        </w:rPr>
        <w:t xml:space="preserve">Số hóa tài chính (Financial digitalization)</w:t>
      </w:r>
      <w:r>
        <w:t xml:space="preserve"> </w:t>
      </w:r>
      <w:r>
        <w:t xml:space="preserve">— công nghệ tài chính (fintech) có thể giảm chi phí giao dịch nhưng chưa thay thế được kênh ngân hàng truyền thống ở SME.</w:t>
      </w:r>
    </w:p>
    <w:p>
      <w:pPr>
        <w:numPr>
          <w:ilvl w:val="0"/>
          <w:numId w:val="1008"/>
        </w:numPr>
      </w:pPr>
      <w:r>
        <w:rPr>
          <w:bCs/>
          <w:b/>
        </w:rPr>
        <w:t xml:space="preserve">Rào cản 2 — Lực lượng lao động thiếu kỹ năng</w:t>
      </w:r>
      <w:r>
        <w:t xml:space="preserve">: Đặc biệt nghiêm trọng cho doanh nghiệp sản xuất công nghệ cao (manufacturing high-tech) và ICT (Bảng 4.8.1) — đúng với khung</w:t>
      </w:r>
      <w:r>
        <w:t xml:space="preserve"> </w:t>
      </w:r>
      <w:r>
        <w:rPr>
          <w:bCs/>
          <w:b/>
        </w:rPr>
        <w:t xml:space="preserve">Schumpeter II về động học công nghệ (Schumpeter Mark II tech dynamism)</w:t>
      </w:r>
      <w:r>
        <w:t xml:space="preserve"> </w:t>
      </w:r>
      <w:r>
        <w:t xml:space="preserve">(Kafouros et al., 2023). Pattern Asia mạnh nhất ở Frontier (do hệ giáo dục đào tạo nghề kém phát triển) và Vùng Vịnh (do lực lượng lao động phụ thuộc lao động nhập cư).</w:t>
      </w:r>
    </w:p>
    <w:p>
      <w:pPr>
        <w:numPr>
          <w:ilvl w:val="0"/>
          <w:numId w:val="1008"/>
        </w:numPr>
      </w:pPr>
      <w:r>
        <w:rPr>
          <w:bCs/>
          <w:b/>
        </w:rPr>
        <w:t xml:space="preserve">Rào cản 3 — Cạnh tranh từ doanh nghiệp phi chính thức</w:t>
      </w:r>
      <w:r>
        <w:t xml:space="preserve">: Tạo</w:t>
      </w:r>
      <w:r>
        <w:t xml:space="preserve"> </w:t>
      </w:r>
      <w:r>
        <w:rPr>
          <w:bCs/>
          <w:b/>
        </w:rPr>
        <w:t xml:space="preserve">cạnh tranh không công bằng (unfair competition)</w:t>
      </w:r>
      <w:r>
        <w:t xml:space="preserve"> </w:t>
      </w:r>
      <w:r>
        <w:t xml:space="preserve">cho các doanh nghiệp chính thức vì doanh nghiệp phi chính thức không phải tuân thủ thuế, lao động, chuẩn an toàn. Mức độ</w:t>
      </w:r>
      <w:r>
        <w:t xml:space="preserve"> </w:t>
      </w:r>
      <w:r>
        <w:rPr>
          <w:bCs/>
          <w:b/>
        </w:rPr>
        <w:t xml:space="preserve">kinh tế ngầm (shadow economy)</w:t>
      </w:r>
      <w:r>
        <w:t xml:space="preserve"> </w:t>
      </w:r>
      <w:r>
        <w:t xml:space="preserve">ở Frontier và Emerging Á-Thái có thể lên 30–40% GDP (La Porta &amp; Shleifer, 2014). Giả thuyết: cạnh tranh phi chính thức làm giảm động lực đầu tư R&amp;D và ISO chứng chỉ — liên kết §4.4</w:t>
      </w:r>
      <w:r>
        <w:t xml:space="preserve"> </w:t>
      </w:r>
      <w:r>
        <w:rPr>
          <w:iCs/>
          <w:i/>
        </w:rPr>
        <w:t xml:space="preserve">Δ R&amp;D Emerging giảm -42,1 đpt</w:t>
      </w:r>
      <w:r>
        <w:t xml:space="preserve">.</w:t>
      </w:r>
    </w:p>
    <w:p>
      <w:pPr>
        <w:numPr>
          <w:ilvl w:val="0"/>
          <w:numId w:val="1008"/>
        </w:numPr>
      </w:pPr>
      <w:r>
        <w:rPr>
          <w:bCs/>
          <w:b/>
        </w:rPr>
        <w:t xml:space="preserve">Rào cản 4 — Nguồn cung điện không đáng tin cậy</w:t>
      </w:r>
      <w:r>
        <w:t xml:space="preserve">: Đặc biệt nghiêm trọng cho SIDS Pacific và Frontier (e.g., Bangladesh, Pakistan power outages &gt; 10 hours/tháng theo WBES). Trực tiếp giảm năng suất lao động (Banerjee &amp; Duflo, 2014) — liên kết §4.2</w:t>
      </w:r>
      <w:r>
        <w:t xml:space="preserve"> </w:t>
      </w:r>
      <w:r>
        <w:rPr>
          <w:iCs/>
          <w:i/>
        </w:rPr>
        <w:t xml:space="preserve">phân tán năng suất Frontier 1,36 cao nhất</w:t>
      </w:r>
      <w:r>
        <w:t xml:space="preserve">.</w:t>
      </w:r>
      <w:r>
        <w:t xml:space="preserve"> </w:t>
      </w:r>
      <w:r>
        <w:rPr>
          <w:bCs/>
          <w:b/>
        </w:rPr>
        <w:t xml:space="preserve">IFC PSD Blueprint</w:t>
      </w:r>
      <w:r>
        <w:t xml:space="preserve"> </w:t>
      </w:r>
      <w:r>
        <w:t xml:space="preserve">classify đây là</w:t>
      </w:r>
      <w:r>
        <w:t xml:space="preserve"> </w:t>
      </w:r>
      <w:r>
        <w:rPr>
          <w:iCs/>
          <w:i/>
        </w:rPr>
        <w:t xml:space="preserve">operational resources pillar</w:t>
      </w:r>
      <w:r>
        <w:t xml:space="preserve"> </w:t>
      </w:r>
      <w:r>
        <w:t xml:space="preserve">— yếu tố hạ tầng vật chất khác biệt với</w:t>
      </w:r>
      <w:r>
        <w:t xml:space="preserve"> </w:t>
      </w:r>
      <w:r>
        <w:rPr>
          <w:iCs/>
          <w:i/>
        </w:rPr>
        <w:t xml:space="preserve">human resources pillar</w:t>
      </w:r>
      <w:r>
        <w:t xml:space="preserve"> </w:t>
      </w:r>
      <w:r>
        <w:t xml:space="preserve">(kỹ năng) và</w:t>
      </w:r>
      <w:r>
        <w:t xml:space="preserve"> </w:t>
      </w:r>
      <w:r>
        <w:rPr>
          <w:iCs/>
          <w:i/>
        </w:rPr>
        <w:t xml:space="preserve">financial resources pillar</w:t>
      </w:r>
      <w:r>
        <w:t xml:space="preserve"> </w:t>
      </w:r>
      <w:r>
        <w:t xml:space="preserve">(tín dụng).</w:t>
      </w:r>
    </w:p>
    <w:p>
      <w:pPr>
        <w:pStyle w:val="FirstParagraph"/>
      </w:pPr>
      <w:r>
        <w:rPr>
          <w:bCs/>
          <w:b/>
        </w:rPr>
        <w:t xml:space="preserve">Hàm ý cho CĐ2</w:t>
      </w:r>
      <w:r>
        <w:t xml:space="preserve">: 4 rào cản này → 4 control variables mới trong Spec 1 (full pool) và Spec 2 (2018-2025): (i)</w:t>
      </w:r>
      <w:r>
        <w:t xml:space="preserve"> </w:t>
      </w:r>
      <w:r>
        <w:rPr>
          <w:rStyle w:val="VerbatimChar"/>
        </w:rPr>
        <w:t xml:space="preserve">credit_constraint_dummy</w:t>
      </w:r>
      <w:r>
        <w:t xml:space="preserve"> </w:t>
      </w:r>
      <w:r>
        <w:t xml:space="preserve">từ WBES question k30; (ii)</w:t>
      </w:r>
      <w:r>
        <w:t xml:space="preserve"> </w:t>
      </w:r>
      <w:r>
        <w:rPr>
          <w:rStyle w:val="VerbatimChar"/>
        </w:rPr>
        <w:t xml:space="preserve">labor_skill_gap</w:t>
      </w:r>
      <w:r>
        <w:t xml:space="preserve"> </w:t>
      </w:r>
      <w:r>
        <w:t xml:space="preserve">từ question b8; (iii)</w:t>
      </w:r>
      <w:r>
        <w:t xml:space="preserve"> </w:t>
      </w:r>
      <w:r>
        <w:rPr>
          <w:rStyle w:val="VerbatimChar"/>
        </w:rPr>
        <w:t xml:space="preserve">informal_competition</w:t>
      </w:r>
      <w:r>
        <w:t xml:space="preserve"> </w:t>
      </w:r>
      <w:r>
        <w:t xml:space="preserve">từ question e30; (iv)</w:t>
      </w:r>
      <w:r>
        <w:t xml:space="preserve"> </w:t>
      </w:r>
      <w:r>
        <w:rPr>
          <w:rStyle w:val="VerbatimChar"/>
        </w:rPr>
        <w:t xml:space="preserve">power_outage_intensity</w:t>
      </w:r>
      <w:r>
        <w:t xml:space="preserve"> </w:t>
      </w:r>
      <w:r>
        <w:t xml:space="preserve">từ question c30 (ngày/tháng mất điện). Cộng với khung industry FE (§4.8) và phân nhóm con thể chế (Chương 3 file 14), CĐ2 sẽ có</w:t>
      </w:r>
      <w:r>
        <w:t xml:space="preserve"> </w:t>
      </w:r>
      <w:r>
        <w:rPr>
          <w:bCs/>
          <w:b/>
        </w:rPr>
        <w:t xml:space="preserve">specification đầy đủ 5 lĩnh vực WBES</w:t>
      </w:r>
      <w:r>
        <w:t xml:space="preserve"> </w:t>
      </w:r>
      <w:r>
        <w:t xml:space="preserve">— không chỉ 2 lĩnh vực (đổi mới + năng lực số) như §4.4 hiện đang phân tích.</w:t>
      </w:r>
    </w:p>
    <w:bookmarkEnd w:id="37"/>
    <w:bookmarkEnd w:id="38"/>
    <w:bookmarkStart w:id="39" w:name="bức-tranh-thay-đổi-theo-thời-gian"/>
    <w:p>
      <w:pPr>
        <w:pStyle w:val="Heading3"/>
      </w:pPr>
      <w:r>
        <w:t xml:space="preserve">4.6 Bức tranh thay đổi theo thời gian</w:t>
      </w:r>
    </w:p>
    <w:p>
      <w:pPr>
        <w:pStyle w:val="FirstParagraph"/>
      </w:pPr>
      <w:r>
        <w:rPr>
          <w:bCs/>
          <w:b/>
        </w:rPr>
        <w:t xml:space="preserve">Bảng 4.6</w:t>
      </w:r>
      <w:r>
        <w:t xml:space="preserve">.</w:t>
      </w:r>
      <w:r>
        <w:t xml:space="preserve"> </w:t>
      </w:r>
      <w:r>
        <w:rPr>
          <w:iCs/>
          <w:i/>
        </w:rPr>
        <w:t xml:space="preserve">Δ điểm phần trăm (đpt)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Doanh nghiệp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+35–43</w:t>
            </w:r>
          </w:p>
        </w:tc>
        <w:tc>
          <w:tcPr/>
          <w:p>
            <w:pPr>
              <w:pStyle w:val="Compact"/>
              <w:jc w:val="left"/>
            </w:pPr>
            <w:r>
              <w:t xml:space="preserve">+6–11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t xml:space="preserve">Nhảy vọt số (digital leapfrog): website tăng +20–43 đpt ở Frontier, Emerging và SIDS Thái Bình Dương — phù hợp luận điểm digital leapfrog của Banalieva &amp; Dhanaraj (2019).</w:t>
      </w:r>
    </w:p>
    <w:p>
      <w:pPr>
        <w:pStyle w:val="BodyText"/>
      </w:pPr>
      <w:r>
        <w:rPr>
          <w:iCs/>
          <w:i/>
        </w:rPr>
        <w:t xml:space="preserve">[Hình 4.4 — Slope chart 2009–2012 vs 2018–2025 (Δ điểm phần trăm 5 chỉ số) — hình minh họa sẽ được chèn trong bản hoàn chỉnh. Hình 4.4. Slope chart minh họa thay đổi 5 chỉ số (Website, DN xuất khẩu, FDI, R&amp;D, ISO) giữa 2 mốc thời gian cho 4 phân nhóm con. Pattern nổi bật: Website tăng mạnh +20-40 đpt ở Frontier/SIDS (digital leapfrog); FDI giảm phổ biến (-5 đến -11 đpt); R&amp;D giảm mạnh ở Emerging (-42,1 đpt) cảnh báo schema effect.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fig_4_4_growth_pathway()</w:t>
      </w:r>
      <w:r>
        <w:rPr>
          <w:iCs/>
          <w:i/>
        </w:rPr>
        <w:t xml:space="preserve">.]</w:t>
      </w:r>
    </w:p>
    <w:p>
      <w:pPr>
        <w:pStyle w:val="BodyText"/>
      </w:pPr>
      <w:r>
        <w:rPr>
          <w:iCs/>
          <w:i/>
        </w:rPr>
        <w:t xml:space="preserve">[Hình 4.7 — Spider chart 5 chiều × 2 mốc thời gian (Advanced, Emerging, SIDS) — hình minh họa sẽ được chèn trong bản hoàn chỉnh. Hình 4.7. Radar/spider chart cho 3 phân nhóm con (Advanced, Emerging, SIDS) trên 5 chiều (FSTS, Innovation product, R&amp;D, Website, ISO) với 2 mốc thời gian (2009–2012 vs 2018–2025). Quan sát: SIDS có Innovation product cao đột biến + Website tăng mạnh giai đoạn 2018-2025 (digital leapfrog confirmed). Advanced ổn định high level. Emerging: ISO + R&amp;D thay đổi mạnh, FSTS giảm.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fig_4_7_spider_chart()</w:t>
      </w:r>
      <w:r>
        <w:rPr>
          <w:iCs/>
          <w:i/>
        </w:rPr>
        <w:t xml:space="preserve">.]</w:t>
      </w:r>
    </w:p>
    <w:bookmarkEnd w:id="39"/>
    <w:bookmarkStart w:id="41" w:name="Xf9df93bb474e03b33e5eb8b9166e3e3f4caa8ec"/>
    <w:p>
      <w:pPr>
        <w:pStyle w:val="Heading3"/>
      </w:pPr>
      <w:r>
        <w:t xml:space="preserve">4.7 Tổng hợp Chương 4 (mở rộng D4 — 10 kết luận chính)</w:t>
      </w:r>
    </w:p>
    <w:p>
      <w:pPr>
        <w:pStyle w:val="FirstParagraph"/>
      </w:pPr>
      <w:r>
        <w:t xml:space="preserve">Chương 4 cung cấp bức tranh thực trạng đa chiều dựa trên</w:t>
      </w:r>
      <w:r>
        <w:t xml:space="preserve"> </w:t>
      </w:r>
      <w:r>
        <w:rPr>
          <w:bCs/>
          <w:b/>
        </w:rPr>
        <w:t xml:space="preserve">101.185 doanh nghiệp ở 47 nền kinh tế châu Á và Thái Bình Dương (108 cặp QG×năm) trong giai đoạn 2009–2025</w:t>
      </w:r>
      <w:r>
        <w:t xml:space="preserve"> </w:t>
      </w:r>
      <w:r>
        <w:t xml:space="preserve">từ nhóm dữ liệu WBES sau hài hòa. Đây là phạm vi rộng nhất từng có cho nghiên cứu I→P trong văn liệu IB, mở rộng từ 17 nước châu Á mới nổi (Đỗ &amp; Phan, 2026 — VEFR) khoảng 2,5 lần.</w:t>
      </w:r>
    </w:p>
    <w:p>
      <w:pPr>
        <w:pStyle w:val="BodyText"/>
      </w:pPr>
      <w:r>
        <w:rPr>
          <w:bCs/>
          <w:b/>
        </w:rPr>
        <w:t xml:space="preserve">Mười kết luận chính</w:t>
      </w:r>
      <w:r>
        <w:t xml:space="preserve">:</w:t>
      </w:r>
    </w:p>
    <w:p>
      <w:pPr>
        <w:pStyle w:val="BodyText"/>
      </w:pPr>
      <w:r>
        <w:rPr>
          <w:bCs/>
          <w:b/>
        </w:rPr>
        <w:t xml:space="preserve">(i) Phân tán năng suất nội bộ tăng đơn điệu khi phân nhóm con suy giảm</w:t>
      </w:r>
      <w:r>
        <w:t xml:space="preserve">: Advanced 0,86 → Upper-middle 1,29 ≈ Emerging 1,24 ≈ SIDS 1,32 → Frontier 1,36. Tỷ số P90/P10 leo từ 10,8 lần lên 39,6 lần. Pattern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Sự sụt giảm phân tán từ 1,00 (chỉ innovation-driven) xuống 0,86 (sau khi thêm Vùng Vịnh resource-driven) gợi ý cần</w:t>
      </w:r>
      <w:r>
        <w:t xml:space="preserve"> </w:t>
      </w:r>
      <w:r>
        <w:rPr>
          <w:bCs/>
          <w:b/>
        </w:rPr>
        <w:t xml:space="preserve">phân nhóm con (sub-grouping) Advanced</w:t>
      </w:r>
      <w:r>
        <w:t xml:space="preserve"> </w:t>
      </w:r>
      <w:r>
        <w:t xml:space="preserve">trong CĐ2. Tỷ số phân tán Singapore (1,03) so với Vùng Vịnh (0,49) ≈</w:t>
      </w:r>
      <w:r>
        <w:t xml:space="preserve"> </w:t>
      </w:r>
      <w:r>
        <w:rPr>
          <w:bCs/>
          <w:b/>
        </w:rPr>
        <w:t xml:space="preserve">2,1 lần</w:t>
      </w:r>
      <w:r>
        <w:t xml:space="preserve"> </w:t>
      </w:r>
      <w:r>
        <w:t xml:space="preserve">— đã được tách trực quan trong</w:t>
      </w:r>
      <w:r>
        <w:t xml:space="preserve"> </w:t>
      </w:r>
      <w:r>
        <w:rPr>
          <w:bCs/>
          <w:b/>
        </w:rPr>
        <w:t xml:space="preserve">Bảng 4.1 (v3.1)</w:t>
      </w:r>
      <w:r>
        <w:t xml:space="preserve">.</w:t>
      </w:r>
    </w:p>
    <w:p>
      <w:pPr>
        <w:pStyle w:val="BodyText"/>
      </w:pPr>
      <w:r>
        <w:rPr>
          <w:bCs/>
          <w:b/>
        </w:rPr>
        <w:t xml:space="preserve">(iii) Dị biệt nội bộ phân nhóm Emerging — 3 phân nhóm con</w:t>
      </w:r>
      <w:r>
        <w:t xml:space="preserve"> </w:t>
      </w:r>
      <w:r>
        <w:rPr>
          <w:bCs/>
          <w:b/>
        </w:rPr>
        <w:t xml:space="preserve">. FDI dẫn dắt SEA (VNM+IDN+PHL, FSTS 13,2%) ≠ dân số lớn (IND+LKA+JOR, FSTS 7,2%) ≠ tài nguyên (MNG, FSTS 5,0%). TCI ngược dấu —</w:t>
      </w:r>
      <w:r>
        <w:rPr>
          <w:bCs/>
          <w:b/>
        </w:rPr>
        <w:t xml:space="preserve"> </w:t>
      </w:r>
      <w:r>
        <w:t xml:space="preserve">học hỏi do FDI dẫn dắt vs học hỏi tự thân** (Cohen &amp; Levinthal, 1990).</w:t>
      </w:r>
    </w:p>
    <w:p>
      <w:pPr>
        <w:pStyle w:val="BodyText"/>
      </w:pPr>
      <w:r>
        <w:rPr>
          <w:bCs/>
          <w:b/>
        </w:rPr>
        <w:t xml:space="preserve">(iv) SIDS Thái Bình Dương (7 nước, n=1.371)</w:t>
      </w:r>
      <w:r>
        <w:t xml:space="preserve">: phân tán 1,32, đổi mới sản phẩm cao nhất (41,5%), website 58,9% gần Advanced.</w:t>
      </w:r>
      <w:r>
        <w:t xml:space="preserve"> </w:t>
      </w:r>
      <w:r>
        <w:rPr>
          <w:bCs/>
          <w:b/>
        </w:rPr>
        <w:t xml:space="preserve">Kiribati 2025 là trường hợp biên CỰC ĐOAN nhất với FSTS 1,03%, FDI 0,7%, website 18,7%, ISO 1,3% — gợi ý dị biệt nội bộ SIDS giữa</w:t>
      </w:r>
      <w:r>
        <w:rPr>
          <w:bCs/>
          <w:b/>
        </w:rPr>
        <w:t xml:space="preserve"> </w:t>
      </w:r>
      <w:r>
        <w:rPr>
          <w:bCs/>
          <w:b/>
        </w:rPr>
        <w:t xml:space="preserve">“</w:t>
      </w:r>
      <w:r>
        <w:rPr>
          <w:bCs/>
          <w:b/>
        </w:rPr>
        <w:t xml:space="preserve">high digital leapfrog</w:t>
      </w:r>
      <w:r>
        <w:rPr>
          <w:bCs/>
          <w:b/>
        </w:rPr>
        <w:t xml:space="preserve">”</w:t>
      </w:r>
      <w:r>
        <w:rPr>
          <w:bCs/>
          <w:b/>
        </w:rPr>
        <w:t xml:space="preserve"> </w:t>
      </w:r>
      <w:r>
        <w:rPr>
          <w:bCs/>
          <w:b/>
        </w:rPr>
        <w:t xml:space="preserve">(Fiji, Maldives) và</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(Kiribati).</w:t>
      </w:r>
      <w:r>
        <w:t xml:space="preserve"> </w:t>
      </w:r>
      <w:r>
        <w:t xml:space="preserve">Cơ sở cho</w:t>
      </w:r>
      <w:r>
        <w:t xml:space="preserve"> </w:t>
      </w:r>
      <w:r>
        <w:rPr>
          <w:bCs/>
          <w:b/>
        </w:rPr>
        <w:t xml:space="preserve">H6 (forced internationalization penalty)</w:t>
      </w:r>
      <w:r>
        <w:t xml:space="preserve"> </w:t>
      </w:r>
      <w:r>
        <w:t xml:space="preserve">(Briguglio, 1995; Bertram, 2006).</w:t>
      </w:r>
    </w:p>
    <w:p>
      <w:pPr>
        <w:pStyle w:val="BodyText"/>
      </w:pPr>
      <w:r>
        <w:rPr>
          <w:bCs/>
          <w:b/>
        </w:rPr>
        <w:t xml:space="preserve">(v) Quốc tế hóa là hiện tượng phân cực</w:t>
      </w:r>
      <w:r>
        <w:t xml:space="preserve">: trung vị FSTS = 0% xuyên năm phân nhóm con; chỉ 15–23% doanh nghiệp xuất khẩu. Cần</w:t>
      </w:r>
      <w:r>
        <w:t xml:space="preserve"> </w:t>
      </w:r>
      <w:r>
        <w:rPr>
          <w:bCs/>
          <w:b/>
        </w:rPr>
        <w:t xml:space="preserve">lựa chọn hai giai đoạn (2-stage selection)</w:t>
      </w:r>
      <w:r>
        <w:t xml:space="preserve"> </w:t>
      </w:r>
      <w:r>
        <w:t xml:space="preserve">trong CĐ2.</w:t>
      </w:r>
    </w:p>
    <w:p>
      <w:pPr>
        <w:pStyle w:val="BodyText"/>
      </w:pPr>
      <w:r>
        <w:rPr>
          <w:bCs/>
          <w:b/>
        </w:rPr>
        <w:t xml:space="preserve">(vi) Nhảy vọt số (digital leapfrog) 2018–2025</w:t>
      </w:r>
      <w:r>
        <w:t xml:space="preserve"> </w:t>
      </w:r>
      <w:r>
        <w:t xml:space="preserve">ở Frontier/Emerging/SIDS (+20–43 đpt website) — bằng chứng tái định vị Uppsala (Banalieva &amp; Dhanaraj, 2019).</w:t>
      </w:r>
      <w:r>
        <w:t xml:space="preserve"> </w:t>
      </w:r>
      <w:r>
        <w:rPr>
          <w:iCs/>
          <w:i/>
        </w:rPr>
        <w:t xml:space="preserve">Kiribati 2025 không thể hiện leapfrog (website 18,7%) — cần điều kiện hạ tầng tối thiểu mà Kiribati chưa đạt.</w:t>
      </w:r>
      <w:r>
        <w:t xml:space="preserve"> </w:t>
      </w:r>
      <w:r>
        <w:t xml:space="preserve">****: Cần phân biệt</w:t>
      </w:r>
      <w:r>
        <w:t xml:space="preserve"> </w:t>
      </w:r>
      <w:r>
        <w:rPr>
          <w:bCs/>
          <w:b/>
        </w:rPr>
        <w:t xml:space="preserve">Tier-1 Digital Presence</w:t>
      </w:r>
      <w:r>
        <w:t xml:space="preserve"> </w:t>
      </w:r>
      <w:r>
        <w:t xml:space="preserve">(website binary, đo trong Spec 1, đã bão hòa ở Advanced từ trước 2018) vs</w:t>
      </w:r>
      <w:r>
        <w:t xml:space="preserve"> </w:t>
      </w:r>
      <w:r>
        <w:rPr>
          <w:bCs/>
          <w:b/>
        </w:rPr>
        <w:t xml:space="preserve">Tier-2 Digital Transformation</w:t>
      </w:r>
      <w:r>
        <w:t xml:space="preserve"> </w:t>
      </w:r>
      <w:r>
        <w:t xml:space="preserve">(DAI multi-component — e-commerce, cloud, AI adoption — đo trong Spec 2 với 5 thành phần). Hệ số âm DAI ở Advanced trong Spec 1 (-0,129) KHÔNG phản ánh</w:t>
      </w:r>
      <w:r>
        <w:t xml:space="preserve"> </w:t>
      </w:r>
      <w:r>
        <w:t xml:space="preserve">“</w:t>
      </w:r>
      <w:r>
        <w:t xml:space="preserve">số hóa làm giảm năng suất</w:t>
      </w:r>
      <w:r>
        <w:t xml:space="preserve">”</w:t>
      </w:r>
      <w:r>
        <w:t xml:space="preserve"> </w:t>
      </w:r>
      <w:r>
        <w:t xml:space="preserve">mà là</w:t>
      </w:r>
      <w:r>
        <w:t xml:space="preserve"> </w:t>
      </w:r>
      <w:r>
        <w:rPr>
          <w:bCs/>
          <w:b/>
        </w:rPr>
        <w:t xml:space="preserve">artifact của Tier-1 saturation</w:t>
      </w:r>
      <w:r>
        <w:t xml:space="preserve"> </w:t>
      </w:r>
      <w:r>
        <w:t xml:space="preserve">ở các nước tiên tiến — xem §4.4.5 ICT exclusion test.</w:t>
      </w:r>
    </w:p>
    <w:p>
      <w:pPr>
        <w:pStyle w:val="BodyText"/>
      </w:pPr>
      <w:r>
        <w:rPr>
          <w:bCs/>
          <w:b/>
        </w:rPr>
        <w:t xml:space="preserve">(vii) Pattern phi tuyến FDI ≥10%</w:t>
      </w:r>
      <w:r>
        <w:t xml:space="preserve"> </w:t>
      </w:r>
      <w:r>
        <w:t xml:space="preserve">— dạng chữ U với cực tiểu Emerging (4,7%): Advanced 11,1% → Upper-middle 8,4% → Emerging 4,7% → Frontier 5,9% → SIDS 23,5%. Hai mô hình FDI: (a) Advanced — MNE hub + Vùng Vịnh hạn chế; (b) SIDS — du lịch + viễn thông.</w:t>
      </w:r>
    </w:p>
    <w:p>
      <w:pPr>
        <w:pStyle w:val="BodyText"/>
      </w:pPr>
      <w:r>
        <w:rPr>
          <w:bCs/>
          <w:b/>
        </w:rPr>
        <w:t xml:space="preserve">(viii) Đợt khảo sát 2025 — mẫu đơn năm lớn nhất</w:t>
      </w:r>
      <w:r>
        <w:t xml:space="preserve"> </w:t>
      </w:r>
      <w:r>
        <w:rPr>
          <w:bCs/>
          <w:b/>
        </w:rPr>
        <w:t xml:space="preserve">.</w:t>
      </w:r>
      <w:r>
        <w:rPr>
          <w:bCs/>
          <w:b/>
        </w:rPr>
        <w:t xml:space="preserve"> </w:t>
      </w:r>
      <w:r>
        <w:t xml:space="preserve">14 nước × 16.979 doanh nghiệp</w:t>
      </w:r>
      <w:r>
        <w:rPr>
          <w:bCs/>
          <w:b/>
        </w:rPr>
        <w:t xml:space="preserve">: (a) IND FSTS sụt 5 đpt (schema + Atmanirbhar Bharat); (b) Fiji website 74,8% &gt; Singapore 66,1%;</w:t>
      </w:r>
      <w:r>
        <w:rPr>
          <w:bCs/>
          <w:b/>
        </w:rPr>
        <w:t xml:space="preserve"> </w:t>
      </w:r>
      <w:r>
        <w:t xml:space="preserve">Kiribati đối lập với website 18,7%, FSTS 1,03%**; (c) Vùng Vịnh+Brunei resource-driven Advanced confirmed; (d) R&amp;D schema-induced overestimation cảnh báo.</w:t>
      </w:r>
    </w:p>
    <w:p>
      <w:pPr>
        <w:pStyle w:val="BodyText"/>
      </w:pPr>
      <w:r>
        <w:rPr>
          <w:bCs/>
          <w:b/>
        </w:rPr>
        <w:t xml:space="preserve">(ix) Khung phân tích cấp ngành (industry-level)</w:t>
      </w:r>
      <w:r>
        <w:t xml:space="preserve"> </w:t>
      </w:r>
      <w:r>
        <w:t xml:space="preserve">**. 9 ngành ISIC Rev. 4: Manufacturing-only subsample, ICT exclusion test, Construction subsample test Vùng Vịnh, Tourism/Hotels separation cho SIDS. 5 giả thuyết I1-I5.</w:t>
      </w:r>
    </w:p>
    <w:p>
      <w:pPr>
        <w:pStyle w:val="BodyText"/>
      </w:pPr>
      <w:r>
        <w:rPr>
          <w:bCs/>
          <w:b/>
        </w:rPr>
        <w:t xml:space="preserve">(x) Pipeline tái lập được cho 4 thế hệ schema WBES</w:t>
      </w:r>
      <w:r>
        <w:t xml:space="preserve">. Pipeline 5 bước Python; tất cả Bảng 4.1–4.10, 5.1, 6.1, Phụ lục A đều tái tạo được.</w:t>
      </w:r>
      <w:r>
        <w:t xml:space="preserve"> </w:t>
      </w:r>
      <w:r>
        <w:rPr>
          <w:bCs/>
          <w:b/>
        </w:rPr>
        <w:t xml:space="preserve">Gói tái lập (replication package)</w:t>
      </w:r>
      <w:r>
        <w:t xml:space="preserve"> </w:t>
      </w:r>
      <w:r>
        <w:t xml:space="preserve">mở.</w:t>
      </w:r>
    </w:p>
    <w:p>
      <w:pPr>
        <w:pStyle w:val="BodyText"/>
      </w:pPr>
      <w:r>
        <w:rPr>
          <w:bCs/>
          <w:b/>
        </w:rPr>
        <w:t xml:space="preserve">Hàm ý cho CĐ2 và luận án</w:t>
      </w:r>
      <w:r>
        <w:t xml:space="preserve">:</w:t>
      </w:r>
    </w:p>
    <w:p>
      <w:pPr>
        <w:numPr>
          <w:ilvl w:val="0"/>
          <w:numId w:val="1009"/>
        </w:numPr>
      </w:pPr>
      <w:r>
        <w:rPr>
          <w:bCs/>
          <w:b/>
        </w:rPr>
        <w:t xml:space="preserve">Hệ giả thuyết H1–H6</w:t>
      </w:r>
      <w:r>
        <w:t xml:space="preserve">: H1 phi tuyến; H2 TCI điều tiết; H3 DAI có điều kiện; H4 phân nhóm con thể chế (5+8 phân nhóm con); H5 cụm tài nguyên; H6 chi phí buộc phải quốc tế hóa (</w:t>
      </w:r>
      <w:r>
        <w:rPr>
          <w:bCs/>
          <w:b/>
        </w:rPr>
        <w:t xml:space="preserve">7 SIDS gồm Kiribati extreme</w:t>
      </w:r>
      <w:r>
        <w:t xml:space="preserve">).</w:t>
      </w:r>
    </w:p>
    <w:p>
      <w:pPr>
        <w:numPr>
          <w:ilvl w:val="0"/>
          <w:numId w:val="1009"/>
        </w:numPr>
      </w:pPr>
      <w:r>
        <w:rPr>
          <w:bCs/>
          <w:b/>
        </w:rPr>
        <w:t xml:space="preserve">8 phân nhóm con với hiệu ứng cố định</w:t>
      </w:r>
      <w:r>
        <w:t xml:space="preserve"> </w:t>
      </w:r>
      <w:r>
        <w:t xml:space="preserve">cho CĐ2.</w:t>
      </w:r>
    </w:p>
    <w:p>
      <w:pPr>
        <w:numPr>
          <w:ilvl w:val="0"/>
          <w:numId w:val="1009"/>
        </w:numPr>
      </w:pPr>
      <w:r>
        <w:rPr>
          <w:bCs/>
          <w:b/>
        </w:rPr>
        <w:t xml:space="preserve">Hai đặc tả mô hình kiểm định vững</w:t>
      </w:r>
      <w:r>
        <w:t xml:space="preserve">: Đặc tả 1 — phạm vi đầy đủ (n=101.185); Đặc tả 2 — 2018-2025 (n≈50.000, DAI/TCI 5 thành phần).</w:t>
      </w:r>
    </w:p>
    <w:p>
      <w:pPr>
        <w:numPr>
          <w:ilvl w:val="0"/>
          <w:numId w:val="1009"/>
        </w:numPr>
      </w:pPr>
      <w:r>
        <w:rPr>
          <w:bCs/>
          <w:b/>
        </w:rPr>
        <w:t xml:space="preserve">Industry FE + 5 kiểm định vững mẫu con</w:t>
      </w:r>
      <w:r>
        <w:t xml:space="preserve"> </w:t>
      </w:r>
      <w:r>
        <w:t xml:space="preserve">**.</w:t>
      </w:r>
    </w:p>
    <w:p>
      <w:pPr>
        <w:pStyle w:val="FirstParagraph"/>
      </w:pPr>
      <w:r>
        <w:rPr>
          <w:bCs/>
          <w:b/>
        </w:rPr>
        <w:t xml:space="preserve">Phạm vi không trình bày</w:t>
      </w:r>
      <w:r>
        <w:t xml:space="preserve">: hồi quy đa biến (CĐ2); panel/IV identification (CĐ2); industry-level descriptive tables (((</w:t>
      </w:r>
    </w:p>
    <w:bookmarkStart w:id="40" w:name="X34a9f8f22bd59439dbbb370c5527a9d482450a4"/>
    <w:p>
      <w:pPr>
        <w:pStyle w:val="Heading4"/>
      </w:pPr>
      <w:r>
        <w:t xml:space="preserve">4.7.5 Phân biệt 3 thuật ngữ tham nhũng trong WBES — Bribery vs Graft</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#53-54 + Nhóm 7 #64-66.</w:t>
      </w:r>
    </w:p>
    <w:p>
      <w:pPr>
        <w:pStyle w:val="FirstParagraph"/>
      </w:pPr>
      <w:r>
        <w:t xml:space="preserve">WBES đo lường tham nhũng qua</w:t>
      </w:r>
      <w:r>
        <w:t xml:space="preserve"> </w:t>
      </w:r>
      <w:r>
        <w:rPr>
          <w:bCs/>
          <w:b/>
        </w:rPr>
        <w:t xml:space="preserve">3 chỉ số riêng biệt</w:t>
      </w:r>
      <w:r>
        <w:t xml:space="preserve"> </w:t>
      </w:r>
      <w:r>
        <w:t xml:space="preserve">— phân biệt rõ giữa</w:t>
      </w:r>
      <w:r>
        <w:t xml:space="preserve"> </w:t>
      </w:r>
      <w:r>
        <w:rPr>
          <w:bCs/>
          <w:b/>
        </w:rPr>
        <w:t xml:space="preserve">hành vi chủ thể</w:t>
      </w:r>
      <w:r>
        <w:t xml:space="preserve"> </w:t>
      </w:r>
      <w:r>
        <w:t xml:space="preserve">(subject behavior — hối lộ vs tham ô) và</w:t>
      </w:r>
      <w:r>
        <w:t xml:space="preserve"> </w:t>
      </w:r>
      <w:r>
        <w:rPr>
          <w:bCs/>
          <w:b/>
        </w:rPr>
        <w:t xml:space="preserve">mức độ phổ biến</w:t>
      </w:r>
      <w:r>
        <w:t xml:space="preserve"> </w:t>
      </w:r>
      <w:r>
        <w:t xml:space="preserve">(incidence vs depth). Sự phân biệt này quan trọng cho phân tích chính sách: hối lộ và tham ô có nguyên nhân + giải pháp khác nhau, dù đôi khi gộp chung dưới label</w:t>
      </w:r>
      <w:r>
        <w:t xml:space="preserve"> </w:t>
      </w:r>
      <w:r>
        <w:t xml:space="preserve">“</w:t>
      </w:r>
      <w:r>
        <w:t xml:space="preserve">tham nhũng</w:t>
      </w:r>
      <w:r>
        <w:t xml:space="preserve">”</w:t>
      </w:r>
      <w:r>
        <w:t xml:space="preserve"> </w:t>
      </w:r>
      <w:r>
        <w:t xml:space="preserve">trong văn liệu chính sách Việt Nam.</w:t>
      </w:r>
    </w:p>
    <w:p>
      <w:pPr>
        <w:pStyle w:val="BodyText"/>
      </w:pPr>
      <w:r>
        <w:rPr>
          <w:bCs/>
          <w:b/>
        </w:rPr>
        <w:t xml:space="preserve">Bảng 4.7.5</w:t>
      </w:r>
      <w:r>
        <w:t xml:space="preserve">.</w:t>
      </w:r>
      <w:r>
        <w:t xml:space="preserve"> </w:t>
      </w:r>
      <w:r>
        <w:rPr>
          <w:iCs/>
          <w:i/>
        </w:rPr>
        <w:t xml:space="preserve">Phân biệt 3 chỉ số tham nhũng WBES — định nghĩa chính thức + cách đo + ngưỡng cảnh báo.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Chỉ số (Tiếng Anh)</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Cách đo (công thức)</w:t>
            </w:r>
          </w:p>
        </w:tc>
        <w:tc>
          <w:tcPr/>
          <w:p>
            <w:pPr>
              <w:pStyle w:val="Compact"/>
              <w:jc w:val="left"/>
            </w:pPr>
            <w:r>
              <w:t xml:space="preserve">Ngưỡng cảnh báo</w:t>
            </w:r>
          </w:p>
        </w:tc>
      </w:tr>
      <w:tr>
        <w:tc>
          <w:tcPr/>
          <w:p>
            <w:pPr>
              <w:pStyle w:val="Compact"/>
              <w:jc w:val="left"/>
            </w:pPr>
            <w:r>
              <w:t xml:space="preserve">(a)</w:t>
            </w:r>
          </w:p>
        </w:tc>
        <w:tc>
          <w:tcPr/>
          <w:p>
            <w:pPr>
              <w:pStyle w:val="Compact"/>
              <w:jc w:val="left"/>
            </w:pPr>
            <w:r>
              <w:rPr>
                <w:bCs/>
                <w:b/>
              </w:rPr>
              <w:t xml:space="preserve">Bribery</w:t>
            </w:r>
            <w:r>
              <w:t xml:space="preserve"> </w:t>
            </w:r>
            <w:r>
              <w:rPr>
                <w:iCs/>
                <w:i/>
              </w:rPr>
              <w:t xml:space="preserve">(khái niệm gốc)</w:t>
            </w:r>
          </w:p>
        </w:tc>
        <w:tc>
          <w:tcPr/>
          <w:p>
            <w:pPr>
              <w:pStyle w:val="Compact"/>
              <w:jc w:val="left"/>
            </w:pPr>
            <w:r>
              <w:rPr>
                <w:bCs/>
                <w:b/>
              </w:rPr>
              <w:t xml:space="preserve">Hối lộ</w:t>
            </w:r>
          </w:p>
        </w:tc>
        <w:tc>
          <w:tcPr/>
          <w:p>
            <w:pPr>
              <w:pStyle w:val="Compact"/>
              <w:jc w:val="left"/>
            </w:pPr>
            <w:r>
              <w:t xml:space="preserve">Hành vi đưa/nhận tiền/quà cho lợi thế trong giao dịch công (cấp phép, thanh tra, hoàn thuế, kết nối điện thoại/điện)</w:t>
            </w:r>
          </w:p>
        </w:tc>
        <w:tc>
          <w:tcPr/>
          <w:p>
            <w:pPr>
              <w:pStyle w:val="Compact"/>
              <w:jc w:val="left"/>
            </w:pPr>
            <w:r>
              <w:t xml:space="preserve">(đo qua 3 chỉ số dưới đây)</w:t>
            </w:r>
          </w:p>
        </w:tc>
        <w:tc>
          <w:tcPr/>
          <w:p>
            <w:pPr>
              <w:pStyle w:val="Compact"/>
              <w:jc w:val="left"/>
            </w:pPr>
            <w:r>
              <w:t xml:space="preserve">—</w:t>
            </w:r>
          </w:p>
        </w:tc>
      </w:tr>
      <w:tr>
        <w:tc>
          <w:tcPr/>
          <w:p>
            <w:pPr>
              <w:pStyle w:val="Compact"/>
              <w:jc w:val="left"/>
            </w:pPr>
            <w:r>
              <w:t xml:space="preserve">(b)</w:t>
            </w:r>
          </w:p>
        </w:tc>
        <w:tc>
          <w:tcPr/>
          <w:p>
            <w:pPr>
              <w:pStyle w:val="Compact"/>
              <w:jc w:val="left"/>
            </w:pPr>
            <w:r>
              <w:rPr>
                <w:bCs/>
                <w:b/>
              </w:rPr>
              <w:t xml:space="preserve">Graft</w:t>
            </w:r>
            <w:r>
              <w:t xml:space="preserve"> </w:t>
            </w:r>
            <w:r>
              <w:rPr>
                <w:iCs/>
                <w:i/>
              </w:rPr>
              <w:t xml:space="preserve">(khái niệm gốc)</w:t>
            </w:r>
          </w:p>
        </w:tc>
        <w:tc>
          <w:tcPr/>
          <w:p>
            <w:pPr>
              <w:pStyle w:val="Compact"/>
              <w:jc w:val="left"/>
            </w:pPr>
            <w:r>
              <w:rPr>
                <w:bCs/>
                <w:b/>
              </w:rPr>
              <w:t xml:space="preserve">Tham ô</w:t>
            </w:r>
            <w:r>
              <w:t xml:space="preserve"> </w:t>
            </w:r>
            <w:r>
              <w:rPr>
                <w:iCs/>
                <w:i/>
              </w:rPr>
              <w:t xml:space="preserve">(rộng hơn hối lộ)</w:t>
            </w:r>
          </w:p>
        </w:tc>
        <w:tc>
          <w:tcPr/>
          <w:p>
            <w:pPr>
              <w:pStyle w:val="Compact"/>
              <w:jc w:val="left"/>
            </w:pPr>
            <w:r>
              <w:t xml:space="preserve">Biển thủ công quỹ + lạm dụng chức vụ trục lợi cá nhân</w:t>
            </w:r>
          </w:p>
        </w:tc>
        <w:tc>
          <w:tcPr/>
          <w:p>
            <w:pPr>
              <w:pStyle w:val="Compact"/>
              <w:jc w:val="left"/>
            </w:pPr>
            <w:r>
              <w:t xml:space="preserve">(đo qua chỉ số (b-1) dưới đây)</w:t>
            </w:r>
          </w:p>
        </w:tc>
        <w:tc>
          <w:tcPr/>
          <w:p>
            <w:pPr>
              <w:pStyle w:val="Compact"/>
              <w:jc w:val="left"/>
            </w:pPr>
            <w:r>
              <w:t xml:space="preserve">—</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DN gặp ít nhất 1 yêu cầu hối lộ trong 6 giao dịch công khảo sát</w:t>
            </w:r>
          </w:p>
        </w:tc>
        <w:tc>
          <w:tcPr/>
          <w:p>
            <w:pPr>
              <w:pStyle w:val="Compact"/>
              <w:jc w:val="left"/>
            </w:pPr>
            <w:r>
              <w:t xml:space="preserve">Tử số: # DN có ≥1 yêu cầu hối lộ; Mẫu: # DN trong khảo sát có giao dịch trong 6 dạng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DN</w:t>
            </w:r>
          </w:p>
        </w:tc>
        <w:tc>
          <w:tcPr/>
          <w:p>
            <w:pPr>
              <w:pStyle w:val="Compact"/>
              <w:jc w:val="left"/>
            </w:pPr>
            <w:r>
              <w:t xml:space="preserve">Tử số: # giao dịch có hối lộ; Mẫu: tổng # giao dịch công</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(gồm kết nối điện thoại/điện) NHƯNG</w:t>
            </w:r>
            <w:r>
              <w:t xml:space="preserve"> </w:t>
            </w:r>
            <w:r>
              <w:rPr>
                <w:bCs/>
                <w:b/>
              </w:rPr>
              <w:t xml:space="preserve">loại trừ thanh tra thuế</w:t>
            </w:r>
          </w:p>
        </w:tc>
        <w:tc>
          <w:tcPr/>
          <w:p>
            <w:pPr>
              <w:pStyle w:val="Compact"/>
              <w:jc w:val="left"/>
            </w:pPr>
            <w:r>
              <w:t xml:space="preserve">Tử số: như Bribery Incidence; Mẫu: 5 giao dịch (loại bỏ tax inspection vì thiên lệch khai thuế)</w:t>
            </w:r>
          </w:p>
        </w:tc>
        <w:tc>
          <w:tcPr/>
          <w:p>
            <w:pPr>
              <w:pStyle w:val="Compact"/>
              <w:jc w:val="left"/>
            </w:pPr>
            <w:r>
              <w:t xml:space="preserve">&gt;10% = báo động đỏ</w:t>
            </w:r>
          </w:p>
        </w:tc>
      </w:tr>
    </w:tbl>
    <w:p>
      <w:pPr>
        <w:pStyle w:val="BodyText"/>
      </w:pPr>
      <w:r>
        <w:rPr>
          <w:bCs/>
          <w:b/>
        </w:rPr>
        <w:t xml:space="preserve">Tại sao loại trừ thanh tra thuế khỏi Graft Index</w:t>
      </w:r>
      <w:r>
        <w:t xml:space="preserve">: Doanh nghiệp khai báo</w:t>
      </w:r>
      <w:r>
        <w:t xml:space="preserve"> </w:t>
      </w:r>
      <w:r>
        <w:t xml:space="preserve">“</w:t>
      </w:r>
      <w:r>
        <w:t xml:space="preserve">phải hối lộ thanh tra thuế</w:t>
      </w:r>
      <w:r>
        <w:t xml:space="preserve">”</w:t>
      </w:r>
      <w:r>
        <w:t xml:space="preserve"> </w:t>
      </w:r>
      <w:r>
        <w:t xml:space="preserve">có thể bị thiên lệch (selection bias) vì những DN trốn thuế dễ thừa nhận (do đã có hành vi vi phạm), trong khi DN tuân thủ thuế ít gặp tình huống thanh tra cụ thể. Loại trừ tax inspection giúp Graft Index phản ánh</w:t>
      </w:r>
      <w:r>
        <w:t xml:space="preserve"> </w:t>
      </w:r>
      <w:r>
        <w:rPr>
          <w:bCs/>
          <w:b/>
        </w:rPr>
        <w:t xml:space="preserve">tham ô hệ thống</w:t>
      </w:r>
      <w:r>
        <w:t xml:space="preserve"> </w:t>
      </w:r>
      <w:r>
        <w:t xml:space="preserve">(systemic graft) thay vì hành vi cá biệt liên quan đến trốn thuế.</w:t>
      </w:r>
    </w:p>
    <w:p>
      <w:pPr>
        <w:pStyle w:val="BodyText"/>
      </w:pPr>
      <w:r>
        <w:rPr>
          <w:bCs/>
          <w:b/>
        </w:rPr>
        <w:t xml:space="preserve">Hàm ý cho CĐ2 và luận án</w:t>
      </w:r>
      <w:r>
        <w:t xml:space="preserve">:</w:t>
      </w:r>
      <w:r>
        <w:t xml:space="preserve"> </w:t>
      </w:r>
      <w:r>
        <w:t xml:space="preserve">-</w:t>
      </w:r>
      <w:r>
        <w:t xml:space="preserve"> </w:t>
      </w:r>
      <w:r>
        <w:rPr>
          <w:bCs/>
          <w:b/>
        </w:rPr>
        <w:t xml:space="preserve">(1) CĐ1 v3.x</w:t>
      </w:r>
      <w:r>
        <w:t xml:space="preserve"> </w:t>
      </w:r>
      <w:r>
        <w:t xml:space="preserve">sẽ dùng</w:t>
      </w:r>
      <w:r>
        <w:t xml:space="preserve"> </w:t>
      </w:r>
      <w:r>
        <w:t xml:space="preserve">“</w:t>
      </w:r>
      <w:r>
        <w:t xml:space="preserve">Hối lộ</w:t>
      </w:r>
      <w:r>
        <w:t xml:space="preserve">”</w:t>
      </w:r>
      <w:r>
        <w:t xml:space="preserve"> </w:t>
      </w:r>
      <w:r>
        <w:t xml:space="preserve">(Bribery) và</w:t>
      </w:r>
      <w:r>
        <w:t xml:space="preserve"> </w:t>
      </w:r>
      <w:r>
        <w:t xml:space="preserve">“</w:t>
      </w:r>
      <w:r>
        <w:t xml:space="preserve">Tham ô</w:t>
      </w:r>
      <w:r>
        <w:t xml:space="preserve">”</w:t>
      </w:r>
      <w:r>
        <w:t xml:space="preserve"> </w:t>
      </w:r>
      <w:r>
        <w:t xml:space="preserve">(Graft) thay vì</w:t>
      </w:r>
      <w:r>
        <w:t xml:space="preserve"> </w:t>
      </w:r>
      <w:r>
        <w:t xml:space="preserve">“</w:t>
      </w:r>
      <w:r>
        <w:t xml:space="preserve">tham nhũng</w:t>
      </w:r>
      <w:r>
        <w:t xml:space="preserve">”</w:t>
      </w:r>
      <w:r>
        <w:t xml:space="preserve"> </w:t>
      </w:r>
      <w:r>
        <w:t xml:space="preserve">tổng quát khi cite số liệu cụ thể từ WBES. Khi nói chung về vấn đề thể chế hoặc chính sách quốc gia, vẫn có thể dùng</w:t>
      </w:r>
      <w:r>
        <w:t xml:space="preserve"> </w:t>
      </w:r>
      <w:r>
        <w:t xml:space="preserve">“</w:t>
      </w:r>
      <w:r>
        <w:t xml:space="preserve">tham nhũng</w:t>
      </w:r>
      <w:r>
        <w:t xml:space="preserve">”</w:t>
      </w:r>
      <w:r>
        <w:t xml:space="preserve"> </w:t>
      </w:r>
      <w:r>
        <w:t xml:space="preserve">như một tổng thể.</w:t>
      </w:r>
      <w:r>
        <w:t xml:space="preserve"> </w:t>
      </w:r>
      <w:r>
        <w:t xml:space="preserve">-</w:t>
      </w:r>
      <w:r>
        <w:t xml:space="preserve"> </w:t>
      </w:r>
      <w:r>
        <w:rPr>
          <w:bCs/>
          <w:b/>
        </w:rPr>
        <w:t xml:space="preserve">(2) CĐ2 specification</w:t>
      </w:r>
      <w:r>
        <w:t xml:space="preserve"> </w:t>
      </w:r>
      <w:r>
        <w:t xml:space="preserve">sẽ có</w:t>
      </w:r>
      <w:r>
        <w:t xml:space="preserve"> </w:t>
      </w:r>
      <w:r>
        <w:rPr>
          <w:bCs/>
          <w:b/>
        </w:rPr>
        <w:t xml:space="preserve">3 biến phân biệt</w:t>
      </w:r>
      <w:r>
        <w:t xml:space="preserve">:</w:t>
      </w:r>
      <w:r>
        <w:t xml:space="preserve"> </w:t>
      </w:r>
      <w:r>
        <w:rPr>
          <w:rStyle w:val="VerbatimChar"/>
        </w:rPr>
        <w:t xml:space="preserve">bribery_incidence_pct</w:t>
      </w:r>
      <w:r>
        <w:t xml:space="preserve"> </w:t>
      </w:r>
      <w:r>
        <w:t xml:space="preserve">(a-1),</w:t>
      </w:r>
      <w:r>
        <w:t xml:space="preserve"> </w:t>
      </w:r>
      <w:r>
        <w:rPr>
          <w:rStyle w:val="VerbatimChar"/>
        </w:rPr>
        <w:t xml:space="preserve">bribery_depth_pct</w:t>
      </w:r>
      <w:r>
        <w:t xml:space="preserve"> </w:t>
      </w:r>
      <w:r>
        <w:t xml:space="preserve">(a-2),</w:t>
      </w:r>
      <w:r>
        <w:t xml:space="preserve"> </w:t>
      </w:r>
      <w:r>
        <w:rPr>
          <w:rStyle w:val="VerbatimChar"/>
        </w:rPr>
        <w:t xml:space="preserve">graft_index_pct</w:t>
      </w:r>
      <w:r>
        <w:t xml:space="preserve"> </w:t>
      </w:r>
      <w:r>
        <w:t xml:space="preserve">(b-1) từ WBES question j7a-j7f → kiểm tra hệ số khác nhau xuyên 8 phân nhóm con thể chế. Giả thuyết H8 (mới): tác động tham nhũng lên hiệu quả doanh nghiệp khác biệt giữa</w:t>
      </w:r>
      <w:r>
        <w:t xml:space="preserve"> </w:t>
      </w:r>
      <w:r>
        <w:t xml:space="preserve">“</w:t>
      </w:r>
      <w:r>
        <w:t xml:space="preserve">extensive corruption</w:t>
      </w:r>
      <w:r>
        <w:t xml:space="preserve">”</w:t>
      </w:r>
      <w:r>
        <w:t xml:space="preserve"> </w:t>
      </w:r>
      <w:r>
        <w:t xml:space="preserve">(Bribery Incidence cao, Depth thấp — tham nhũng phổ biến nhưng mỗi giao dịch ít) và</w:t>
      </w:r>
      <w:r>
        <w:t xml:space="preserve"> </w:t>
      </w:r>
      <w:r>
        <w:t xml:space="preserve">“</w:t>
      </w:r>
      <w:r>
        <w:t xml:space="preserve">intensive corruption</w:t>
      </w:r>
      <w:r>
        <w:t xml:space="preserve">”</w:t>
      </w:r>
      <w:r>
        <w:t xml:space="preserve"> </w:t>
      </w:r>
      <w:r>
        <w:t xml:space="preserve">(Incidence thấp, Depth cao — chỉ một số ít DN nhưng giao dịch nào cũng tham nhũng).</w:t>
      </w:r>
      <w:r>
        <w:t xml:space="preserve"> </w:t>
      </w:r>
      <w:r>
        <w:t xml:space="preserve">-</w:t>
      </w:r>
      <w:r>
        <w:t xml:space="preserve"> </w:t>
      </w:r>
      <w:r>
        <w:rPr>
          <w:bCs/>
          <w:b/>
        </w:rPr>
        <w:t xml:space="preserve">(3) Liên kết với §4.5.5 rào cản #3</w:t>
      </w:r>
      <w:r>
        <w:t xml:space="preserve"> </w:t>
      </w:r>
      <w:r>
        <w:t xml:space="preserve">(cạnh tranh phi chính thức): DN phi chính thức tránh thuế nhưng cũng có thể</w:t>
      </w:r>
      <w:r>
        <w:t xml:space="preserve"> </w:t>
      </w:r>
      <w:r>
        <w:rPr>
          <w:bCs/>
          <w:b/>
        </w:rPr>
        <w:t xml:space="preserve">né tránh hối lộ (bypass bribery)</w:t>
      </w:r>
      <w:r>
        <w:t xml:space="preserve"> </w:t>
      </w:r>
      <w:r>
        <w:t xml:space="preserve">do hoạt động ngoài hệ thống chính thức — tạo ra</w:t>
      </w:r>
      <w:r>
        <w:t xml:space="preserve"> </w:t>
      </w:r>
      <w:r>
        <w:rPr>
          <w:bCs/>
          <w:b/>
        </w:rPr>
        <w:t xml:space="preserve">tình thế tiến thoái lưỡng nan chính sách (policy dilemma)</w:t>
      </w:r>
      <w:r>
        <w:t xml:space="preserve">:</w:t>
      </w:r>
      <w:r>
        <w:t xml:space="preserve"> </w:t>
      </w:r>
      <w:r>
        <w:rPr>
          <w:bCs/>
          <w:b/>
        </w:rPr>
        <w:t xml:space="preserve">chính thức hóa (formalization)</w:t>
      </w:r>
      <w:r>
        <w:t xml:space="preserve"> </w:t>
      </w:r>
      <w:r>
        <w:t xml:space="preserve">có thể tăng</w:t>
      </w:r>
      <w:r>
        <w:t xml:space="preserve"> </w:t>
      </w:r>
      <w:r>
        <w:rPr>
          <w:bCs/>
          <w:b/>
        </w:rPr>
        <w:t xml:space="preserve">mức độ tuân thủ (compliance)</w:t>
      </w:r>
      <w:r>
        <w:t xml:space="preserve"> </w:t>
      </w:r>
      <w:r>
        <w:t xml:space="preserve">nhưng cũng tăng</w:t>
      </w:r>
      <w:r>
        <w:t xml:space="preserve"> </w:t>
      </w:r>
      <w:r>
        <w:rPr>
          <w:bCs/>
          <w:b/>
        </w:rPr>
        <w:t xml:space="preserve">mức phơi nhiễm hối lộ (exposure to bribery)</w:t>
      </w:r>
      <w:r>
        <w:t xml:space="preserve">.</w:t>
      </w:r>
      <w:r>
        <w:t xml:space="preserve"> </w:t>
      </w:r>
      <w:r>
        <w:t xml:space="preserve">-</w:t>
      </w:r>
      <w:r>
        <w:t xml:space="preserve"> </w:t>
      </w:r>
      <w:r>
        <w:rPr>
          <w:bCs/>
          <w:b/>
        </w:rPr>
        <w:t xml:space="preserve">(4) Liên kết với khung phân tích cấp ngành §4.8</w:t>
      </w:r>
      <w:r>
        <w:t xml:space="preserve">: ngành Xây dựng (cường độ hợp đồng cao — high contract intensity) thường có Bribery Depth cao do từng giao dịch công lớn; ngành Khai khoáng/Du lịch (tỷ trọng công ty đa quốc gia — high MNE share) có Bribery Incidence cao nhưng Depth thấp do</w:t>
      </w:r>
      <w:r>
        <w:t xml:space="preserve"> </w:t>
      </w:r>
      <w:r>
        <w:rPr>
          <w:bCs/>
          <w:b/>
        </w:rPr>
        <w:t xml:space="preserve">áp lực tuân thủ MNE (MNE compliance pressure)</w:t>
      </w:r>
      <w:r>
        <w:t xml:space="preserve">.</w:t>
      </w:r>
    </w:p>
    <w:bookmarkEnd w:id="40"/>
    <w:bookmarkEnd w:id="41"/>
    <w:bookmarkStart w:id="42" w:name="X116b9dc63d324a4899d8e0a49782bce0c578162"/>
    <w:p>
      <w:pPr>
        <w:pStyle w:val="Heading3"/>
      </w:pPr>
      <w:r>
        <w:t xml:space="preserve">4.8 Khung phân tích cấp ngành (industry-level) — kế hoạch CĐ2</w:t>
      </w:r>
    </w:p>
    <w:p>
      <w:pPr>
        <w:pStyle w:val="BlockText"/>
      </w:pPr>
      <w:r>
        <w:rPr>
          <w:bCs/>
          <w:b/>
        </w:rPr>
        <w:t xml:space="preserve">Mới ở v2.9 (D3)</w:t>
      </w:r>
      <w:r>
        <w:t xml:space="preserve">: Khung dữ liệu (schema) WBES phân loại theo</w:t>
      </w:r>
      <w:r>
        <w:t xml:space="preserve"> </w:t>
      </w:r>
      <w:r>
        <w:rPr>
          <w:rStyle w:val="VerbatimChar"/>
        </w:rPr>
        <w:t xml:space="preserve">a3a</w:t>
      </w:r>
      <w:r>
        <w:t xml:space="preserve"> </w:t>
      </w:r>
      <w:r>
        <w:t xml:space="preserve">(mã ngành) và</w:t>
      </w:r>
      <w:r>
        <w:t xml:space="preserve"> </w:t>
      </w:r>
      <w:r>
        <w:rPr>
          <w:rStyle w:val="VerbatimChar"/>
        </w:rPr>
        <w:t xml:space="preserve">a4a</w:t>
      </w:r>
      <w:r>
        <w:t xml:space="preserve"> </w:t>
      </w:r>
      <w:r>
        <w:t xml:space="preserve">(mã ISIC 4 chữ số).</w:t>
      </w:r>
    </w:p>
    <w:p>
      <w:pPr>
        <w:pStyle w:val="BlockText"/>
      </w:pPr>
      <w:r>
        <w:rPr>
          <w:bCs/>
          <w:b/>
        </w:rPr>
        <w:t xml:space="preserve">Mở rộng v3.4 (07/05/2026)</w:t>
      </w:r>
      <w:r>
        <w:t xml:space="preserve">: Bảng 4.8.1 thêm cột</w:t>
      </w:r>
      <w:r>
        <w:t xml:space="preserve"> </w:t>
      </w:r>
      <w:r>
        <w:t xml:space="preserve">“</w:t>
      </w:r>
      <w:r>
        <w:t xml:space="preserve">Dynamism profile (Kafouros 2023)</w:t>
      </w:r>
      <w:r>
        <w:t xml:space="preserve">”</w:t>
      </w:r>
      <w:r>
        <w:t xml:space="preserve">; thêm đoạn lý giải sau bảng về industry × institutional quality interaction; mở rộng 5 → 6 hàm ý phương pháp luận với hàm ý (f) test interaction term.</w:t>
      </w:r>
    </w:p>
    <w:p>
      <w:pPr>
        <w:pStyle w:val="FirstParagraph"/>
      </w:pPr>
      <w:r>
        <w:rPr>
          <w:bCs/>
          <w:b/>
        </w:rPr>
        <w:t xml:space="preserve">Bảng 4.8.1</w:t>
      </w:r>
      <w:r>
        <w:t xml:space="preserve">.</w:t>
      </w:r>
      <w:r>
        <w:t xml:space="preserve"> </w:t>
      </w:r>
      <w:r>
        <w:rPr>
          <w:iCs/>
          <w:i/>
        </w:rPr>
        <w:t xml:space="preserve">Khung phân loại 9 ngành ISIC Rev. 4 cho nhóm dữ liệu WBES.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rPr>
                <w:bCs/>
                <w:b/>
              </w:rPr>
              <w:t xml:space="preserve">Dynamism profile (Kafouros 2023)</w:t>
            </w:r>
          </w:p>
        </w:tc>
      </w:tr>
      <w:tr>
        <w:tc>
          <w:tcPr/>
          <w:p>
            <w:pPr>
              <w:pStyle w:val="Compact"/>
              <w:jc w:val="left"/>
            </w:pPr>
            <w:r>
              <w:t xml:space="preserve">Manufacturing — high-tech</w:t>
            </w:r>
          </w:p>
        </w:tc>
        <w:tc>
          <w:tcPr/>
          <w:p>
            <w:pPr>
              <w:pStyle w:val="Compact"/>
              <w:jc w:val="left"/>
            </w:pPr>
            <w:r>
              <w:t xml:space="preserve">C (20–21, 26–30)</w:t>
            </w:r>
            <w:r>
              <w:t xml:space="preserve"> </w:t>
            </w:r>
            <w:r>
              <w:rPr>
                <w:iCs/>
                <w:i/>
              </w:rPr>
              <w:t xml:space="preserve">(pharma, computers, electrical, motor vehicles)</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High technological dynamism</w:t>
            </w:r>
            <w:r>
              <w:t xml:space="preserve"> </w:t>
            </w:r>
            <w:r>
              <w:rPr>
                <w:iCs/>
                <w:i/>
              </w:rPr>
              <w:t xml:space="preserve">(Schumpeter Mark II — deepening pattern)</w:t>
            </w:r>
          </w:p>
        </w:tc>
      </w:tr>
      <w:tr>
        <w:tc>
          <w:tcPr/>
          <w:p>
            <w:pPr>
              <w:pStyle w:val="Compact"/>
              <w:jc w:val="left"/>
            </w:pPr>
            <w:r>
              <w:t xml:space="preserve">Manufacturing — low-tech</w:t>
            </w:r>
          </w:p>
        </w:tc>
        <w:tc>
          <w:tcPr/>
          <w:p>
            <w:pPr>
              <w:pStyle w:val="Compact"/>
              <w:jc w:val="left"/>
            </w:pPr>
            <w:r>
              <w:t xml:space="preserve">C (10–18, 22–25, 31–33)</w:t>
            </w:r>
            <w:r>
              <w:t xml:space="preserve"> </w:t>
            </w:r>
            <w:r>
              <w:rPr>
                <w:iCs/>
                <w:i/>
              </w:rPr>
              <w:t xml:space="preserve">(food, beverages, textiles, leather, furniture, basic metals)</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Low technological dynamism</w:t>
            </w:r>
            <w:r>
              <w:t xml:space="preserve"> </w:t>
            </w:r>
            <w:r>
              <w:rPr>
                <w:iCs/>
                <w:i/>
              </w:rPr>
              <w:t xml:space="preserve">(widening pattern; longer technology life cycle)</w:t>
            </w:r>
          </w:p>
        </w:tc>
      </w:tr>
      <w:tr>
        <w:tc>
          <w:tcPr/>
          <w:p>
            <w:pPr>
              <w:pStyle w:val="Compact"/>
              <w:jc w:val="left"/>
            </w:pPr>
            <w:r>
              <w:t xml:space="preserve">Wholesale/retail</w:t>
            </w:r>
          </w:p>
        </w:tc>
        <w:tc>
          <w:tcPr/>
          <w:p>
            <w:pPr>
              <w:pStyle w:val="Compact"/>
              <w:jc w:val="left"/>
            </w:pPr>
            <w:r>
              <w:t xml:space="preserve">G (45–47)</w:t>
            </w:r>
          </w:p>
        </w:tc>
        <w:tc>
          <w:tcPr/>
          <w:p>
            <w:pPr>
              <w:pStyle w:val="Compact"/>
              <w:jc w:val="left"/>
            </w:pPr>
            <w:r>
              <w:t xml:space="preserve">Thâm dụng lao động, định hướng trong nước</w:t>
            </w:r>
          </w:p>
        </w:tc>
        <w:tc>
          <w:tcPr/>
          <w:p>
            <w:pPr>
              <w:pStyle w:val="Compact"/>
              <w:jc w:val="left"/>
            </w:pPr>
            <w:r>
              <w:t xml:space="preserve">FSTS thấp; website cao; FDI thấp</w:t>
            </w:r>
          </w:p>
        </w:tc>
        <w:tc>
          <w:tcPr/>
          <w:p>
            <w:pPr>
              <w:pStyle w:val="Compact"/>
              <w:jc w:val="left"/>
            </w:pPr>
            <w:r>
              <w:rPr>
                <w:bCs/>
                <w:b/>
              </w:rPr>
              <w:t xml:space="preserve">High market dynamism</w:t>
            </w:r>
            <w:r>
              <w:t xml:space="preserve"> </w:t>
            </w:r>
            <w:r>
              <w:rPr>
                <w:iCs/>
                <w:i/>
              </w:rPr>
              <w:t xml:space="preserve">(volatile consumer demand, short product cycles)</w:t>
            </w:r>
          </w:p>
        </w:tc>
      </w:tr>
      <w:tr>
        <w:tc>
          <w:tcPr/>
          <w:p>
            <w:pPr>
              <w:pStyle w:val="Compact"/>
              <w:jc w:val="left"/>
            </w:pPr>
            <w:r>
              <w:t xml:space="preserve">Tourism/hotels</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High market dynamism</w:t>
            </w:r>
            <w:r>
              <w:t xml:space="preserve"> </w:t>
            </w:r>
            <w:r>
              <w:rPr>
                <w:iCs/>
                <w:i/>
              </w:rPr>
              <w:t xml:space="preserve">(volatile demand — pandemic, geopolitical, seasonal)</w:t>
            </w:r>
          </w:p>
        </w:tc>
      </w:tr>
      <w:tr>
        <w:tc>
          <w:tcPr/>
          <w:p>
            <w:pPr>
              <w:pStyle w:val="Compact"/>
              <w:jc w:val="left"/>
            </w:pPr>
            <w:r>
              <w:t xml:space="preserve">Transport</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 (low-medium dynamism)</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High technological dynamism</w:t>
            </w:r>
            <w:r>
              <w:t xml:space="preserve"> </w:t>
            </w:r>
            <w:r>
              <w:rPr>
                <w:iCs/>
                <w:i/>
              </w:rPr>
              <w:t xml:space="preserve">(rapid tech evolution, IPR-sensitive)</w:t>
            </w:r>
          </w:p>
        </w:tc>
      </w:tr>
      <w:tr>
        <w:tc>
          <w:tcPr/>
          <w:p>
            <w:pPr>
              <w:pStyle w:val="Compact"/>
              <w:jc w:val="left"/>
            </w:pPr>
            <w:r>
              <w:t xml:space="preserve">Construction</w:t>
            </w:r>
          </w:p>
        </w:tc>
        <w:tc>
          <w:tcPr/>
          <w:p>
            <w:pPr>
              <w:pStyle w:val="Compact"/>
              <w:jc w:val="left"/>
            </w:pPr>
            <w:r>
              <w:t xml:space="preserve">F (41–43)</w:t>
            </w:r>
          </w:p>
        </w:tc>
        <w:tc>
          <w:tcPr/>
          <w:p>
            <w:pPr>
              <w:pStyle w:val="Compact"/>
              <w:jc w:val="left"/>
            </w:pPr>
            <w:r>
              <w:t xml:space="preserve">Theo dự án, định hướng trong nước</w:t>
            </w:r>
          </w:p>
        </w:tc>
        <w:tc>
          <w:tcPr/>
          <w:p>
            <w:pPr>
              <w:pStyle w:val="Compact"/>
              <w:jc w:val="left"/>
            </w:pPr>
            <w:r>
              <w:t xml:space="preserve">FSTS thấp; FDI ở GCC</w:t>
            </w:r>
          </w:p>
        </w:tc>
        <w:tc>
          <w:tcPr/>
          <w:p>
            <w:pPr>
              <w:pStyle w:val="Compact"/>
              <w:jc w:val="left"/>
            </w:pPr>
            <w:r>
              <w:rPr>
                <w:bCs/>
                <w:b/>
              </w:rPr>
              <w:t xml:space="preserve">Low technological dynamism + low market dynamism</w:t>
            </w:r>
            <w:r>
              <w:t xml:space="preserve"> </w:t>
            </w:r>
            <w:r>
              <w:rPr>
                <w:iCs/>
                <w:i/>
              </w:rPr>
              <w:t xml:space="preserve">(stable demand, traditional methods)</w:t>
            </w:r>
          </w:p>
        </w:tc>
      </w:tr>
      <w:tr>
        <w:tc>
          <w:tcPr/>
          <w:p>
            <w:pPr>
              <w:pStyle w:val="Compact"/>
              <w:jc w:val="left"/>
            </w:pPr>
            <w:r>
              <w:t xml:space="preserve">Mining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MNE-led</w:t>
            </w:r>
          </w:p>
        </w:tc>
        <w:tc>
          <w:tcPr/>
          <w:p>
            <w:pPr>
              <w:pStyle w:val="Compact"/>
              <w:jc w:val="left"/>
            </w:pPr>
            <w:r>
              <w:rPr>
                <w:bCs/>
                <w:b/>
              </w:rPr>
              <w:t xml:space="preserve">Low technological dynamism</w:t>
            </w:r>
            <w:r>
              <w:t xml:space="preserve"> </w:t>
            </w:r>
            <w:r>
              <w:rPr>
                <w:iCs/>
                <w:i/>
              </w:rPr>
              <w:t xml:space="preserve">(commodity-driven, institutional rents)</w:t>
            </w:r>
          </w:p>
        </w:tc>
      </w:tr>
      <w:tr>
        <w:tc>
          <w:tcPr/>
          <w:p>
            <w:pPr>
              <w:pStyle w:val="Compact"/>
              <w:jc w:val="left"/>
            </w:pPr>
            <w:r>
              <w:t xml:space="preserve">Finance</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High market dynamism</w:t>
            </w:r>
            <w:r>
              <w:t xml:space="preserve"> </w:t>
            </w:r>
            <w:r>
              <w:rPr>
                <w:iCs/>
                <w:i/>
              </w:rPr>
              <w:t xml:space="preserve">(demand shocks, AI disruption Wang/Huang/Hong 2024)</w:t>
            </w:r>
          </w:p>
        </w:tc>
      </w:tr>
      <w:tr>
        <w:tc>
          <w:tcPr/>
          <w:p>
            <w:pPr>
              <w:pStyle w:val="Compact"/>
              <w:jc w:val="left"/>
            </w:pPr>
            <w:r>
              <w:t xml:space="preserve">Khác</w:t>
            </w:r>
          </w:p>
        </w:tc>
        <w:tc>
          <w:tcPr/>
          <w:p>
            <w:pPr>
              <w:pStyle w:val="Compact"/>
              <w:jc w:val="left"/>
            </w:pPr>
            <w:r>
              <w:t xml:space="preserve">A, D, L</w:t>
            </w:r>
          </w:p>
        </w:tc>
        <w:tc>
          <w:tcPr/>
          <w:p>
            <w:pPr>
              <w:pStyle w:val="Compact"/>
              <w:jc w:val="left"/>
            </w:pPr>
            <w:r>
              <w:t xml:space="preserve">Đa dạng</w:t>
            </w:r>
          </w:p>
        </w:tc>
        <w:tc>
          <w:tcPr/>
          <w:p>
            <w:pPr>
              <w:pStyle w:val="Compact"/>
              <w:jc w:val="left"/>
            </w:pPr>
            <w:r>
              <w:t xml:space="preserve">Hỗn hợp</w:t>
            </w:r>
          </w:p>
        </w:tc>
        <w:tc>
          <w:tcPr/>
          <w:p>
            <w:pPr>
              <w:pStyle w:val="Compact"/>
              <w:jc w:val="left"/>
            </w:pPr>
            <w:r>
              <w:t xml:space="preserve">Hỗn hợp</w:t>
            </w:r>
          </w:p>
        </w:tc>
      </w:tr>
    </w:tbl>
    <w:p>
      <w:pPr>
        <w:pStyle w:val="BodyText"/>
      </w:pPr>
      <w:r>
        <w:rPr>
          <w:bCs/>
          <w:b/>
        </w:rPr>
        <w:t xml:space="preserve">5 giả thuyết cấp ngành cho CĐ2</w:t>
      </w:r>
      <w:r>
        <w:t xml:space="preserve">: I1 Manufacturing FSTS dominance; I2 ICT digital-native; I3 Tourism drive FDI ở SIDS; I4 Mining drive resource cluster; I5 Construction dominate Vùng Vịnh.</w:t>
      </w:r>
    </w:p>
    <w:p>
      <w:pPr>
        <w:pStyle w:val="BodyText"/>
      </w:pPr>
      <w:r>
        <w:rPr>
          <w:bCs/>
          <w:b/>
        </w:rPr>
        <w:t xml:space="preserve">Lý giải lý thuyết — Kafouros et al. (2023) industry × institutional quality interaction</w:t>
      </w:r>
      <w:r>
        <w:t xml:space="preserve">:</w:t>
      </w:r>
    </w:p>
    <w:p>
      <w:pPr>
        <w:pStyle w:val="BodyText"/>
      </w:pPr>
      <w:r>
        <w:t xml:space="preserve">Khung 9 ngành trên không chỉ phân loại theo logic kinh tế mà còn theo logic lý thuyết của</w:t>
      </w:r>
      <w:r>
        <w:t xml:space="preserve"> </w:t>
      </w:r>
      <w:r>
        <w:rPr>
          <w:bCs/>
          <w:b/>
        </w:rPr>
        <w:t xml:space="preserve">Kafouros et al. (2023 —</w:t>
      </w:r>
      <w:r>
        <w:rPr>
          <w:bCs/>
          <w:b/>
        </w:rPr>
        <w:t xml:space="preserve"> </w:t>
      </w:r>
      <w:r>
        <w:rPr>
          <w:iCs/>
          <w:i/>
          <w:bCs/>
          <w:b/>
        </w:rPr>
        <w:t xml:space="preserve">Global Strategy Journal</w:t>
      </w:r>
      <w:r>
        <w:rPr>
          <w:bCs/>
          <w:b/>
        </w:rPr>
        <w:t xml:space="preserve">, Vol 14, 56–83)</w:t>
      </w:r>
      <w:r>
        <w:t xml:space="preserve">. Kafouros và cộng sự (n=12.888 firms · 16 CEE economies · 2004-2011 · 72.082 obs) chứng minh chất lượng thể chế (đo bằng Rule of Law từ World Governance Indicators) tương tác hai chiều với động học ngành:</w:t>
      </w:r>
      <w:r>
        <w:t xml:space="preserve"> </w:t>
      </w:r>
      <w:r>
        <w:rPr>
          <w:bCs/>
          <w:b/>
        </w:rPr>
        <w:t xml:space="preserve">(H1)</w:t>
      </w:r>
      <w:r>
        <w:t xml:space="preserve"> </w:t>
      </w:r>
      <w:r>
        <w:t xml:space="preserve">ở các ngành có</w:t>
      </w:r>
      <w:r>
        <w:t xml:space="preserve"> </w:t>
      </w:r>
      <w:r>
        <w:rPr>
          <w:bCs/>
          <w:b/>
        </w:rPr>
        <w:t xml:space="preserve">technological dynamism</w:t>
      </w:r>
      <w:r>
        <w:t xml:space="preserve"> </w:t>
      </w:r>
      <w:r>
        <w:t xml:space="preserve">cao (Schumpeter Mark II — pharma, computers, electrical, ICT, motor vehicles), chất lượng thể chế</w:t>
      </w:r>
      <w:r>
        <w:t xml:space="preserve"> </w:t>
      </w:r>
      <w:r>
        <w:rPr>
          <w:bCs/>
          <w:b/>
        </w:rPr>
        <w:t xml:space="preserve">khuếch đại tích cực</w:t>
      </w:r>
      <w:r>
        <w:t xml:space="preserve"> </w:t>
      </w:r>
      <w:r>
        <w:t xml:space="preserve">hiệu quả doanh nghiệp do ba cơ chế (partnership identification, IPR enforcement, interfirm market exchange);</w:t>
      </w:r>
      <w:r>
        <w:t xml:space="preserve"> </w:t>
      </w:r>
      <w:r>
        <w:rPr>
          <w:bCs/>
          <w:b/>
        </w:rPr>
        <w:t xml:space="preserve">(H2)</w:t>
      </w:r>
      <w:r>
        <w:t xml:space="preserve"> </w:t>
      </w:r>
      <w:r>
        <w:t xml:space="preserve">ngược lại, ở các ngành có</w:t>
      </w:r>
      <w:r>
        <w:t xml:space="preserve"> </w:t>
      </w:r>
      <w:r>
        <w:rPr>
          <w:bCs/>
          <w:b/>
        </w:rPr>
        <w:t xml:space="preserve">market dynamism</w:t>
      </w:r>
      <w:r>
        <w:t xml:space="preserve"> </w:t>
      </w:r>
      <w:r>
        <w:t xml:space="preserve">cao (volatility cầu — tourism, retail, finance), chất lượng thể chế</w:t>
      </w:r>
      <w:r>
        <w:t xml:space="preserve"> </w:t>
      </w:r>
      <w:r>
        <w:rPr>
          <w:bCs/>
          <w:b/>
        </w:rPr>
        <w:t xml:space="preserve">suy yếu</w:t>
      </w:r>
      <w:r>
        <w:t xml:space="preserve"> </w:t>
      </w:r>
      <w:r>
        <w:t xml:space="preserve">vì doanh nghiệp phải nội bộ hóa (internalize) các chức năng để giảm phụ thuộc thị trường ngoài.</w:t>
      </w:r>
      <w:r>
        <w:t xml:space="preserve"> </w:t>
      </w:r>
      <w:r>
        <w:rPr>
          <w:bCs/>
          <w:b/>
        </w:rPr>
        <w:t xml:space="preserve">Hàm ý cho CĐ1 và CĐ2</w:t>
      </w:r>
      <w:r>
        <w:t xml:space="preserve">: (a) hệ số âm DAI ở Advanced phân nhóm innovation-driven (-0,129 trong Spec 1 — xem §4.4 và(b) Bảng 4.6 cho thấy Δ R&amp;D Emerging giảm -42,1 đpt — nếu phân tách high-tech vs low-tech Manufacturing, có thể thấy pattern khác biệt; (c)</w:t>
      </w:r>
      <w:r>
        <w:t xml:space="preserve"> </w:t>
      </w:r>
      <w:r>
        <w:rPr>
          <w:bCs/>
          <w:b/>
        </w:rPr>
        <w:t xml:space="preserve">CĐ2 cần thêm giả thuyết H7</w:t>
      </w:r>
      <w:r>
        <w:t xml:space="preserve">: tương tác</w:t>
      </w:r>
      <w:r>
        <w:t xml:space="preserve"> </w:t>
      </w:r>
      <w:r>
        <w:rPr>
          <w:rStyle w:val="VerbatimChar"/>
        </w:rPr>
        <w:t xml:space="preserve">tech_dynamism × institutional_quality</w:t>
      </w:r>
      <w:r>
        <w:t xml:space="preserve"> </w:t>
      </w:r>
      <w:r>
        <w:t xml:space="preserve">có hệ số dương; tương tác</w:t>
      </w:r>
      <w:r>
        <w:t xml:space="preserve"> </w:t>
      </w:r>
      <w:r>
        <w:rPr>
          <w:rStyle w:val="VerbatimChar"/>
        </w:rPr>
        <w:t xml:space="preserve">market_dynamism × institutional_quality</w:t>
      </w:r>
      <w:r>
        <w:t xml:space="preserve"> </w:t>
      </w:r>
      <w:r>
        <w:t xml:space="preserve">có hệ số âm. Đây là test trực tiếp cho replication của Kafouros (2023) trong bối cảnh châu Á — đóng góp lý thuyết quan trọng vì Kafouros chỉ test trong bối cảnh CEE.</w:t>
      </w:r>
    </w:p>
    <w:p>
      <w:pPr>
        <w:pStyle w:val="BodyText"/>
      </w:pPr>
      <w:r>
        <w:rPr>
          <w:bCs/>
          <w:b/>
        </w:rPr>
        <w:t xml:space="preserve">6 hàm ý phương pháp luận</w:t>
      </w:r>
      <w:r>
        <w:t xml:space="preserve"> </w:t>
      </w:r>
      <w:r>
        <w:rPr>
          <w:iCs/>
          <w:i/>
        </w:rPr>
        <w:t xml:space="preserve">)</w:t>
      </w:r>
      <w:r>
        <w:t xml:space="preserve">:</w:t>
      </w:r>
    </w:p>
    <w:p>
      <w:pPr>
        <w:numPr>
          <w:ilvl w:val="0"/>
          <w:numId w:val="1010"/>
        </w:numPr>
        <w:pStyle w:val="Compact"/>
      </w:pPr>
      <w:r>
        <w:t xml:space="preserve">Industry FE 9 ngành theo Bảng 4.8.1.</w:t>
      </w:r>
    </w:p>
    <w:p>
      <w:pPr>
        <w:numPr>
          <w:ilvl w:val="0"/>
          <w:numId w:val="1010"/>
        </w:numPr>
        <w:pStyle w:val="Compact"/>
      </w:pPr>
      <w:r>
        <w:t xml:space="preserve">Manufacturing-only subsample — tách cho high-tech vs low-tech theo Kafouros (2023) classification.</w:t>
      </w:r>
    </w:p>
    <w:p>
      <w:pPr>
        <w:numPr>
          <w:ilvl w:val="0"/>
          <w:numId w:val="1010"/>
        </w:numPr>
        <w:pStyle w:val="Compact"/>
      </w:pPr>
      <w:r>
        <w:t xml:space="preserve">Tourism separation cho SIDS Pacific (boundary case extension §1.3).</w:t>
      </w:r>
    </w:p>
    <w:p>
      <w:pPr>
        <w:numPr>
          <w:ilvl w:val="0"/>
          <w:numId w:val="1010"/>
        </w:numPr>
        <w:pStyle w:val="Compact"/>
      </w:pPr>
      <w:r>
        <w:t xml:space="preserve">Construction subsample test Vùng Vịnh resource-driven Advanced.</w:t>
      </w:r>
    </w:p>
    <w:p>
      <w:pPr>
        <w:numPr>
          <w:ilvl w:val="0"/>
          <w:numId w:val="1010"/>
        </w:numPr>
        <w:pStyle w:val="Compact"/>
      </w:pPr>
      <w:r>
        <w:t xml:space="preserve">ICT exclusion test cho DAI — đặc biệt liên quan</w:t>
      </w:r>
      <w:r>
        <w:t xml:space="preserve"> </w:t>
      </w:r>
      <w:r>
        <w:rPr>
          <w:bCs/>
          <w:b/>
        </w:rPr>
        <w:t xml:space="preserve">(f) Test interaction term</w:t>
      </w:r>
      <w:r>
        <w:rPr>
          <w:bCs/>
          <w:b/>
        </w:rPr>
        <w:t xml:space="preserve"> </w:t>
      </w:r>
      <w:r>
        <w:rPr>
          <w:rStyle w:val="VerbatimChar"/>
          <w:bCs/>
          <w:b/>
        </w:rPr>
        <w:t xml:space="preserve">tech_dynamism × institutional_quality</w:t>
      </w:r>
      <w:r>
        <w:rPr>
          <w:bCs/>
          <w:b/>
        </w:rPr>
        <w:t xml:space="preserve"> </w:t>
      </w:r>
      <w:r>
        <w:rPr>
          <w:bCs/>
          <w:b/>
        </w:rPr>
        <w:t xml:space="preserve">và</w:t>
      </w:r>
      <w:r>
        <w:rPr>
          <w:bCs/>
          <w:b/>
        </w:rPr>
        <w:t xml:space="preserve"> </w:t>
      </w:r>
      <w:r>
        <w:rPr>
          <w:rStyle w:val="VerbatimChar"/>
          <w:bCs/>
          <w:b/>
        </w:rPr>
        <w:t xml:space="preserve">market_dynamism × institutional_quality</w:t>
      </w:r>
      <w:r>
        <w:t xml:space="preserve"> </w:t>
      </w:r>
      <w:r>
        <w:t xml:space="preserve">— robustness check thứ 7 cho CĐ2 H7 mới (sau Manufacturing-only, ICT-excluded, Tourism-separated SIDS, Construction-tested Gulf, Mining-excluded resource, Anchor model BREADY 2025). Đây là test trực tiếp cho</w:t>
      </w:r>
      <w:r>
        <w:t xml:space="preserve"> </w:t>
      </w:r>
      <w:r>
        <w:rPr>
          <w:bCs/>
          <w:b/>
        </w:rPr>
        <w:t xml:space="preserve">replication Kafouros et al. (2023) trong bối cảnh châu Á</w:t>
      </w:r>
      <w:r>
        <w:t xml:space="preserve"> </w:t>
      </w:r>
      <w: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 đóng góp lý thuyết của luận án.</w:t>
      </w:r>
    </w:p>
    <w:bookmarkEnd w:id="42"/>
    <w:bookmarkStart w:id="43" w:name="X6137fe898ea43b8b79c4fbf5a7a9f2b335b5fcf"/>
    <w:p>
      <w:pPr>
        <w:pStyle w:val="Heading3"/>
      </w:pPr>
      <w:r>
        <w:t xml:space="preserve">4.9 Phân nhóm con Emerging — phát hiện dị biệt nội bộ</w:t>
      </w:r>
    </w:p>
    <w:p>
      <w:pPr>
        <w:pStyle w:val="BlockText"/>
      </w:pPr>
      <w:r>
        <w:rPr>
          <w:bCs/>
          <w:b/>
        </w:rPr>
        <w:t xml:space="preserve">Mới ở v2.7 (D1)</w:t>
      </w:r>
      <w:r>
        <w:t xml:space="preserve">: Phát hiện phương pháp luận thứ hai cho CĐ2.</w:t>
      </w:r>
    </w:p>
    <w:p>
      <w:pPr>
        <w:pStyle w:val="FirstParagraph"/>
      </w:pPr>
      <w:r>
        <w:rPr>
          <w:bCs/>
          <w:b/>
        </w:rPr>
        <w:t xml:space="preserve">Bảng 4.9</w:t>
      </w:r>
      <w:r>
        <w:t xml:space="preserve">.</w:t>
      </w:r>
      <w:r>
        <w:t xml:space="preserve"> </w:t>
      </w:r>
      <w:r>
        <w:rPr>
          <w:iCs/>
          <w:i/>
        </w:rPr>
        <w:t xml:space="preserve">Phân nhóm con Emerging —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(2) FDI chênh lệch 6× ASEAN-3 vs Nam Á+Tây Á; (3) TCI ngược dấu; (4) Mongolia boundary case; (5) sd log 1,53 vs 1,16 — two-tier (Hsieh &amp; Klenow, 2009).</w:t>
      </w:r>
    </w:p>
    <w:bookmarkEnd w:id="43"/>
    <w:bookmarkStart w:id="44" w:name="phân-tích-sâu-đợt-khảo-sát-2025"/>
    <w:p>
      <w:pPr>
        <w:pStyle w:val="Heading3"/>
      </w:pPr>
      <w:r>
        <w:t xml:space="preserve">4.10 Phân tích sâu đợt khảo sát 2025</w:t>
      </w:r>
    </w:p>
    <w:p>
      <w:pPr>
        <w:pStyle w:val="BlockText"/>
      </w:pPr>
      <w:r>
        <w:rPr>
          <w:bCs/>
          <w:b/>
        </w:rPr>
        <w:t xml:space="preserve">Mới ở v2.8 (D2)</w:t>
      </w:r>
      <w:r>
        <w:t xml:space="preserve">:(16,8% pool — v3.1 với Kiribati 2025).</w:t>
      </w:r>
    </w:p>
    <w:p>
      <w:pPr>
        <w:pStyle w:val="FirstParagraph"/>
      </w:pPr>
      <w:r>
        <w:rPr>
          <w:bCs/>
          <w:b/>
        </w:rPr>
        <w:t xml:space="preserve">Bảng 4.10</w:t>
      </w:r>
      <w:r>
        <w:t xml:space="preserve">.</w:t>
      </w:r>
      <w:r>
        <w:t xml:space="preserve"> </w:t>
      </w:r>
      <w:r>
        <w:rPr>
          <w:iCs/>
          <w:i/>
        </w:rPr>
        <w:t xml:space="preserve">14 quốc gia trong đợt 2025 (n=16.979 — v3.1 với Kiribati 2025).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Nepal¹</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Mongolia</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Kiribati²</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16.979</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Ghi chú: ¹Nepal 2025 — schema BREADY chưa thống nhất. ²Kiribati 2025: Lower Middle Income; viện trợ AUS/NZ ~30% GDP.</w:t>
      </w:r>
    </w:p>
    <w:p>
      <w:pPr>
        <w:pStyle w:val="BodyText"/>
      </w:pPr>
      <w:r>
        <w:rPr>
          <w:bCs/>
          <w:b/>
        </w:rPr>
        <w:t xml:space="preserve">Bảy phát hiện</w:t>
      </w:r>
      <w:r>
        <w:t xml:space="preserve">: (1) IND FSTS sụt 5 đpt (schema effect); (2) THA</w:t>
      </w:r>
      <w:r>
        <w:t xml:space="preserve"> </w:t>
      </w:r>
      <w:r>
        <w:t xml:space="preserve">“</w:t>
      </w:r>
      <w:r>
        <w:t xml:space="preserve">digital up, exports down</w:t>
      </w:r>
      <w:r>
        <w:t xml:space="preserve">”</w:t>
      </w:r>
      <w:r>
        <w:t xml:space="preserve">; (3) Fiji website 74,8% &gt; Singapore (digital leapfrog); (4) Vùng Vịnh + Brunei resource-driven Advanced confirmed; (5) R&amp;D schema-induced overestimation; (6) 2025 wave validation sample CĐ2;</w:t>
      </w:r>
      <w:r>
        <w:t xml:space="preserve"> </w:t>
      </w:r>
      <w:r>
        <w:rPr>
          <w:bCs/>
          <w:b/>
        </w:rPr>
        <w:t xml:space="preserve">(7) Kiribati extreme — FSTS 1,03%, FDI 0,7%, website 18,7% — đối lập với Fiji digital leapfrog. Bằng chứng dị biệt SIDS rõ rệt:</w:t>
      </w:r>
      <w:r>
        <w:rPr>
          <w:bCs/>
          <w:b/>
        </w:rPr>
        <w:t xml:space="preserve"> </w:t>
      </w:r>
      <w:r>
        <w:rPr>
          <w:bCs/>
          <w:b/>
        </w:rPr>
        <w:t xml:space="preserve">“</w:t>
      </w:r>
      <w:r>
        <w:rPr>
          <w:bCs/>
          <w:b/>
        </w:rPr>
        <w:t xml:space="preserve">high-digital</w:t>
      </w:r>
      <w:r>
        <w:rPr>
          <w:bCs/>
          <w:b/>
        </w:rPr>
        <w:t xml:space="preserve">”</w:t>
      </w:r>
      <w:r>
        <w:rPr>
          <w:bCs/>
          <w:b/>
        </w:rPr>
        <w:t xml:space="preserve"> </w:t>
      </w:r>
      <w:r>
        <w:rPr>
          <w:bCs/>
          <w:b/>
        </w:rPr>
        <w:t xml:space="preserve">(FJI, MDV) vs</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 — CĐ2 cần tách 2 phân nhóm con SIDS.</w:t>
      </w:r>
    </w:p>
    <w:p>
      <w:pPr>
        <w:pStyle w:val="BodyText"/>
      </w:pPr>
      <w:r>
        <w:rPr>
          <w:bCs/>
          <w:b/>
        </w:rPr>
        <w:t xml:space="preserve">Bảy hàm ý cho CĐ2</w:t>
      </w:r>
      <w:r>
        <w:t xml:space="preserve">: (a) 2025 validation test bed;</w:t>
      </w:r>
      <w:r>
        <w:t xml:space="preserve"> </w:t>
      </w:r>
      <w:r>
        <w:rPr>
          <w:bCs/>
          <w:b/>
        </w:rPr>
        <w:t xml:space="preserve">(b) Schema FE PostBREADY2024 enhanced với anchor model</w:t>
      </w:r>
      <w:r>
        <w:t xml:space="preserve"> </w:t>
      </w:r>
      <w:r>
        <w:rPr>
          <w:iCs/>
          <w:i/>
        </w:rPr>
        <w:t xml:space="preserve">(chi tiết §4.11 v3.7)</w:t>
      </w:r>
      <w:r>
        <w:t xml:space="preserve">; (c) Advanced sub-grouping test 11 quốc gia; (d) SIDS digital leapfrog evidence cho H6 — phân biệt</w:t>
      </w:r>
      <w:r>
        <w:t xml:space="preserve"> </w:t>
      </w:r>
      <w:r>
        <w:rPr>
          <w:bCs/>
          <w:b/>
        </w:rPr>
        <w:t xml:space="preserve">Tier-1</w:t>
      </w:r>
      <w:r>
        <w:t xml:space="preserve"> </w:t>
      </w:r>
      <w:r>
        <w:t xml:space="preserve">(website saturation, đã bão hòa) vs</w:t>
      </w:r>
      <w:r>
        <w:t xml:space="preserve"> </w:t>
      </w:r>
      <w:r>
        <w:rPr>
          <w:bCs/>
          <w:b/>
        </w:rPr>
        <w:t xml:space="preserve">Tier-2</w:t>
      </w:r>
      <w:r>
        <w:t xml:space="preserve"> </w:t>
      </w:r>
      <w:r>
        <w:t xml:space="preserve">(transformation, đang phát triển); (e) Two-wave panel cho 6 nước; (f) tách phân nhóm con SIDS —</w:t>
      </w:r>
      <w:r>
        <w:t xml:space="preserve"> </w:t>
      </w:r>
      <w:r>
        <w:t xml:space="preserve">“</w:t>
      </w:r>
      <w:r>
        <w:t xml:space="preserve">high-digital</w:t>
      </w:r>
      <w:r>
        <w:t xml:space="preserve">”</w:t>
      </w:r>
      <w:r>
        <w:t xml:space="preserve"> </w:t>
      </w:r>
      <w:r>
        <w:t xml:space="preserve">vs</w:t>
      </w:r>
      <w:r>
        <w:t xml:space="preserve"> </w:t>
      </w:r>
      <w:r>
        <w:t xml:space="preserve">“</w:t>
      </w:r>
      <w:r>
        <w:t xml:space="preserve">isolated</w:t>
      </w:r>
      <w:r>
        <w:t xml:space="preserve">”</w:t>
      </w:r>
      <w:r>
        <w:t xml:space="preserve"> </w:t>
      </w:r>
      <w:r>
        <w:t xml:space="preserve">— mở rộng 8 → 9 phân nhóm con; (g) Tách 2025 thành</w:t>
      </w:r>
      <w:r>
        <w:t xml:space="preserve"> </w:t>
      </w:r>
      <w:r>
        <w:rPr>
          <w:bCs/>
          <w:b/>
        </w:rPr>
        <w:t xml:space="preserve">“</w:t>
      </w:r>
      <w:r>
        <w:rPr>
          <w:bCs/>
          <w:b/>
        </w:rPr>
        <w:t xml:space="preserve">Panel hậu đại dịch độc lập</w:t>
      </w:r>
      <w:r>
        <w:rPr>
          <w:bCs/>
          <w:b/>
        </w:rPr>
        <w:t xml:space="preserve">”</w:t>
      </w:r>
      <w:r>
        <w:t xml:space="preserve"> </w:t>
      </w:r>
      <w:r>
        <w:rPr>
          <w:iCs/>
          <w:i/>
        </w:rPr>
        <w:t xml:space="preserve">(chi tiết §4.11 v3.7)</w:t>
      </w:r>
      <w:r>
        <w:t xml:space="preserve">.</w:t>
      </w:r>
    </w:p>
    <w:bookmarkEnd w:id="44"/>
    <w:bookmarkStart w:id="49" w:name="Xe8ef2294ec9ba30920c5524de93bee738ece92a"/>
    <w:p>
      <w:pPr>
        <w:pStyle w:val="Heading3"/>
      </w:pPr>
      <w:r>
        <w:t xml:space="preserve">4.11 Cô lập đứt gãy schema BREADY 2025 — 3 đề xuất phương pháp luận(n=16.979 firms,</w:t>
      </w:r>
      <w:r>
        <w:t xml:space="preserve"> </w:t>
      </w:r>
      <w:r>
        <w:rPr>
          <w:bCs/>
          <w:b/>
        </w:rPr>
        <w:t xml:space="preserve">16,8% pool</w:t>
      </w:r>
      <w:r>
        <w:t xml:space="preserve">) sử dụng schema mới BREADY khác bản hỏi cũ — gây cú sốc phi lý: IND FSTS rơi 7,7%→2,7% (xem §4.10), R&amp;D nhiều nước tăng vọt do</w:t>
      </w:r>
      <w:r>
        <w:t xml:space="preserve"> </w:t>
      </w:r>
      <w:r>
        <w:rPr>
          <w:bCs/>
          <w:b/>
        </w:rPr>
        <w:t xml:space="preserve">hiệu ứng bảng hỏi (questionnaire effect)</w:t>
      </w:r>
      <w:r>
        <w:t xml:space="preserve"> </w:t>
      </w:r>
      <w:r>
        <w:t xml:space="preserve">chứ không phải thực tế. Theo NotebookLM (2026,</w:t>
      </w:r>
      <w:r>
        <w:t xml:space="preserve"> </w:t>
      </w:r>
      <w:r>
        <w:rPr>
          <w:iCs/>
          <w:i/>
        </w:rPr>
        <w:t xml:space="preserve">Bẫy đo lường số hóa Châu Á</w:t>
      </w:r>
      <w:r>
        <w:t xml:space="preserve">):</w:t>
      </w:r>
      <w:r>
        <w:t xml:space="preserve"> </w:t>
      </w:r>
      <w:r>
        <w:rPr>
          <w:iCs/>
          <w:i/>
        </w:rPr>
        <w:t xml:space="preserve">“</w:t>
      </w:r>
      <w:r>
        <w:rPr>
          <w:iCs/>
          <w:i/>
        </w:rPr>
        <w:t xml:space="preserve">Đứt gãy schema BREADY 2025 đe dọa trực tiếp đến tính liên tục của phân tích chuỗi thời gian. Mô hình kiểm tra điểm uốn sẽ cho ra kết luận sai lệch hoàn toàn nếu không xử lý.</w:t>
      </w:r>
      <w:r>
        <w:rPr>
          <w:iCs/>
          <w:i/>
        </w:rPr>
        <w:t xml:space="preserve">”</w:t>
      </w:r>
      <w:r>
        <w:t xml:space="preserve"> </w:t>
      </w:r>
      <w:r>
        <w:t xml:space="preserve">NCS đã có cảnh báo trong §4.10 (mục 5: R&amp;D schema-induced overestimation) nhưng cần làm sâu hơn với 3 đề xuất phương pháp luận.</w:t>
      </w:r>
    </w:p>
    <w:bookmarkStart w:id="45" w:name="X1b8e1b5287c0e6e65659f757dcd4c99d2900ff7"/>
    <w:p>
      <w:pPr>
        <w:pStyle w:val="Heading4"/>
      </w:pPr>
      <w:r>
        <w:t xml:space="preserve">4.11.1 Đề xuất 3a — Biến giả</w:t>
      </w:r>
      <w:r>
        <w:t xml:space="preserve"> </w:t>
      </w:r>
      <w:r>
        <w:rPr>
          <w:rStyle w:val="VerbatimChar"/>
        </w:rPr>
        <w:t xml:space="preserve">Post_BREADY_2024</w:t>
      </w:r>
      <w:r>
        <w:t xml:space="preserve"> </w:t>
      </w:r>
      <w:r>
        <w:t xml:space="preserve">trong mọi spec tổng gộp</w:t>
      </w:r>
    </w:p>
    <w:p>
      <w:pPr>
        <w:pStyle w:val="FirstParagraph"/>
      </w:pPr>
      <w:r>
        <w:t xml:space="preserve">Khai báo biến giả</w:t>
      </w:r>
      <w:r>
        <w:t xml:space="preserve"> </w:t>
      </w:r>
      <w:r>
        <w:rPr>
          <w:rStyle w:val="VerbatimChar"/>
        </w:rPr>
        <w:t xml:space="preserve">Post_BREADY_2024</w:t>
      </w:r>
      <w:r>
        <w:t xml:space="preserve"> </w:t>
      </w:r>
      <w:r>
        <w:t xml:space="preserve">= 1 cho mọi observation thuộc đợt khảo sát 2025+ (BREADY schema), = 0 cho 2009–2024 (PICS3 + Standardized + early BREADY 2018-2024). Biến giả này:</w:t>
      </w:r>
    </w:p>
    <w:p>
      <w:pPr>
        <w:numPr>
          <w:ilvl w:val="0"/>
          <w:numId w:val="1011"/>
        </w:numPr>
        <w:pStyle w:val="Compact"/>
      </w:pPr>
      <w:r>
        <w:rPr>
          <w:bCs/>
          <w:b/>
        </w:rPr>
        <w:t xml:space="preserve">Hấp thụ schema effect tĩnh</w:t>
      </w:r>
      <w:r>
        <w:t xml:space="preserve">: lấy out mức trung bình của các thay đổi đo lường giữa 2 generation bảng hỏi (e.g., IND FSTS 7,7%→2,7% có thể một phần do BREADY questions hỏi rõ hơn về</w:t>
      </w:r>
      <w:r>
        <w:t xml:space="preserve"> </w:t>
      </w:r>
      <w:r>
        <w:t xml:space="preserve">“</w:t>
      </w:r>
      <w:r>
        <w:t xml:space="preserve">doanh thu xuất khẩu trực tiếp</w:t>
      </w:r>
      <w:r>
        <w:t xml:space="preserve">”</w:t>
      </w:r>
      <w:r>
        <w:t xml:space="preserve"> </w:t>
      </w:r>
      <w:r>
        <w:t xml:space="preserve">vs PICS3 hỏi tổng quát hơn).</w:t>
      </w:r>
    </w:p>
    <w:p>
      <w:pPr>
        <w:numPr>
          <w:ilvl w:val="0"/>
          <w:numId w:val="1011"/>
        </w:numPr>
        <w:pStyle w:val="Compact"/>
      </w:pPr>
      <w:r>
        <w:rPr>
          <w:bCs/>
          <w:b/>
        </w:rPr>
        <w:t xml:space="preserve">Cảnh báo từ NotebookLM</w:t>
      </w:r>
      <w:r>
        <w:t xml:space="preserve">:</w:t>
      </w:r>
      <w:r>
        <w:t xml:space="preserve"> </w:t>
      </w:r>
      <w:r>
        <w:rPr>
          <w:iCs/>
          <w:i/>
        </w:rPr>
        <w:t xml:space="preserve">“</w:t>
      </w:r>
      <w:r>
        <w:rPr>
          <w:iCs/>
          <w:i/>
        </w:rPr>
        <w:t xml:space="preserve">Biến giả đâu phải cây đũa thần. Nó chỉ như miếng bọt biển hút tác động tĩnh, không sửa được phương sai.</w:t>
      </w:r>
      <w:r>
        <w:rPr>
          <w:iCs/>
          <w:i/>
        </w:rPr>
        <w:t xml:space="preserve">”</w:t>
      </w:r>
      <w:r>
        <w:t xml:space="preserve"> </w:t>
      </w:r>
      <w:r>
        <w:t xml:space="preserve">Vì vậy cần đi cùng đề xuất 3b (anchor model) để kiểm tra robustness.</w:t>
      </w:r>
    </w:p>
    <w:p>
      <w:pPr>
        <w:numPr>
          <w:ilvl w:val="0"/>
          <w:numId w:val="1011"/>
        </w:numPr>
        <w:pStyle w:val="Compact"/>
      </w:pPr>
      <w:r>
        <w:rPr>
          <w:bCs/>
          <w:b/>
        </w:rPr>
        <w:t xml:space="preserve">Triển khai</w:t>
      </w:r>
      <w:r>
        <w:t xml:space="preserve">: thêm</w:t>
      </w:r>
      <w:r>
        <w:t xml:space="preserve"> </w:t>
      </w:r>
      <w:r>
        <w:rPr>
          <w:rStyle w:val="VerbatimChar"/>
        </w:rPr>
        <w:t xml:space="preserve">Post_BREADY_2024</w:t>
      </w:r>
      <w:r>
        <w:t xml:space="preserve"> </w:t>
      </w:r>
      <w:r>
        <w:t xml:space="preserve">vào Spec 1 (full pool, 101.185 firms) và Spec 2 (2018-2025, ~50.000 firms) cho CĐ2.</w:t>
      </w:r>
    </w:p>
    <w:bookmarkEnd w:id="45"/>
    <w:bookmarkStart w:id="46" w:name="đề-xuất-3b-mô-hình-neo-anchor-model"/>
    <w:p>
      <w:pPr>
        <w:pStyle w:val="Heading4"/>
      </w:pPr>
      <w:r>
        <w:t xml:space="preserve">4.11.2 Đề xuất 3b — Mô hình neo (anchor model)</w:t>
      </w:r>
    </w:p>
    <w:p>
      <w:pPr>
        <w:pStyle w:val="FirstParagraph"/>
      </w:pPr>
      <w:r>
        <w:t xml:space="preserve">Quy trình 3 bước:</w:t>
      </w:r>
    </w:p>
    <w:p>
      <w:pPr>
        <w:numPr>
          <w:ilvl w:val="0"/>
          <w:numId w:val="1012"/>
        </w:numPr>
      </w:pPr>
      <w:r>
        <w:t xml:space="preserve">Chạy hồi quy với data chỉ đến 2024 (n≈84.000 firms, 13 đợt khảo sát 2009-2024) → có</w:t>
      </w:r>
      <w:r>
        <w:t xml:space="preserve"> </w:t>
      </w:r>
      <w:r>
        <w:rPr>
          <w:bCs/>
          <w:b/>
        </w:rPr>
        <w:t xml:space="preserve">bộ hệ số</w:t>
      </w:r>
      <w:r>
        <w:rPr>
          <w:bCs/>
          <w:b/>
        </w:rPr>
        <w:t xml:space="preserve"> </w:t>
      </w:r>
      <w:r>
        <w:rPr>
          <w:bCs/>
          <w:b/>
        </w:rPr>
        <w:t xml:space="preserve">“</w:t>
      </w:r>
      <w:r>
        <w:rPr>
          <w:bCs/>
          <w:b/>
        </w:rPr>
        <w:t xml:space="preserve">neo</w:t>
      </w:r>
      <w:r>
        <w:rPr>
          <w:bCs/>
          <w:b/>
        </w:rPr>
        <w:t xml:space="preserve">”</w:t>
      </w:r>
      <w:r>
        <w:t xml:space="preserve"> </w:t>
      </w:r>
      <w:r>
        <w:t xml:space="preserve">(anchor coefficients) cho FSTS, FSTS², TCI, DAI và các tương tác.</w:t>
      </w:r>
    </w:p>
    <w:p>
      <w:pPr>
        <w:numPr>
          <w:ilvl w:val="0"/>
          <w:numId w:val="1012"/>
        </w:numPr>
      </w:pPr>
      <w:r>
        <w:rPr>
          <w:bCs/>
          <w:b/>
        </w:rPr>
        <w:t xml:space="preserve">Khóa hệ số</w:t>
      </w:r>
      <w:r>
        <w:t xml:space="preserve"> </w:t>
      </w:r>
      <w:r>
        <w:t xml:space="preserve">từ bước (i). Trong R:</w:t>
      </w:r>
      <w:r>
        <w:t xml:space="preserve"> </w:t>
      </w:r>
      <w:r>
        <w:rPr>
          <w:rStyle w:val="VerbatimChar"/>
        </w:rPr>
        <w:t xml:space="preserve">glmer(... offset = X1 * beta1_anchor + X2 * beta2_anchor, data=full_pool_with_2025)</w:t>
      </w:r>
      <w:r>
        <w:t xml:space="preserve">.</w:t>
      </w:r>
    </w:p>
    <w:p>
      <w:pPr>
        <w:numPr>
          <w:ilvl w:val="0"/>
          <w:numId w:val="1012"/>
        </w:numPr>
      </w:pPr>
      <w:r>
        <w:t xml:space="preserve">Re-run hồi quy với data đầy đủ 2009-2025 (n=101.185), so sánh:</w:t>
      </w:r>
    </w:p>
    <w:p>
      <w:pPr>
        <w:numPr>
          <w:ilvl w:val="0"/>
          <w:numId w:val="1013"/>
        </w:numPr>
        <w:pStyle w:val="Compact"/>
      </w:pPr>
      <w:r>
        <w:t xml:space="preserve">Coefficient stability test (Wald test, Chow test): hệ số FSTS, FSTS², TCI, DAI có thay đổi significantly khi thêm 2025 không?</w:t>
      </w:r>
    </w:p>
    <w:p>
      <w:pPr>
        <w:numPr>
          <w:ilvl w:val="0"/>
          <w:numId w:val="1013"/>
        </w:numPr>
        <w:pStyle w:val="Compact"/>
      </w:pPr>
      <w:r>
        <w:t xml:space="preserve">Likelihood ratio test giữa 2 mô hình: Δ AIC, Δ BIC.</w:t>
      </w:r>
    </w:p>
    <w:p>
      <w:pPr>
        <w:numPr>
          <w:ilvl w:val="0"/>
          <w:numId w:val="1013"/>
        </w:numPr>
        <w:pStyle w:val="Compact"/>
      </w:pPr>
      <w:r>
        <w:t xml:space="preserve">Coefficient ratio test: nếu</w:t>
      </w:r>
      <w:r>
        <w:t xml:space="preserve"> </w:t>
      </w:r>
      <w:r>
        <w:rPr>
          <w:rStyle w:val="VerbatimChar"/>
        </w:rPr>
        <w:t xml:space="preserve">beta_2025 / beta_anchor &gt; 1.5x</w:t>
      </w:r>
      <w:r>
        <w:t xml:space="preserve"> </w:t>
      </w:r>
      <w:r>
        <w:t xml:space="preserve">hoặc</w:t>
      </w:r>
      <w:r>
        <w:t xml:space="preserve"> </w:t>
      </w:r>
      <w:r>
        <w:rPr>
          <w:rStyle w:val="VerbatimChar"/>
        </w:rPr>
        <w:t xml:space="preserve">&lt; 0.67x</w:t>
      </w:r>
      <w:r>
        <w:t xml:space="preserve"> </w:t>
      </w:r>
      <w:r>
        <w:t xml:space="preserve">→ schema effect significant.</w:t>
      </w:r>
    </w:p>
    <w:p>
      <w:pPr>
        <w:pStyle w:val="FirstParagraph"/>
      </w:pPr>
      <w:r>
        <w:rPr>
          <w:bCs/>
          <w:b/>
        </w:rPr>
        <w:t xml:space="preserve">Mục đích</w:t>
      </w:r>
      <w:r>
        <w:t xml:space="preserve">: kiểm tra</w:t>
      </w:r>
      <w:r>
        <w:t xml:space="preserve"> </w:t>
      </w:r>
      <w:r>
        <w:t xml:space="preserve">“</w:t>
      </w:r>
      <w:r>
        <w:t xml:space="preserve">cấu trúc bảng hỏi mới có làm đảo chiều ý nghĩa thống kê cốt lõi hay không</w:t>
      </w:r>
      <w:r>
        <w:t xml:space="preserve">”</w:t>
      </w:r>
      <w:r>
        <w:t xml:space="preserve">. Đây là</w:t>
      </w:r>
      <w:r>
        <w:t xml:space="preserve"> </w:t>
      </w:r>
      <w:r>
        <w:rPr>
          <w:bCs/>
          <w:b/>
        </w:rPr>
        <w:t xml:space="preserve">robustness check thứ 6 cho CĐ2</w:t>
      </w:r>
      <w:r>
        <w:t xml:space="preserve"> </w:t>
      </w:r>
      <w:r>
        <w:t xml:space="preserve">(sau Manufacturing-only, ICT-excluded, Tourism-separated SIDS, Construction-tested Gulf, Mining-excluded resource).</w:t>
      </w:r>
    </w:p>
    <w:bookmarkEnd w:id="46"/>
    <w:bookmarkStart w:id="47" w:name="X168702046bd615e61410f2a681cc0ccd5166c8a"/>
    <w:p>
      <w:pPr>
        <w:pStyle w:val="Heading4"/>
      </w:pPr>
      <w:r>
        <w:t xml:space="preserve">4.11.3 Đề xuất 3c — Tách 2025 thành</w:t>
      </w:r>
      <w:r>
        <w:t xml:space="preserve"> </w:t>
      </w:r>
      <w:r>
        <w:t xml:space="preserve">“</w:t>
      </w:r>
      <w:r>
        <w:t xml:space="preserve">Panel hậu đại dịch độc lập</w:t>
      </w:r>
      <w:r>
        <w:t xml:space="preserve">”</w:t>
      </w:r>
    </w:p>
    <w:p>
      <w:pPr>
        <w:pStyle w:val="FirstParagraph"/>
      </w:pPr>
      <w:r>
        <w:t xml:space="preserve">Thay vì cố ép 2025 vào đường xu hướng lịch sử, dành riêng một sub-section trong CĐ2 (đề xuất §X.Y trong §6 mô hình) để xử lý 2025 như</w:t>
      </w:r>
      <w:r>
        <w:t xml:space="preserve"> </w:t>
      </w:r>
      <w:r>
        <w:rPr>
          <w:bCs/>
          <w:b/>
        </w:rPr>
        <w:t xml:space="preserve">tập mẫu xác thực cho kỷ nguyên hậu COVID + AI</w:t>
      </w:r>
      <w:r>
        <w:t xml:space="preserve">. Câu hỏi nghiên cứu mới:</w:t>
      </w:r>
      <w:r>
        <w:t xml:space="preserve"> </w:t>
      </w:r>
      <w:r>
        <w:rPr>
          <w:iCs/>
          <w:i/>
        </w:rPr>
        <w:t xml:space="preserve">“</w:t>
      </w:r>
      <w:r>
        <w:rPr>
          <w:iCs/>
          <w:i/>
        </w:rPr>
        <w:t xml:space="preserve">Quy luật thể chế và U-curve giai đoạn 2009-2024 có còn hiệu lực trong</w:t>
      </w:r>
      <w:r>
        <w:rPr>
          <w:iCs/>
          <w:i/>
        </w:rPr>
        <w:t xml:space="preserve"> </w:t>
      </w:r>
      <w:r>
        <w:rPr>
          <w:iCs/>
          <w:i/>
        </w:rPr>
        <w:t xml:space="preserve">‘</w:t>
      </w:r>
      <w:r>
        <w:rPr>
          <w:iCs/>
          <w:i/>
        </w:rPr>
        <w:t xml:space="preserve">trạng thái bình thường mới</w:t>
      </w:r>
      <w:r>
        <w:rPr>
          <w:iCs/>
          <w:i/>
        </w:rPr>
        <w:t xml:space="preserve">’</w:t>
      </w:r>
      <w:r>
        <w:rPr>
          <w:iCs/>
          <w:i/>
        </w:rPr>
        <w:t xml:space="preserve"> </w:t>
      </w:r>
      <w:r>
        <w:rPr>
          <w:iCs/>
          <w:i/>
        </w:rPr>
        <w:t xml:space="preserve">(new normal) hậu COVID + AI bùng nổ?</w:t>
      </w:r>
      <w:r>
        <w:rPr>
          <w:iCs/>
          <w:i/>
        </w:rPr>
        <w:t xml:space="preserve">”</w:t>
      </w:r>
    </w:p>
    <w:p>
      <w:pPr>
        <w:pStyle w:val="BodyText"/>
      </w:pPr>
      <w:r>
        <w:t xml:space="preserve">Tiến trình:</w:t>
      </w:r>
      <w:r>
        <w:t xml:space="preserve"> </w:t>
      </w:r>
      <w:r>
        <w:t xml:space="preserve">-</w:t>
      </w:r>
      <w:r>
        <w:t xml:space="preserve"> </w:t>
      </w:r>
      <w:r>
        <w:rPr>
          <w:bCs/>
          <w:b/>
        </w:rPr>
        <w:t xml:space="preserve">Bước 1</w:t>
      </w:r>
      <w:r>
        <w:t xml:space="preserve">: Chạy mô hình chính trên data 2009-2024 — báo cáo H1-H6 + H7 + Lin-Mehlum tests.</w:t>
      </w:r>
      <w:r>
        <w:t xml:space="preserve"> </w:t>
      </w:r>
      <w:r>
        <w:t xml:space="preserve">-</w:t>
      </w:r>
      <w:r>
        <w:t xml:space="preserve"> </w:t>
      </w:r>
      <w:r>
        <w:rPr>
          <w:bCs/>
          <w:b/>
        </w:rPr>
        <w:t xml:space="preserve">Bước 2</w:t>
      </w:r>
      <w:r>
        <w:t xml:space="preserve">: Test cùng mô hình trên data 2025 only (n=16.979) như</w:t>
      </w:r>
      <w:r>
        <w:t xml:space="preserve"> </w:t>
      </w:r>
      <w:r>
        <w:rPr>
          <w:bCs/>
          <w:b/>
        </w:rPr>
        <w:t xml:space="preserve">out-of-sample validation panel</w:t>
      </w:r>
      <w:r>
        <w:t xml:space="preserve">. Ghi rõ</w:t>
      </w:r>
      <w:r>
        <w:t xml:space="preserve"> </w:t>
      </w:r>
      <w:r>
        <w:t xml:space="preserve">“</w:t>
      </w:r>
      <w:r>
        <w:t xml:space="preserve">post-pandemic + AI era panel</w:t>
      </w:r>
      <w:r>
        <w:t xml:space="preserve">”</w:t>
      </w:r>
      <w:r>
        <w:t xml:space="preserve"> </w:t>
      </w:r>
      <w:r>
        <w:t xml:space="preserve">(post-COVID 2020-2022 + AI surge 2023-2025).</w:t>
      </w:r>
      <w:r>
        <w:t xml:space="preserve"> </w:t>
      </w:r>
      <w:r>
        <w:t xml:space="preserve">-</w:t>
      </w:r>
      <w:r>
        <w:t xml:space="preserve"> </w:t>
      </w:r>
      <w:r>
        <w:rPr>
          <w:bCs/>
          <w:b/>
        </w:rPr>
        <w:t xml:space="preserve">Bước 3</w:t>
      </w:r>
      <w:r>
        <w:t xml:space="preserve">: Báo cáo:</w:t>
      </w:r>
      <w:r>
        <w:t xml:space="preserve"> </w:t>
      </w:r>
      <w:r>
        <w:t xml:space="preserve">- Hệ số nào giữ stability (validation passed)</w:t>
      </w:r>
      <w:r>
        <w:t xml:space="preserve"> </w:t>
      </w:r>
      <w:r>
        <w:t xml:space="preserve">- Hệ số nào thay đổi (validation failed → discuss as evidence của paradigm shift hậu COVID + AI)</w:t>
      </w:r>
      <w:r>
        <w:t xml:space="preserve"> </w:t>
      </w:r>
      <w:r>
        <w:t xml:space="preserve">- Effect size differences và policy implications.</w:t>
      </w:r>
    </w:p>
    <w:p>
      <w:pPr>
        <w:pStyle w:val="BodyText"/>
      </w:pPr>
      <w:r>
        <w:rPr>
          <w:bCs/>
          <w:b/>
        </w:rPr>
        <w:t xml:space="preserve">Như NotebookLM nhận xét</w:t>
      </w:r>
      <w:r>
        <w:t xml:space="preserve">:</w:t>
      </w:r>
      <w:r>
        <w:t xml:space="preserve"> </w:t>
      </w:r>
      <w:r>
        <w:rPr>
          <w:iCs/>
          <w:i/>
        </w:rPr>
        <w:t xml:space="preserve">“</w:t>
      </w:r>
      <w:r>
        <w:rPr>
          <w:iCs/>
          <w:i/>
        </w:rPr>
        <w:t xml:space="preserve">Biến rủi ro dữ liệu thành chương phân tích hướng tới tương lai cực kỳ giá trị.</w:t>
      </w:r>
      <w:r>
        <w:rPr>
          <w:iCs/>
          <w:i/>
        </w:rPr>
        <w:t xml:space="preserve">”</w:t>
      </w:r>
    </w:p>
    <w:bookmarkEnd w:id="47"/>
    <w:bookmarkStart w:id="48" w:name="X49da728ab207039440da8c7ba800c51e9fd8fc2"/>
    <w:p>
      <w:pPr>
        <w:pStyle w:val="Heading4"/>
      </w:pPr>
      <w:r>
        <w:t xml:space="preserve">4.11.4 Liên kết với §6 (yếu tố giải thích) và §7.3 (hàm ý CĐ2)</w:t>
      </w:r>
    </w:p>
    <w:p>
      <w:pPr>
        <w:pStyle w:val="FirstParagraph"/>
      </w:pPr>
      <w:r>
        <w:t xml:space="preserve">3 đề xuất 3a-3b-3c kết hợp tạo thành</w:t>
      </w:r>
      <w:r>
        <w:t xml:space="preserve"> </w:t>
      </w:r>
      <w:r>
        <w:rPr>
          <w:bCs/>
          <w:b/>
        </w:rPr>
        <w:t xml:space="preserve">hệ thống cô lập triple-defense</w:t>
      </w:r>
      <w:r>
        <w:t xml:space="preserve"> </w:t>
      </w:r>
      <w:r>
        <w:t xml:space="preserve">chống đứt gãy schema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Đề xuất</w:t>
            </w:r>
          </w:p>
        </w:tc>
        <w:tc>
          <w:tcPr/>
          <w:p>
            <w:pPr>
              <w:pStyle w:val="Compact"/>
              <w:jc w:val="left"/>
            </w:pPr>
            <w:r>
              <w:t xml:space="preserve">Tác dụng</w:t>
            </w:r>
          </w:p>
        </w:tc>
        <w:tc>
          <w:tcPr/>
          <w:p>
            <w:pPr>
              <w:pStyle w:val="Compact"/>
              <w:jc w:val="left"/>
            </w:pPr>
            <w:r>
              <w:t xml:space="preserve">Robustness check #</w:t>
            </w:r>
          </w:p>
        </w:tc>
        <w:tc>
          <w:tcPr/>
          <w:p>
            <w:pPr>
              <w:pStyle w:val="Compact"/>
              <w:jc w:val="left"/>
            </w:pPr>
            <w:r>
              <w:t xml:space="preserve">Liên kết</w:t>
            </w:r>
          </w:p>
        </w:tc>
      </w:tr>
      <w:tr>
        <w:tc>
          <w:tcPr/>
          <w:p>
            <w:pPr>
              <w:pStyle w:val="Compact"/>
              <w:jc w:val="left"/>
            </w:pPr>
            <w:r>
              <w:t xml:space="preserve">3a Biến giả Post_BREADY_2024</w:t>
            </w:r>
          </w:p>
        </w:tc>
        <w:tc>
          <w:tcPr/>
          <w:p>
            <w:pPr>
              <w:pStyle w:val="Compact"/>
              <w:jc w:val="left"/>
            </w:pPr>
            <w:r>
              <w:t xml:space="preserve">Hấp thụ schema effect tĩnh</w:t>
            </w:r>
          </w:p>
        </w:tc>
        <w:tc>
          <w:tcPr/>
          <w:p>
            <w:pPr>
              <w:pStyle w:val="Compact"/>
              <w:jc w:val="left"/>
            </w:pPr>
            <w:r>
              <w:t xml:space="preserve">(parametric correction)</w:t>
            </w:r>
          </w:p>
        </w:tc>
        <w:tc>
          <w:tcPr/>
          <w:p>
            <w:pPr>
              <w:pStyle w:val="Compact"/>
              <w:jc w:val="left"/>
            </w:pPr>
            <w:r>
              <w:t xml:space="preserve">Spec 1 + Spec 2</w:t>
            </w:r>
          </w:p>
        </w:tc>
      </w:tr>
      <w:tr>
        <w:tc>
          <w:tcPr/>
          <w:p>
            <w:pPr>
              <w:pStyle w:val="Compact"/>
              <w:jc w:val="left"/>
            </w:pPr>
            <w:r>
              <w:t xml:space="preserve">3b Anchor model</w:t>
            </w:r>
          </w:p>
        </w:tc>
        <w:tc>
          <w:tcPr/>
          <w:p>
            <w:pPr>
              <w:pStyle w:val="Compact"/>
              <w:jc w:val="left"/>
            </w:pPr>
            <w:r>
              <w:t xml:space="preserve">Test stability hệ số</w:t>
            </w:r>
          </w:p>
        </w:tc>
        <w:tc>
          <w:tcPr/>
          <w:p>
            <w:pPr>
              <w:pStyle w:val="Compact"/>
              <w:jc w:val="left"/>
            </w:pPr>
            <w:r>
              <w:t xml:space="preserve">#6 (sau Mfg/ICT/Tourism/Gulf/Mining)</w:t>
            </w:r>
          </w:p>
        </w:tc>
        <w:tc>
          <w:tcPr/>
          <w:p>
            <w:pPr>
              <w:pStyle w:val="Compact"/>
              <w:jc w:val="left"/>
            </w:pPr>
            <w:r>
              <w:t xml:space="preserve">CĐ2 robustness section</w:t>
            </w:r>
          </w:p>
        </w:tc>
      </w:tr>
      <w:tr>
        <w:tc>
          <w:tcPr/>
          <w:p>
            <w:pPr>
              <w:pStyle w:val="Compact"/>
              <w:jc w:val="left"/>
            </w:pPr>
            <w:r>
              <w:t xml:space="preserve">3c Panel hậu đại dịch độc lập</w:t>
            </w:r>
          </w:p>
        </w:tc>
        <w:tc>
          <w:tcPr/>
          <w:p>
            <w:pPr>
              <w:pStyle w:val="Compact"/>
              <w:jc w:val="left"/>
            </w:pPr>
            <w:r>
              <w:t xml:space="preserve">Out-of-sample validation hậu COVID+AI</w:t>
            </w:r>
          </w:p>
        </w:tc>
        <w:tc>
          <w:tcPr/>
          <w:p>
            <w:pPr>
              <w:pStyle w:val="Compact"/>
              <w:jc w:val="left"/>
            </w:pPr>
            <w:r>
              <w:t xml:space="preserve">#7 panel test</w:t>
            </w:r>
          </w:p>
        </w:tc>
        <w:tc>
          <w:tcPr/>
          <w:p>
            <w:pPr>
              <w:pStyle w:val="Compact"/>
              <w:jc w:val="left"/>
            </w:pPr>
            <w:r>
              <w:t xml:space="preserve">CĐ2 §X.Y dedicated section</w:t>
            </w:r>
          </w:p>
        </w:tc>
      </w:tr>
    </w:tbl>
    <w:p>
      <w:pPr>
        <w:pStyle w:val="BodyText"/>
      </w:pPr>
      <w:r>
        <w:t xml:space="preserve">Cả 3 đều là tiền đề cho file 16 §7.3.4 hàm ý cho CĐ2 — robustness check section.</w:t>
      </w:r>
    </w:p>
    <w:p>
      <w:pPr>
        <w:pStyle w:val="BodyText"/>
      </w:pPr>
      <w:r>
        <w:t xml:space="preserve">ewpage</w:t>
      </w:r>
      <w:r>
        <w:t xml:space="preserve"> </w:t>
      </w:r>
      <w:r>
        <w:rPr>
          <w:iCs/>
          <w:i/>
        </w:rPr>
        <w:t xml:space="preserve">Tiếp tục ở Phần 3 trong file</w:t>
      </w:r>
      <w:r>
        <w:rPr>
          <w:iCs/>
          <w:i/>
        </w:rPr>
        <w:t xml:space="preserve"> </w:t>
      </w:r>
      <w:r>
        <w:rPr>
          <w:rStyle w:val="VerbatimChar"/>
          <w:iCs/>
          <w:i/>
        </w:rPr>
        <w:t xml:space="preserve">thesis/16_cd1_part3_cases_conclusion_vi.md</w:t>
      </w:r>
      <w:r>
        <w:rPr>
          <w:iCs/>
          <w:i/>
        </w:rPr>
        <w:t xml:space="preserve">.</w:t>
      </w:r>
    </w:p>
    <w:p>
      <w:pPr>
        <w:pStyle w:val="BodyText"/>
      </w:pPr>
      <w:r>
        <w:rPr>
          <w:bCs/>
          <w:b/>
        </w:rPr>
        <w:t xml:space="preserve">Chương 4 nay HOÀN THIỆN với 11 mục (4.1–4.11) + 6 hình + §4.4.0 khung 5 lĩnh vực WBES + §4.5.5 mini-section 4 rào cản + §4.7.5 Bribery vs Graft — sẵn sàng trình HD duyệt.</w:t>
      </w:r>
    </w:p>
    <w:p>
      <w:pPr>
        <w:pStyle w:val="BodyText"/>
      </w:pPr>
      <w:r>
        <w:t xml:space="preserve">ewpage</w:t>
      </w:r>
      <w:r>
        <w:t xml:space="preserve"> </w:t>
      </w:r>
      <w:r>
        <w:t xml:space="preserve">&gt; Tổng hợp Asia context:</w:t>
      </w:r>
      <w:r>
        <w:t xml:space="preserve"> </w:t>
      </w:r>
      <w:r>
        <w:rPr>
          <w:rStyle w:val="VerbatimChar"/>
        </w:rPr>
        <w:t xml:space="preserve">thesis/_asia_context_synthesis_2026.md</w:t>
      </w:r>
      <w:r>
        <w:t xml:space="preserve">.</w:t>
      </w:r>
    </w:p>
    <w:p>
      <w:pPr>
        <w:pStyle w:val="BodyText"/>
      </w:pPr>
      <w:r>
        <w:t xml:space="preserve">ewpage</w:t>
      </w:r>
    </w:p>
    <w:p>
      <w:pPr>
        <w:pStyle w:val="BodyText"/>
      </w:pPr>
      <w:r>
        <w:t xml:space="preserve">ewpage</w:t>
      </w:r>
      <w:r>
        <w:t xml:space="preserve"> </w:t>
      </w:r>
      <w:r>
        <w:t xml:space="preserve">## CHƯƠNG 5 — BẢY TIỂU CẢNH ĐIỂN HÌNH</w:t>
      </w:r>
    </w:p>
    <w:bookmarkEnd w:id="48"/>
    <w:bookmarkEnd w:id="49"/>
    <w:bookmarkStart w:id="50" w:name="Xe8397d3c57d7466dc5cdf33105cff560c510b10"/>
    <w:p>
      <w:pPr>
        <w:pStyle w:val="Heading3"/>
      </w:pPr>
      <w:r>
        <w:t xml:space="preserve">5.1 Singapore (Advanced đổi mới sáng tạo dẫn dắt — innovation-driven, n=623, đợt 2023)</w:t>
      </w:r>
    </w:p>
    <w:p>
      <w:pPr>
        <w:pStyle w:val="FirstParagraph"/>
      </w:pPr>
      <w:r>
        <w:t xml:space="preserve">FSTS 7,1%; doanh nghiệp xuất khẩu 17,8%; website 66,1%; ISO 23,3%; R&amp;D 7,5%; FDI 31,5%. Độ lệch chuẩn log năng suất (sd log) 1,03.</w:t>
      </w:r>
      <w:r>
        <w:t xml:space="preserve"> </w:t>
      </w:r>
      <w:r>
        <w:rPr>
          <w:bCs/>
          <w:b/>
        </w:rPr>
        <w:t xml:space="preserve">Biên trên (upper boundary)</w:t>
      </w:r>
      <w:r>
        <w:t xml:space="preserve"> </w:t>
      </w:r>
      <w:r>
        <w:t xml:space="preserve">của nhóm Advanced đổi mới sáng tạo dẫn dắt. Theo bài báo P3 (Singapore — MIR): mô hình M8 cho R² hiệu chỉnh = 0,196; tương tác FSTS² × DAI = 3,119; điểm uốn (turning point) ở mức ~85%.</w:t>
      </w:r>
    </w:p>
    <w:bookmarkEnd w:id="50"/>
    <w:bookmarkStart w:id="51" w:name="Xcd9fa829f006cba94cdb0b83c4ae7c647970610"/>
    <w:p>
      <w:pPr>
        <w:pStyle w:val="Heading3"/>
      </w:pPr>
      <w:r>
        <w:t xml:space="preserve">5.2 Saudi Arabia, Qatar và Kuwait (Advanced tài nguyên dẫn dắt —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 (rentier state)</w:t>
      </w:r>
      <w:r>
        <w:t xml:space="preserve"> </w:t>
      </w:r>
      <w:r>
        <w:t xml:space="preserve">— Beblawi (1987); Hertog (2010); Hvidt (2013); (2)</w:t>
      </w:r>
      <w:r>
        <w:t xml:space="preserve"> </w:t>
      </w:r>
      <w:r>
        <w:rPr>
          <w:bCs/>
          <w:b/>
        </w:rPr>
        <w:t xml:space="preserve">phân bổ sai nguồn lực đảo chiều</w:t>
      </w:r>
      <w:r>
        <w:t xml:space="preserve"> </w:t>
      </w:r>
      <w:r>
        <w:t xml:space="preserve">so với Hsieh &amp; Klenow (2009); (3) Kuwait Vision 2035 với R&amp;D 20,7%; (4)</w:t>
      </w:r>
      <w:r>
        <w:t xml:space="preserve"> </w:t>
      </w:r>
      <w:r>
        <w:rPr>
          <w:bCs/>
          <w:b/>
        </w:rPr>
        <w:t xml:space="preserve">thiên lệch của DAI đơn thành phần</w:t>
      </w:r>
      <w:r>
        <w:t xml:space="preserve">; (5)</w:t>
      </w:r>
      <w:r>
        <w:t xml:space="preserve"> </w:t>
      </w:r>
      <w:r>
        <w:rPr>
          <w:bCs/>
          <w:b/>
        </w:rPr>
        <w:t xml:space="preserve">phân nhóm con (sub-grouping) Advanced</w:t>
      </w:r>
      <w:r>
        <w:t xml:space="preserve"> </w:t>
      </w:r>
      <w:r>
        <w:t xml:space="preserve">— innovation-driven so với resource-driven là một dạng biến thể chế kiểu Varieties of Capitalism (Hall &amp; Soskice, 2001).</w:t>
      </w:r>
      <w:r>
        <w:t xml:space="preserve"> </w:t>
      </w:r>
      <w:r>
        <w:rPr>
          <w:bCs/>
          <w:b/>
        </w:rPr>
        <w:t xml:space="preserve">Bối cảnh xung đột Trung Đông 2026</w:t>
      </w:r>
      <w:r>
        <w:t xml:space="preserve">: IMF (2026, April) điều chỉnh giảm tăng trưởng Saudi Arabia mạnh từ ~4,5% xuống 3,1% do giảm sản lượng dầu; ADB (2026, April) — báo cáo</w:t>
      </w:r>
      <w:r>
        <w:t xml:space="preserve"> </w:t>
      </w:r>
      <w:r>
        <w:rPr>
          <w:iCs/>
          <w:i/>
        </w:rPr>
        <w:t xml:space="preserve">Asian Development Outlook April 2026: The Middle East Conflict Challenges Resilience in Asia and the Pacific</w:t>
      </w:r>
      <w:r>
        <w:t xml:space="preserve"> </w:t>
      </w:r>
      <w:r>
        <w:t xml:space="preserve">— dự báo Pacific 3,4%, Đông Nam Á 4,7%, Việt Nam 7,0% — củng cố luận điểm về dị biệt Advanced innovation vs resource.</w:t>
      </w:r>
    </w:p>
    <w:bookmarkEnd w:id="51"/>
    <w:bookmarkStart w:id="52" w:name="việt-nam-n3.077-3-đợt-khảo-sát"/>
    <w:p>
      <w:pPr>
        <w:pStyle w:val="Heading3"/>
      </w:pPr>
      <w:r>
        <w:t xml:space="preserve">5.3 Việt Nam (n=3.077, 3 đợt khảo sát)</w:t>
      </w:r>
    </w:p>
    <w:p>
      <w:pPr>
        <w:pStyle w:val="FirstParagraph"/>
      </w:pPr>
      <w:r>
        <w:t xml:space="preserve">FSTS 23,2% → 17,9% → 16,1% (suy giảm); doanh nghiệp xuất khẩu 37,1% → 23,8%; ISO 17–23%; R&amp;D 6,1% (đợt 2023). Pattern</w:t>
      </w:r>
      <w:r>
        <w:t xml:space="preserve"> </w:t>
      </w:r>
      <w:r>
        <w:rPr>
          <w:bCs/>
          <w:b/>
        </w:rPr>
        <w:t xml:space="preserve">kinh tế hai tầng (two-tier economy)</w:t>
      </w:r>
      <w:r>
        <w:t xml:space="preserve"> </w:t>
      </w:r>
      <w:r>
        <w:t xml:space="preserve">— doanh nghiệp FDI hướng xuất khẩu hiệu quả cao đan xen với doanh nghiệp nội địa năng suất thấp (CIEM, 2023; Tran &amp; Pham, 2024).</w:t>
      </w:r>
    </w:p>
    <w:p>
      <w:pPr>
        <w:pStyle w:val="BodyText"/>
      </w:pPr>
      <w:r>
        <w:rPr>
          <w:bCs/>
          <w:b/>
        </w:rPr>
        <w:t xml:space="preserve">Cập nhật bối cảnh 2026 — ADB Vietnam Economic Outlook 2026</w:t>
      </w:r>
      <w:r>
        <w:t xml:space="preserve">: Theo ADB (2026, April —</w:t>
      </w:r>
      <w:r>
        <w:t xml:space="preserve"> </w:t>
      </w:r>
      <w:r>
        <w:rPr>
          <w:iCs/>
          <w:i/>
        </w:rPr>
        <w:t xml:space="preserve">Vietnam Economic Outlook 2026: Navigating the Crosscurrents</w:t>
      </w:r>
      <w:r>
        <w:t xml:space="preserve">), Việt Nam ghi nhận</w:t>
      </w:r>
      <w:r>
        <w:t xml:space="preserve"> </w:t>
      </w:r>
      <w:r>
        <w:rPr>
          <w:bCs/>
          <w:b/>
        </w:rPr>
        <w:t xml:space="preserve">GDP lịch sử 2025 đạt 8,0%</w:t>
      </w:r>
      <w:r>
        <w:t xml:space="preserve"> </w:t>
      </w:r>
      <w:r>
        <w:t xml:space="preserve">(cao nhất khu vực Đông Nam Á) và dự phóng</w:t>
      </w:r>
      <w:r>
        <w:t xml:space="preserve"> </w:t>
      </w:r>
      <w:r>
        <w:rPr>
          <w:bCs/>
          <w:b/>
        </w:rPr>
        <w:t xml:space="preserve">7,2% (2026) → 7,0% (2027)</w:t>
      </w:r>
      <w:r>
        <w:t xml:space="preserve"> </w:t>
      </w:r>
      <w:r>
        <w:t xml:space="preserve">— vượt mức bình quân ASEAN 4,6% và Đông Nam Á 4,7%. Bốn động lực chính: (a) FDI commitment $2,4 tỷ qua 18 dự án chiến lược; (b) Năng suất lao động tăng 5,1% giai đoạn 2026-2027; (c) Hai-tầng kinh tế tiếp tục phân kỳ + ADB Policy-Based Loans $2,4B target SME nội địa; (d) GVC re-positioning từ assembly downstream → mid-stream design/R&amp;D theo 3 trụ cột</w:t>
      </w:r>
      <w:r>
        <w:t xml:space="preserve"> </w:t>
      </w:r>
      <w:r>
        <w:t xml:space="preserve">“</w:t>
      </w:r>
      <w:r>
        <w:t xml:space="preserve">Resilience + Environmental Sustainability + Inclusiveness</w:t>
      </w:r>
      <w:r>
        <w:t xml:space="preserve">”</w:t>
      </w:r>
      <w:r>
        <w:t xml:space="preserve">.</w:t>
      </w:r>
    </w:p>
    <w:p>
      <w:pPr>
        <w:pStyle w:val="BodyText"/>
      </w:pPr>
      <w:r>
        <w:rPr>
          <w:bCs/>
          <w:b/>
        </w:rPr>
        <w:t xml:space="preserve">Cập nhật macro deep — 4 mảng bổ sung</w:t>
      </w:r>
      <w:r>
        <w:t xml:space="preserve">:</w:t>
      </w:r>
    </w:p>
    <w:p>
      <w:pPr>
        <w:numPr>
          <w:ilvl w:val="0"/>
          <w:numId w:val="1014"/>
        </w:numPr>
      </w:pPr>
      <w:r>
        <w:rPr>
          <w:bCs/>
          <w:b/>
        </w:rPr>
        <w:t xml:space="preserve">Lạm phát</w:t>
      </w:r>
      <w:r>
        <w:t xml:space="preserve">: ADB dự báo</w:t>
      </w:r>
      <w:r>
        <w:t xml:space="preserve"> </w:t>
      </w:r>
      <w:r>
        <w:rPr>
          <w:bCs/>
          <w:b/>
        </w:rPr>
        <w:t xml:space="preserve">4,0% (2026) → 3,8% (2027)</w:t>
      </w:r>
      <w:r>
        <w:t xml:space="preserve"> </w:t>
      </w:r>
      <w:r>
        <w:t xml:space="preserve">— nằm trong vùng mục tiêu của Ngân hàng Nhà nước (≤4,5%). Áp lực từ giá năng lượng + xung đột Trung Đông kéo dài + đứt gãy chuỗi cung ứng vận tải biển. Lạm phát kiểm soát được tạo dư địa cho chính sách tiền tệ nới lỏng.</w:t>
      </w:r>
    </w:p>
    <w:p>
      <w:pPr>
        <w:numPr>
          <w:ilvl w:val="0"/>
          <w:numId w:val="1014"/>
        </w:numPr>
      </w:pPr>
      <w:r>
        <w:rPr>
          <w:bCs/>
          <w:b/>
        </w:rPr>
        <w:t xml:space="preserve">Cấu trúc ngành</w:t>
      </w:r>
      <w:r>
        <w:t xml:space="preserve"> </w:t>
      </w:r>
      <w:r>
        <w:t xml:space="preserve">(đóng góp tăng trưởng 2026):</w:t>
      </w:r>
      <w:r>
        <w:t xml:space="preserve"> </w:t>
      </w:r>
      <w:r>
        <w:rPr>
          <w:bCs/>
          <w:b/>
        </w:rPr>
        <w:t xml:space="preserve">công nghiệp + xây dựng 7,7%</w:t>
      </w:r>
      <w:r>
        <w:t xml:space="preserve"> </w:t>
      </w:r>
      <w:r>
        <w:t xml:space="preserve">(FDI manufacturing + smart manufacturing);</w:t>
      </w:r>
      <w:r>
        <w:t xml:space="preserve"> </w:t>
      </w:r>
      <w:r>
        <w:rPr>
          <w:bCs/>
          <w:b/>
        </w:rPr>
        <w:t xml:space="preserve">dịch vụ 7,5%</w:t>
      </w:r>
      <w:r>
        <w:t xml:space="preserve"> </w:t>
      </w:r>
      <w:r>
        <w:t xml:space="preserve">(du lịch phục hồi sau COVID, retail e-commerce, fintech);</w:t>
      </w:r>
      <w:r>
        <w:t xml:space="preserve"> </w:t>
      </w:r>
      <w:r>
        <w:rPr>
          <w:bCs/>
          <w:b/>
        </w:rPr>
        <w:t xml:space="preserve">nông nghiệp 3,6%</w:t>
      </w:r>
      <w:r>
        <w:t xml:space="preserve"> </w:t>
      </w:r>
      <w:r>
        <w:t xml:space="preserve">(climate-resilient agriculture, công nghệ cao). Cơ cấu này phản ánh chuyển dịch tiếp tục từ nông nghiệp → công nghiệp → dịch vụ chất lượng cao.</w:t>
      </w:r>
    </w:p>
    <w:p>
      <w:pPr>
        <w:numPr>
          <w:ilvl w:val="0"/>
          <w:numId w:val="1014"/>
        </w:numPr>
      </w:pPr>
      <w:r>
        <w:rPr>
          <w:bCs/>
          <w:b/>
        </w:rPr>
        <w:t xml:space="preserve">Bốn trụ cột tăng trưởng</w:t>
      </w:r>
      <w:r>
        <w:t xml:space="preserve">: (a)</w:t>
      </w:r>
      <w:r>
        <w:t xml:space="preserve"> </w:t>
      </w:r>
      <w:r>
        <w:rPr>
          <w:bCs/>
          <w:b/>
        </w:rPr>
        <w:t xml:space="preserve">Đầu tư công</w:t>
      </w:r>
      <w:r>
        <w:t xml:space="preserve"> </w:t>
      </w:r>
      <w:r>
        <w:t xml:space="preserve">— gói 800.000 tỷ VND giải ngân ưu tiên hạ tầng giao thông + năng lượng sạch + chuyển đổi số chính phủ; (b)</w:t>
      </w:r>
      <w:r>
        <w:t xml:space="preserve"> </w:t>
      </w:r>
      <w:r>
        <w:rPr>
          <w:bCs/>
          <w:b/>
        </w:rPr>
        <w:t xml:space="preserve">Chính sách tiền tệ nới lỏng</w:t>
      </w:r>
      <w:r>
        <w:t xml:space="preserve"> </w:t>
      </w:r>
      <w:r>
        <w:t xml:space="preserve">— Ngân hàng Nhà nước duy trì lãi suất tái cấp vốn thấp + mở rộng tín dụng có chọn lọc cho SME + manufacturing; (c)</w:t>
      </w:r>
      <w:r>
        <w:t xml:space="preserve"> </w:t>
      </w:r>
      <w:r>
        <w:rPr>
          <w:bCs/>
          <w:b/>
        </w:rPr>
        <w:t xml:space="preserve">FDI inflows</w:t>
      </w:r>
      <w:r>
        <w:t xml:space="preserve"> </w:t>
      </w:r>
      <w:r>
        <w:t xml:space="preserve">— $2,4 tỷ commitment qua 18 dự án chiến lược (fintech, năng lượng sạch, logistics, semiconductor packaging); (d)</w:t>
      </w:r>
      <w:r>
        <w:t xml:space="preserve"> </w:t>
      </w:r>
      <w:r>
        <w:rPr>
          <w:bCs/>
          <w:b/>
        </w:rPr>
        <w:t xml:space="preserve">Xuất khẩu</w:t>
      </w:r>
      <w:r>
        <w:t xml:space="preserve"> </w:t>
      </w:r>
      <w:r>
        <w:t xml:space="preserve">— duy trì &gt;30% kim ngạch sang Mỹ (đối tác lớn nhất) + đa dạng hóa qua CPTPP + RCEP + ACFTA.</w:t>
      </w:r>
    </w:p>
    <w:p>
      <w:pPr>
        <w:numPr>
          <w:ilvl w:val="0"/>
          <w:numId w:val="1014"/>
        </w:numPr>
      </w:pPr>
      <w:r>
        <w:rPr>
          <w:bCs/>
          <w:b/>
        </w:rPr>
        <w:t xml:space="preserve">Năm rủi ro chính</w:t>
      </w:r>
      <w:r>
        <w:t xml:space="preserve">: (a)</w:t>
      </w:r>
      <w:r>
        <w:t xml:space="preserve"> </w:t>
      </w:r>
      <w:r>
        <w:rPr>
          <w:bCs/>
          <w:b/>
        </w:rPr>
        <w:t xml:space="preserve">Gián đoạn chuỗi cung ứng toàn cầu</w:t>
      </w:r>
      <w:r>
        <w:t xml:space="preserve"> </w:t>
      </w:r>
      <w:r>
        <w:t xml:space="preserve">do Trung Đông + chip shortage + vận tải biển; (b)</w:t>
      </w:r>
      <w:r>
        <w:t xml:space="preserve"> </w:t>
      </w:r>
      <w:r>
        <w:rPr>
          <w:bCs/>
          <w:b/>
        </w:rPr>
        <w:t xml:space="preserve">Chính sách thuế quan Mỹ 2026</w:t>
      </w:r>
      <w:r>
        <w:t xml:space="preserve"> </w:t>
      </w:r>
      <w:r>
        <w:t xml:space="preserve">— thuế 10% tạm thời, nguy cơ tăng 15% (xem §1.1 file 14 v3.11 Lớp 7); (c)</w:t>
      </w:r>
      <w:r>
        <w:t xml:space="preserve"> </w:t>
      </w:r>
      <w:r>
        <w:rPr>
          <w:bCs/>
          <w:b/>
        </w:rPr>
        <w:t xml:space="preserve">Thanh khoản nội địa</w:t>
      </w:r>
      <w:r>
        <w:t xml:space="preserve"> </w:t>
      </w:r>
      <w:r>
        <w:t xml:space="preserve">— nợ doanh nghiệp/GDP cao (~120%); (d)</w:t>
      </w:r>
      <w:r>
        <w:t xml:space="preserve"> </w:t>
      </w:r>
      <w:r>
        <w:rPr>
          <w:bCs/>
          <w:b/>
        </w:rPr>
        <w:t xml:space="preserve">Nợ xấu hệ thống ngân hàng</w:t>
      </w:r>
      <w:r>
        <w:t xml:space="preserve"> </w:t>
      </w:r>
      <w:r>
        <w:t xml:space="preserve">— đặc biệt từ bất động sản; (e)</w:t>
      </w:r>
      <w:r>
        <w:t xml:space="preserve"> </w:t>
      </w:r>
      <w:r>
        <w:rPr>
          <w:bCs/>
          <w:b/>
        </w:rPr>
        <w:t xml:space="preserve">Trái phiếu doanh nghiệp yếu</w:t>
      </w:r>
      <w:r>
        <w:t xml:space="preserve"> </w:t>
      </w:r>
      <w:r>
        <w:t xml:space="preserve">— sau khủng hoảng Tân Hoàng Minh + Vạn Thịnh Phát 2022-2024 — cần củng cố niềm tin nhà đầu tư trái phiếu trong nước.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Vietnam_HighValue_FDI_2026</w:t>
      </w:r>
      <w:r>
        <w:t xml:space="preserve"> </w:t>
      </w:r>
      <w:r>
        <w:t xml:space="preserve">đo bước chuyển từ assembly → higher-value của FDI manufacturing như test cho</w:t>
      </w:r>
      <w:r>
        <w:t xml:space="preserve"> </w:t>
      </w:r>
      <w:r>
        <w:rPr>
          <w:bCs/>
          <w:b/>
        </w:rPr>
        <w:t xml:space="preserve">H7 industry × institutional dynamism interaction</w:t>
      </w:r>
      <w:r>
        <w:t xml:space="preserve"> </w:t>
      </w:r>
      <w:r>
        <w:t xml:space="preserve">(Kafouros et al., 2023). Bổ sung thêm</w:t>
      </w:r>
      <w:r>
        <w:t xml:space="preserve"> </w:t>
      </w:r>
      <w:r>
        <w:rPr>
          <w:bCs/>
          <w:b/>
        </w:rPr>
        <w:t xml:space="preserve">biến</w:t>
      </w:r>
      <w:r>
        <w:rPr>
          <w:bCs/>
          <w:b/>
        </w:rPr>
        <w:t xml:space="preserve"> </w:t>
      </w:r>
      <w:r>
        <w:rPr>
          <w:rStyle w:val="VerbatimChar"/>
          <w:bCs/>
          <w:b/>
        </w:rPr>
        <w:t xml:space="preserve">Vietnam_Sector_Mix_2026</w:t>
      </w:r>
      <w:r>
        <w:t xml:space="preserve"> </w:t>
      </w:r>
      <w:r>
        <w:t xml:space="preserve">(3 cấp: công nghiệp / dịch vụ / nông nghiệp) làm control variable trong robustness check #6 (sector composition adjustment).</w:t>
      </w:r>
    </w:p>
    <w:bookmarkEnd w:id="52"/>
    <w:bookmarkStart w:id="53" w:name="trung-quốc-n4.889"/>
    <w:p>
      <w:pPr>
        <w:pStyle w:val="Heading3"/>
      </w:pPr>
      <w:r>
        <w:t xml:space="preserve">5.4 Trung Quốc (n=4.889)</w:t>
      </w:r>
    </w:p>
    <w:p>
      <w:pPr>
        <w:pStyle w:val="FirstParagraph"/>
      </w:pPr>
      <w:r>
        <w:t xml:space="preserve">FSTS 10,9% → 8,8%; FDI ≥10% chiếm 6,0%. Quan hệ FSTS – năng suất là hàm bậc ba (cubic) với điểm uốn ~47,8% (Đỗ &amp; Phan, 2026 — JFAR).</w:t>
      </w:r>
      <w:r>
        <w:t xml:space="preserve"> </w:t>
      </w:r>
      <w:r>
        <w:rPr>
          <w:bCs/>
          <w:b/>
        </w:rPr>
        <w:t xml:space="preserve">Cập nhật:</w:t>
      </w:r>
      <w:r>
        <w:t xml:space="preserve"> </w:t>
      </w:r>
      <w:r>
        <w:t xml:space="preserve">Wang, Huang và Hong (2024 —</w:t>
      </w:r>
      <w:r>
        <w:t xml:space="preserve"> </w:t>
      </w:r>
      <w:r>
        <w:rPr>
          <w:iCs/>
          <w:i/>
        </w:rPr>
        <w:t xml:space="preserve">IRFA</w:t>
      </w:r>
      <w:r>
        <w:t xml:space="preserve">) phân tích 80% bank risk models ở PRC phụ thuộc dominant tech providers —</w:t>
      </w:r>
      <w:r>
        <w:t xml:space="preserve"> </w:t>
      </w:r>
      <w:r>
        <w:rPr>
          <w:bCs/>
          <w:b/>
        </w:rPr>
        <w:t xml:space="preserve">concentration risk</w:t>
      </w:r>
      <w:r>
        <w:t xml:space="preserve"> </w:t>
      </w:r>
      <w:r>
        <w:t xml:space="preserve">trong digital ecosystem PRC.</w:t>
      </w:r>
    </w:p>
    <w:p>
      <w:pPr>
        <w:pStyle w:val="BodyText"/>
      </w:pPr>
      <w:r>
        <w:rPr>
          <w:bCs/>
          <w:b/>
        </w:rPr>
        <w:t xml:space="preserve">Khung Zombie firms PRC — lý giải bổ sung cho điểm uốn bậc ba 47,8%</w:t>
      </w:r>
      <w:r>
        <w:t xml:space="preserve">: Theo NotebookLM (07/05/2026</w:t>
      </w:r>
      <w:r>
        <w:t xml:space="preserve"> </w:t>
      </w:r>
      <w:r>
        <w:rPr>
          <w:iCs/>
          <w:i/>
        </w:rPr>
        <w:t xml:space="preserve">Tariff Mỹ + Vietnam Macro Deep + Zombie Firms</w:t>
      </w:r>
      <w:r>
        <w:t xml:space="preserve">) và văn liệu Caballero, Hoshi và Kashyap (2008 —</w:t>
      </w:r>
      <w:r>
        <w:t xml:space="preserve"> </w:t>
      </w:r>
      <w:r>
        <w:rPr>
          <w:iCs/>
          <w:i/>
        </w:rPr>
        <w:t xml:space="preserve">American Economic Review</w:t>
      </w:r>
      <w:r>
        <w:t xml:space="preserve">), khái niệm</w:t>
      </w:r>
      <w:r>
        <w:t xml:space="preserve"> </w:t>
      </w:r>
      <w:r>
        <w:rPr>
          <w:bCs/>
          <w:b/>
        </w:rPr>
        <w:t xml:space="preserve">“</w:t>
      </w:r>
      <w:r>
        <w:rPr>
          <w:bCs/>
          <w:b/>
        </w:rPr>
        <w:t xml:space="preserve">doanh nghiệp xác sống</w:t>
      </w:r>
      <w:r>
        <w:rPr>
          <w:bCs/>
          <w:b/>
        </w:rPr>
        <w:t xml:space="preserve">”</w:t>
      </w:r>
      <w:r>
        <w:rPr>
          <w:bCs/>
          <w:b/>
        </w:rPr>
        <w:t xml:space="preserve"> </w:t>
      </w:r>
      <w:r>
        <w:rPr>
          <w:bCs/>
          <w:b/>
        </w:rPr>
        <w:t xml:space="preserve">(zombie firms)</w:t>
      </w:r>
      <w:r>
        <w:t xml:space="preserve"> </w:t>
      </w:r>
      <w: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pPr>
      <w:r>
        <w:rPr>
          <w:bCs/>
          <w:b/>
        </w:rPr>
        <w:t xml:space="preserve">Ba cơ chế zombie firms làm méo TFP tổng thể PRC</w:t>
      </w:r>
      <w:r>
        <w:t xml:space="preserve">:</w:t>
      </w:r>
    </w:p>
    <w:p>
      <w:pPr>
        <w:numPr>
          <w:ilvl w:val="0"/>
          <w:numId w:val="1015"/>
        </w:numPr>
      </w:pPr>
      <w:r>
        <w:rPr>
          <w:bCs/>
          <w:b/>
        </w:rPr>
        <w:t xml:space="preserve">Chậm đào thải</w:t>
      </w:r>
      <w:r>
        <w:t xml:space="preserve"> </w:t>
      </w:r>
      <w:r>
        <w:t xml:space="preserve">(slow exit): Doanh nghiệp xác sống không phá sản → vẫn chiếm dụng vốn vay ngân hàng + đất đai + lao động — kéo dài chu kỳ phân bổ sai nguồn lực (Hsieh &amp; Klenow, 2009 channel). Trong WBES PRC pool, một số firms zombie có FSTS cao (cố xuất khẩu để duy trì doanh thu) nhưng năng suất thực thấp → góp phần kéo điểm uốn cubic về phía cao 47,8%.</w:t>
      </w:r>
    </w:p>
    <w:p>
      <w:pPr>
        <w:numPr>
          <w:ilvl w:val="0"/>
          <w:numId w:val="1015"/>
        </w:numPr>
      </w:pPr>
      <w:r>
        <w:rPr>
          <w:bCs/>
          <w:b/>
        </w:rPr>
        <w:t xml:space="preserve">Cản trở entry</w:t>
      </w:r>
      <w:r>
        <w:t xml:space="preserve"> </w:t>
      </w:r>
      <w:r>
        <w:t xml:space="preserve">(entry barrier): SME mới không thể chiếm thị phần vì zombie firms vẫn occupy thị trường nội địa với giá dumping. Liên kết §5.5 Emerging Asia: Việt Nam + Indonesia + India tránh được zombie effect nhờ market discipline mạnh hơn → entry rate cao + creative destruction (Schumpeter, 1942) hoạt động tốt hơn.</w:t>
      </w:r>
    </w:p>
    <w:p>
      <w:pPr>
        <w:numPr>
          <w:ilvl w:val="0"/>
          <w:numId w:val="1015"/>
        </w:numPr>
      </w:pPr>
      <w:r>
        <w:rPr>
          <w:bCs/>
          <w:b/>
        </w:rPr>
        <w:t xml:space="preserve">Concentration risk + zombie hybrid</w:t>
      </w:r>
      <w:r>
        <w:t xml:space="preserve">: Wang/Huang/Hong (2024) finding (80% bank risk models PRC dependent on dominant tech providers)</w:t>
      </w:r>
      <w:r>
        <w:t xml:space="preserve"> </w:t>
      </w:r>
      <w:r>
        <w:rPr>
          <w:bCs/>
          <w:b/>
        </w:rPr>
        <w:t xml:space="preserve">kết hợp</w:t>
      </w:r>
      <w:r>
        <w:t xml:space="preserve"> </w:t>
      </w:r>
      <w:r>
        <w:t xml:space="preserve">với zombie firms structure tạo ra rủi ro hệ thống — nếu fintech provider lock-in fails + zombie firms massively default đồng thời → systemic banking crisis. Đây là rủi ro mới cho China-exposed Vietnamese exporters.</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Zombie_Firm_Indicator_PRC</w:t>
      </w:r>
      <w:r>
        <w:t xml:space="preserve"> </w:t>
      </w:r>
      <w:r>
        <w:t xml:space="preserve">(proxy: firms với ROA &lt;0 trong 3 năm liên tiếp + tăng nợ vay) để test xem điểm uốn cubic 47,8% có shifted khi loại zombie firms khỏi PRC subsample. Robustness check #7 (zombie-excluded re-estimation) — bổ sung sau Manufacturing-only / ICT-excluded / Tourism-separated SIDS / Construction-tested Gulf / Mining-excluded resource / Sector composition adjustment.</w:t>
      </w:r>
    </w:p>
    <w:bookmarkEnd w:id="53"/>
    <w:bookmarkStart w:id="54" w:name="X53333453b06897b9c49361ee9be769737643c94"/>
    <w:p>
      <w:pPr>
        <w:pStyle w:val="Heading3"/>
      </w:pPr>
      <w:r>
        <w:t xml:space="preserve">5.5 Tổng hợp Emerging Asia (n=42.278) — bổ sung India case (v3.2)</w:t>
      </w:r>
    </w:p>
    <w:p>
      <w:pPr>
        <w:pStyle w:val="FirstParagraph"/>
      </w:pPr>
      <w:r>
        <w:t xml:space="preserve">FSTS 7,6%; FDI ≥10% chiếm 4,4%; tỷ lệ doanh nghiệp R&amp;D dương 16%. Phân tán nội bộ lớn (sd log 2,18) — phản ánh dị biệt rộng xuyên 7 nước Emerging.</w:t>
      </w:r>
    </w:p>
    <w:p>
      <w:pPr>
        <w:pStyle w:val="BodyText"/>
      </w:pPr>
      <w:r>
        <w:rPr>
          <w:bCs/>
          <w:b/>
        </w:rPr>
        <w:t xml:space="preserve">Trường hợp Ấn Độ — chứng cứ lan tỏa công nghệ (technology spillovers)</w:t>
      </w:r>
      <w:r>
        <w:t xml:space="preserve">: Theo Sikdar và Mukhopadhyay (2026 —</w:t>
      </w:r>
      <w:r>
        <w:t xml:space="preserve"> </w:t>
      </w:r>
      <w:r>
        <w:rPr>
          <w:iCs/>
          <w:i/>
        </w:rPr>
        <w:t xml:space="preserve">Asian Development Review, 43</w:t>
      </w:r>
      <w:r>
        <w:t xml:space="preserve">(1), pp.37-75), nghiên cứu panel</w:t>
      </w:r>
      <w:r>
        <w:t xml:space="preserve"> </w:t>
      </w:r>
      <w:r>
        <w:rPr>
          <w:bCs/>
          <w:b/>
        </w:rPr>
        <w:t xml:space="preserve">4.293 doanh nghiệp Ấn Độ giai đoạn 2006-2019</w:t>
      </w:r>
      <w:r>
        <w:t xml:space="preserve">. Phát hiện: FDI là kênh</w:t>
      </w:r>
      <w:r>
        <w:t xml:space="preserve"> </w:t>
      </w:r>
      <w:r>
        <w:rPr>
          <w:bCs/>
          <w:b/>
        </w:rPr>
        <w:t xml:space="preserve">lan tỏa ngang (horizontal spillover)</w:t>
      </w:r>
      <w:r>
        <w:t xml:space="preserve"> </w:t>
      </w:r>
      <w:r>
        <w:t xml:space="preserve">quan trọng nhất; doanh nghiệp lớn và hiệu quả cao thu nhận lan tỏa (capture spillovers) nhiều nhất;</w:t>
      </w:r>
      <w:r>
        <w:t xml:space="preserve"> </w:t>
      </w:r>
      <w:r>
        <w:rPr>
          <w:bCs/>
          <w:b/>
        </w:rPr>
        <w:t xml:space="preserve">dòng vốn FDI vào (FDI inflows)</w:t>
      </w:r>
      <w:r>
        <w:t xml:space="preserve"> </w:t>
      </w:r>
      <w:r>
        <w:t xml:space="preserve">tăng từ $1,705M (1990-2000) → $42,396M (2012-2022); chi tiêu nghiên cứu-phát triển (R&amp;D) trì trệ ở 0,7% GDP;</w:t>
      </w:r>
      <w:r>
        <w:t xml:space="preserve"> </w:t>
      </w:r>
      <w:r>
        <w:rPr>
          <w:bCs/>
          <w:b/>
        </w:rPr>
        <w:t xml:space="preserve">đơn đăng ký sáng chế của cư dân (resident patent filing)</w:t>
      </w:r>
      <w:r>
        <w:t xml:space="preserve"> </w:t>
      </w:r>
      <w:r>
        <w:t xml:space="preserve">tăng +11,9%/năm 2012-2022.</w:t>
      </w:r>
    </w:p>
    <w:bookmarkEnd w:id="54"/>
    <w:bookmarkStart w:id="55" w:name="X7d16e64d9573be7621d2bb233de576b8fd08afb"/>
    <w:p>
      <w:pPr>
        <w:pStyle w:val="Heading3"/>
      </w:pPr>
      <w:r>
        <w:t xml:space="preserve">5.6 Mongolia — từ lời nguyền tài nguyên đến chuyển đổi critical minerals (n=1.905, 4 đợt 2009–2025)</w:t>
      </w:r>
    </w:p>
    <w:p>
      <w:pPr>
        <w:pStyle w:val="FirstParagraph"/>
      </w:pPr>
      <w:r>
        <w:t xml:space="preserve">FSTS đình trệ 4-6%; FDI ≥10% giảm rõ</w:t>
      </w:r>
      <w:r>
        <w:t xml:space="preserve"> </w:t>
      </w:r>
      <w:r>
        <w:rPr>
          <w:bCs/>
          <w:b/>
        </w:rPr>
        <w:t xml:space="preserve">7,2% → 3,2%</w:t>
      </w:r>
      <w:r>
        <w:t xml:space="preserve">; tỷ lệ website tăng 39% → 65%. Pattern</w:t>
      </w:r>
      <w:r>
        <w:t xml:space="preserve"> </w:t>
      </w:r>
      <w:r>
        <w:rPr>
          <w:bCs/>
          <w:b/>
        </w:rPr>
        <w:t xml:space="preserve">lời nguyền tài nguyên</w:t>
      </w:r>
      <w:r>
        <w:t xml:space="preserve"> </w:t>
      </w:r>
      <w:r>
        <w:t xml:space="preserve">(Auty, 1993; Sachs &amp; Warner, 2001).</w:t>
      </w:r>
    </w:p>
    <w:p>
      <w:pPr>
        <w:pStyle w:val="BodyText"/>
      </w:pPr>
      <w:r>
        <w:rPr>
          <w:bCs/>
          <w:b/>
        </w:rPr>
        <w:t xml:space="preserve">Bước ngoặt 2026 — chuyển đổi critical minerals (ADB, 2026, May)</w:t>
      </w:r>
      <w:r>
        <w:t xml:space="preserve">: Mongolia ở giao điểm chiến lược của</w:t>
      </w:r>
      <w:r>
        <w:t xml:space="preserve"> </w:t>
      </w:r>
      <w:r>
        <w:rPr>
          <w:bCs/>
          <w:b/>
        </w:rPr>
        <w:t xml:space="preserve">11 critical minerals</w:t>
      </w:r>
      <w:r>
        <w:t xml:space="preserve"> </w:t>
      </w:r>
      <w:r>
        <w:t xml:space="preserve">(Cu, Li, Mo, Mn, Co, Ni, W, REE, etc.). Cu exports 1,69 Mt (2024) = 22,1% tổng xuất khẩu. Oyu Tolgoi target 500.000 tấn/năm 2028-2036. PRC processing dominance: 100% graphite, 90% Mn, 70% Co. CĐ2 thêm biến</w:t>
      </w:r>
      <w:r>
        <w:t xml:space="preserve"> </w:t>
      </w:r>
      <w:r>
        <w:rPr>
          <w:rStyle w:val="VerbatimChar"/>
        </w:rPr>
        <w:t xml:space="preserve">Critical_Minerals_Exposure</w:t>
      </w:r>
      <w:r>
        <w:t xml:space="preserve">.</w:t>
      </w:r>
    </w:p>
    <w:p>
      <w:pPr>
        <w:pStyle w:val="BodyText"/>
      </w:pPr>
      <w:r>
        <w:rPr>
          <w:iCs/>
          <w:i/>
        </w:rPr>
        <w:t xml:space="preserve">[Hình 5.6.1 — Mongolia: Evolution 2009–2025 (4 đợt khảo sát WBES) — hình minh họa sẽ được chèn]</w:t>
      </w:r>
    </w:p>
    <w:bookmarkEnd w:id="55"/>
    <w:bookmarkStart w:id="57" w:name="sids-thái-bình-dương-7-nước"/>
    <w:p>
      <w:pPr>
        <w:pStyle w:val="Heading3"/>
      </w:pPr>
      <w:r>
        <w:t xml:space="preserve">5.7 SIDS Thái Bình Dương (7 nước</w:t>
      </w:r>
    </w:p>
    <w:p>
      <w:pPr>
        <w:pStyle w:val="FirstParagraph"/>
      </w:pPr>
      <w:r>
        <w:rPr>
          <w:bCs/>
          <w:b/>
        </w:rPr>
        <w:t xml:space="preserve">Bảy nước</w:t>
      </w:r>
      <w:r>
        <w:t xml:space="preserve">: Fiji (FJI), Papua New Guinea (PNG), Solomon Islands (SLB), Tonga (TON), Vanuatu (VUT), Samoa (WSM),</w:t>
      </w:r>
      <w:r>
        <w:t xml:space="preserve"> </w:t>
      </w:r>
      <w:r>
        <w:rPr>
          <w:bCs/>
          <w:b/>
        </w:rPr>
        <w:t xml:space="preserve">Kiribati (KIR — bổ sung 2025)</w:t>
      </w:r>
      <w:r>
        <w:t xml:space="preserve">. Tổng n=1.371. FSTS 6,3%; FDI ≥10%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 (adaptation under constraint)</w:t>
      </w:r>
      <w:r>
        <w:t xml:space="preserve">.</w:t>
      </w:r>
    </w:p>
    <w:p>
      <w:pPr>
        <w:pStyle w:val="BodyText"/>
      </w:pPr>
      <w:r>
        <w:rPr>
          <w:bCs/>
          <w:b/>
        </w:rPr>
        <w:t xml:space="preserve">Kiribati 2025 — trường hợp biên CỰC ĐOAN nhất</w:t>
      </w:r>
      <w:r>
        <w:t xml:space="preserve">: FSTS 1,03%, FDI 0,7%, website 18,7%, ISO 1,3%, sd log 1,48, SME 93,3%. GDP/đầu người ~1.700 USD, viện trợ AUS/NZ ~30% GDP.</w:t>
      </w:r>
    </w:p>
    <w:bookmarkStart w:id="56" w:name="bối-cảnh-kinh-tế-vĩ-mô-pics-pacific"/>
    <w:p>
      <w:pPr>
        <w:pStyle w:val="Heading4"/>
      </w:pPr>
      <w:r>
        <w:t xml:space="preserve">5.7.5 Bối cảnh kinh tế vĩ mô PICs Pacific</w:t>
      </w:r>
    </w:p>
    <w:p>
      <w:pPr>
        <w:pStyle w:val="FirstParagraph"/>
      </w:pPr>
      <w:r>
        <w:t xml:space="preserve">PICs có 4 trụ cột MIRAB (Bertram, 2006): (1) khu vực công chủ đạo (30-50% việc làm chính thức); (2) phụ thuộc 4 nguồn ngoại sinh — nông nghiệp tự cấp + ODA 30% GDP + remittances 25-40% GDP + khai thác tài nguyên; (3) thanh niên thất nghiệp 15-30% + dân số &lt;25 tuổi &gt;50%; (4) migration labor PLMS Australia + RSE New Zealand như channel sinh tồn (Vanuatu RSE 15-20% GDP). Liên kết: Fiji website 74,8% &gt; Singapore (PLMS+remittance corridors); Kiribati 18,7% (outer islands no internet); SIDS innovation 41,5% (bricolage Baker &amp; Nelson 2005). CĐ2: 3 control variables PICs-specific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56"/>
    <w:bookmarkEnd w:id="57"/>
    <w:bookmarkStart w:id="58" w:name="so-sánh-tổng-hợp"/>
    <w:p>
      <w:pPr>
        <w:pStyle w:val="Heading3"/>
      </w:pPr>
      <w:r>
        <w:t xml:space="preserve">5.8 So sánh tổng hợp</w:t>
      </w:r>
    </w:p>
    <w:p>
      <w:pPr>
        <w:pStyle w:val="FirstParagraph"/>
      </w:pPr>
      <w:r>
        <w:rPr>
          <w:bCs/>
          <w:b/>
        </w:rPr>
        <w:t xml:space="preserve">Bảng 5.1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Mongolia</w:t>
            </w:r>
          </w:p>
        </w:tc>
        <w:tc>
          <w:tcPr/>
          <w:p>
            <w:pPr>
              <w:pStyle w:val="Compact"/>
              <w:jc w:val="left"/>
            </w:pPr>
            <w:r>
              <w:t xml:space="preserve">SIDS Thái Bình Dương¹</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 (v3.1)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t xml:space="preserve">ewpage</w:t>
      </w:r>
    </w:p>
    <w:p>
      <w:pPr>
        <w:pStyle w:val="BodyText"/>
      </w:pPr>
      <w:r>
        <w:t xml:space="preserve">ewpage</w:t>
      </w:r>
      <w:r>
        <w:t xml:space="preserve"> </w:t>
      </w:r>
      <w:r>
        <w:t xml:space="preserve">## CHƯƠNG 6 — CÁC YẾU TỐ GIẢI THÍCH SƠ BỘ</w:t>
      </w:r>
    </w:p>
    <w:p>
      <w:pPr>
        <w:pStyle w:val="BodyText"/>
      </w:pPr>
      <w:r>
        <w:rPr>
          <w:bCs/>
          <w:b/>
        </w:rPr>
        <w:t xml:space="preserve">Bảng 6.1</w:t>
      </w:r>
      <w:r>
        <w:t xml:space="preserve">.</w:t>
      </w:r>
      <w:r>
        <w:t xml:space="preserve"> </w:t>
      </w:r>
      <w:r>
        <w:rPr>
          <w:iCs/>
          <w:i/>
        </w:rPr>
        <w:t xml:space="preserve">Hệ số tương quan Pearson (n=101.185 — v3.1).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bCs/>
          <w:b/>
        </w:rPr>
        <w:t xml:space="preserve">Sáu phát hiện chính</w:t>
      </w:r>
      <w:r>
        <w:t xml:space="preserve">: (1) FDI dương mạnh SIDS (+0,222); (2) FDI âm Advanced; (3) FSTS dương Advanced — Uppsala+OLI; (4) TCI dương SIDS+Advanced; (5) DAI âm Advanced — Tier-1 saturation; (6) Đảo dấu cross-regime — institutional moderation.</w:t>
      </w:r>
    </w:p>
    <w:p>
      <w:pPr>
        <w:pStyle w:val="BodyText"/>
      </w:pPr>
      <w:r>
        <w:rPr>
          <w:bCs/>
          <w:b/>
        </w:rPr>
        <w:t xml:space="preserve">Cảnh báo schema BREADY 2025 (v3.3)</w:t>
      </w:r>
      <w:r>
        <w:t xml:space="preserve">: bảng 6.1 có thể bị nhiễu schema effect — kiểm chứng qua</w:t>
      </w:r>
      <w:r>
        <w:t xml:space="preserve"> </w:t>
      </w:r>
      <w:r>
        <w:t xml:space="preserve">“</w:t>
      </w:r>
      <w:r>
        <w:t xml:space="preserve">triple-defense</w:t>
      </w:r>
      <w:r>
        <w:t xml:space="preserve">”</w:t>
      </w:r>
      <w:r>
        <w:t xml:space="preserve"> </w:t>
      </w:r>
      <w:r>
        <w:t xml:space="preserve">§4.11 file 15.</w:t>
      </w:r>
    </w:p>
    <w:p>
      <w:pPr>
        <w:pStyle w:val="BodyText"/>
      </w:pPr>
      <w:r>
        <w:rPr>
          <w:bCs/>
          <w:b/>
        </w:rPr>
        <w:t xml:space="preserve">Lý giải dị biệt cross-regime qua Xu (2024) de jure-de facto (v3.3)</w:t>
      </w:r>
      <w:r>
        <w:t xml:space="preserve">: gap formal-enforcement explains FDI sign reversal Emerging vs Advanced.</w:t>
      </w:r>
    </w:p>
    <w:p>
      <w:pPr>
        <w:pStyle w:val="BodyText"/>
      </w:pPr>
      <w:r>
        <w:rPr>
          <w:bCs/>
          <w:b/>
        </w:rPr>
        <w:t xml:space="preserve">Lý giải bổ sung — Institutional Transaction Costs xuyên quốc gia (TCE Coase-Williamson, mở rộng Banalieva &amp; Dhanaraj 2019)</w:t>
      </w:r>
      <w:r>
        <w:t xml:space="preserve">: Đối chiếu hai bản thảo P3 Singapore (Mar et al., 2026 —</w:t>
      </w:r>
      <w:r>
        <w:t xml:space="preserve"> </w:t>
      </w:r>
      <w:r>
        <w:rPr>
          <w:iCs/>
          <w:i/>
        </w:rPr>
        <w:t xml:space="preserve">MIR</w:t>
      </w:r>
      <w:r>
        <w:t xml:space="preserve">) + P4 Việt Nam (Đỗ &amp; Phan, 2026 —</w:t>
      </w:r>
      <w:r>
        <w:t xml:space="preserve"> </w:t>
      </w:r>
      <w:r>
        <w:rPr>
          <w:iCs/>
          <w:i/>
        </w:rPr>
        <w:t xml:space="preserve">JFAR</w:t>
      </w:r>
      <w:r>
        <w:t xml:space="preserve">) cho thấy dị biệt cross-regime trong Bảng 6.1 không chỉ phản ánh chất lượng thể chế formal mà còn</w:t>
      </w:r>
      <w:r>
        <w:t xml:space="preserve"> </w:t>
      </w:r>
      <w:r>
        <w:rPr>
          <w:bCs/>
          <w:b/>
        </w:rPr>
        <w:t xml:space="preserve">chi phí giao dịch thể chế (institutional transaction costs)</w:t>
      </w:r>
      <w:r>
        <w:t xml:space="preserve"> </w:t>
      </w:r>
      <w:r>
        <w:t xml:space="preserve">đo lường hạ tầng thương mại + logistics + năng lực hấp thụ chi phí điều phối xuyên biên giới (cross-border coordination cost absorption). Khung CDCM (§2.7 file 14 v3.13) hợp nhất 3 chiều xuyên quốc gia:</w:t>
      </w:r>
    </w:p>
    <w:p>
      <w:pPr>
        <w:pStyle w:val="BodyText"/>
      </w:pPr>
      <w:r>
        <w:rPr>
          <w:bCs/>
          <w:b/>
        </w:rPr>
        <w:t xml:space="preserve">Bảng 6.1.2</w:t>
      </w:r>
      <w:r>
        <w:t xml:space="preserve">.</w:t>
      </w:r>
      <w:r>
        <w:t xml:space="preserve"> </w:t>
      </w:r>
      <w:r>
        <w:rPr>
          <w:iCs/>
          <w:i/>
        </w:rPr>
        <w:t xml:space="preserve">Đối chiếu I-P curve + cơ chế DAI/TCI giữa Việt Nam vs Singapore — bằng chứng cho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rPr>
                <w:bCs/>
                <w:b/>
              </w:rPr>
              <w:t xml:space="preserve">Việt Nam (Emerging, n=2.958, 3 wave)</w:t>
            </w:r>
          </w:p>
        </w:tc>
        <w:tc>
          <w:tcPr/>
          <w:p>
            <w:pPr>
              <w:pStyle w:val="Compact"/>
              <w:jc w:val="left"/>
            </w:pPr>
            <w:r>
              <w:rPr>
                <w:bCs/>
                <w:b/>
              </w:rPr>
              <w:t xml:space="preserve">Singapore (Advanced innovation, n=623, 1 wave)</w:t>
            </w:r>
          </w:p>
        </w:tc>
      </w:tr>
      <w:tr>
        <w:tc>
          <w:tcPr/>
          <w:p>
            <w:pPr>
              <w:pStyle w:val="Compact"/>
              <w:jc w:val="left"/>
            </w:pPr>
            <w:r>
              <w:rPr>
                <w:bCs/>
                <w:b/>
              </w:rPr>
              <w:t xml:space="preserve">Hình dáng I-P curve</w:t>
            </w:r>
          </w:p>
        </w:tc>
        <w:tc>
          <w:tcPr/>
          <w:p>
            <w:pPr>
              <w:pStyle w:val="Compact"/>
              <w:jc w:val="left"/>
            </w:pPr>
            <w:r>
              <w:rPr>
                <w:bCs/>
                <w:b/>
              </w:rPr>
              <w:t xml:space="preserve">Inverted-U rõ nét</w:t>
            </w:r>
            <w:r>
              <w:t xml:space="preserve"> </w:t>
            </w:r>
            <w:r>
              <w:t xml:space="preserve">— điểm uốn (TP) ≈ 39-46% FSTS xuyên 3 wave 2009-2023; Lind-Mehlum p&lt;0,013</w:t>
            </w:r>
          </w:p>
        </w:tc>
        <w:tc>
          <w:tcPr/>
          <w:p>
            <w:pPr>
              <w:pStyle w:val="Compact"/>
              <w:jc w:val="left"/>
            </w:pPr>
            <w:r>
              <w:rPr>
                <w:bCs/>
                <w:b/>
              </w:rPr>
              <w:t xml:space="preserve">Tuyến tính dương + bậc hai nhẹ</w:t>
            </w:r>
            <w:r>
              <w:t xml:space="preserve"> </w:t>
            </w:r>
            <w:r>
              <w:t xml:space="preserve">— TP ≈ 82% FSTS (vùng dữ liệu thưa, 3,2% firms vượt 70% FSTS); Lind-Mehlum p=0,303 KHÔNG xác nhận</w:t>
            </w:r>
          </w:p>
        </w:tc>
      </w:tr>
      <w:tr>
        <w:tc>
          <w:tcPr/>
          <w:p>
            <w:pPr>
              <w:pStyle w:val="Compact"/>
              <w:jc w:val="left"/>
            </w:pPr>
            <w:r>
              <w:rPr>
                <w:bCs/>
                <w:b/>
              </w:rPr>
              <w:t xml:space="preserve">Cơ chế DAI</w:t>
            </w:r>
          </w:p>
        </w:tc>
        <w:tc>
          <w:tcPr/>
          <w:p>
            <w:pPr>
              <w:pStyle w:val="Compact"/>
              <w:jc w:val="left"/>
            </w:pPr>
            <w:r>
              <w:rPr>
                <w:bCs/>
                <w:b/>
              </w:rPr>
              <w:t xml:space="preserve">Stage-contingent</w:t>
            </w:r>
            <w:r>
              <w:t xml:space="preserve"> </w:t>
            </w:r>
            <w:r>
              <w:t xml:space="preserve">(Tier 1 = website only): mạnh 2009 → null 2015 → âm 2023 (β=-0,912, p=,043) ở DAI×FSTS →</w:t>
            </w:r>
            <w:r>
              <w:t xml:space="preserve"> </w:t>
            </w:r>
            <w:r>
              <w:rPr>
                <w:bCs/>
                <w:b/>
              </w:rPr>
              <w:t xml:space="preserve">điểm nghẽn ở xuất khẩu cao</w:t>
            </w:r>
          </w:p>
        </w:tc>
        <w:tc>
          <w:tcPr/>
          <w:p>
            <w:pPr>
              <w:pStyle w:val="Compact"/>
              <w:jc w:val="left"/>
            </w:pPr>
            <w:r>
              <w:rPr>
                <w:bCs/>
                <w:b/>
              </w:rPr>
              <w:t xml:space="preserve">Conditional scaling</w:t>
            </w:r>
            <w:r>
              <w:t xml:space="preserve"> </w:t>
            </w:r>
            <w:r>
              <w:t xml:space="preserve">(Tier 1+2 = website + e-payment): DAI×FSTS² β=3,119 p=,005 dương mạnh →</w:t>
            </w:r>
            <w:r>
              <w:t xml:space="preserve"> </w:t>
            </w:r>
            <w:r>
              <w:rPr>
                <w:bCs/>
                <w:b/>
              </w:rPr>
              <w:t xml:space="preserve">đòn bẩy ở xuất khẩu cao</w:t>
            </w:r>
          </w:p>
        </w:tc>
      </w:tr>
      <w:tr>
        <w:tc>
          <w:tcPr/>
          <w:p>
            <w:pPr>
              <w:pStyle w:val="Compact"/>
              <w:jc w:val="left"/>
            </w:pPr>
            <w:r>
              <w:rPr>
                <w:bCs/>
                <w:b/>
              </w:rPr>
              <w:t xml:space="preserve">2SLS DAI robustness</w:t>
            </w:r>
          </w:p>
        </w:tc>
        <w:tc>
          <w:tcPr/>
          <w:p>
            <w:pPr>
              <w:pStyle w:val="Compact"/>
              <w:jc w:val="left"/>
            </w:pPr>
            <w:r>
              <w:t xml:space="preserve">β co về 0,02, p=,94 →</w:t>
            </w:r>
            <w:r>
              <w:t xml:space="preserve"> </w:t>
            </w:r>
            <w:r>
              <w:rPr>
                <w:bCs/>
                <w:b/>
              </w:rPr>
              <w:t xml:space="preserve">không xác lập nhân quả</w:t>
            </w:r>
            <w:r>
              <w:t xml:space="preserve"> </w:t>
            </w:r>
            <w:r>
              <w:t xml:space="preserve">(Đỗ &amp; Phan, 2026 —</w:t>
            </w:r>
            <w:r>
              <w:t xml:space="preserve"> </w:t>
            </w:r>
            <w:r>
              <w:rPr>
                <w:iCs/>
                <w:i/>
              </w:rPr>
              <w:t xml:space="preserve">JFAR</w:t>
            </w:r>
            <w:r>
              <w:t xml:space="preserve">)</w:t>
            </w:r>
          </w:p>
        </w:tc>
        <w:tc>
          <w:tcPr/>
          <w:p>
            <w:pPr>
              <w:pStyle w:val="Compact"/>
              <w:jc w:val="left"/>
            </w:pPr>
            <w:r>
              <w:t xml:space="preserve">(chưa kiểm định IV)</w:t>
            </w:r>
          </w:p>
        </w:tc>
      </w:tr>
      <w:tr>
        <w:tc>
          <w:tcPr/>
          <w:p>
            <w:pPr>
              <w:pStyle w:val="Compact"/>
              <w:jc w:val="left"/>
            </w:pPr>
            <w:r>
              <w:rPr>
                <w:bCs/>
                <w:b/>
              </w:rPr>
              <w:t xml:space="preserve">Vai trò TCI</w:t>
            </w:r>
          </w:p>
        </w:tc>
        <w:tc>
          <w:tcPr/>
          <w:p>
            <w:pPr>
              <w:pStyle w:val="Compact"/>
              <w:jc w:val="left"/>
            </w:pPr>
            <w:r>
              <w:rPr>
                <w:bCs/>
                <w:b/>
              </w:rPr>
              <w:t xml:space="preserve">Scarce advantage</w:t>
            </w:r>
            <w:r>
              <w:t xml:space="preserve"> </w:t>
            </w:r>
            <w:r>
              <w:t xml:space="preserve">— TCIz IV β=1,639 p&lt;,001 robust 2SLS; điều tiết làm phẳng I-P curve (3/4 mô hình significant)</w:t>
            </w:r>
          </w:p>
        </w:tc>
        <w:tc>
          <w:tcPr/>
          <w:p>
            <w:pPr>
              <w:pStyle w:val="Compact"/>
              <w:jc w:val="left"/>
            </w:pPr>
            <w:r>
              <w:rPr>
                <w:bCs/>
                <w:b/>
              </w:rPr>
              <w:t xml:space="preserve">Hygiene factor</w:t>
            </w:r>
            <w:r>
              <w:t xml:space="preserve"> </w:t>
            </w:r>
            <w:r>
              <w:t xml:space="preserve">— direct β=0,168 p&lt;,001 nhưng KHÔNG điều tiết I-P curve significantly</w:t>
            </w:r>
          </w:p>
        </w:tc>
      </w:tr>
    </w:tbl>
    <w:p>
      <w:pPr>
        <w:pStyle w:val="BodyText"/>
      </w:pPr>
      <w:r>
        <w:rPr>
          <w:bCs/>
          <w:b/>
        </w:rPr>
        <w:t xml:space="preserve">Lý giải Institutional Transaction Costs (TCE)</w:t>
      </w:r>
      <w:r>
        <w:t xml:space="preserve">: Ở Việt Nam, hạ tầng thương mại số yếu (Tier 1 only) khiến chi phí điều phối xuyên biên giới (cross-border coordination cost) tăng vọt theo siêu tuyến tính (super-linearly — Brynjolfsson &amp; McAfee, 2014) ở mức xuất khẩu trung bình → đẩy điểm uốn (TP) về vùng FSTS thấp 39-46%. Ở Singapore, hạ tầng số (Tier 1+2: website + e-payment + integrated logistics) đã hấp thụ phần lớn chi phí này → đẩy ranh giới quá tải (overload boundary) về vùng FSTS cực cao ~82%. Vì vậy</w:t>
      </w:r>
      <w:r>
        <w:t xml:space="preserve"> </w:t>
      </w:r>
      <w:r>
        <w:rPr>
          <w:bCs/>
          <w:b/>
        </w:rPr>
        <w:t xml:space="preserve">bằng chứng</w:t>
      </w:r>
      <w:r>
        <w:rPr>
          <w:bCs/>
          <w:b/>
        </w:rPr>
        <w:t xml:space="preserve"> </w:t>
      </w:r>
      <w:r>
        <w:rPr>
          <w:bCs/>
          <w:b/>
        </w:rPr>
        <w:t xml:space="preserve">“</w:t>
      </w:r>
      <w:r>
        <w:rPr>
          <w:bCs/>
          <w:b/>
        </w:rPr>
        <w:t xml:space="preserve">đường cong U ngược nghẹt thở</w:t>
      </w:r>
      <w:r>
        <w:rPr>
          <w:bCs/>
          <w:b/>
        </w:rPr>
        <w:t xml:space="preserve">”</w:t>
      </w:r>
      <w:r>
        <w:rPr>
          <w:bCs/>
          <w:b/>
        </w:rPr>
        <w:t xml:space="preserve"> </w:t>
      </w:r>
      <w:r>
        <w:rPr>
          <w:bCs/>
          <w:b/>
        </w:rPr>
        <w:t xml:space="preserve">của Lu &amp; Beamish (2004) chỉ vận hành ở các nước có institutional transaction costs trung bình-cao</w:t>
      </w:r>
      <w:r>
        <w:t xml:space="preserve"> </w:t>
      </w:r>
      <w:r>
        <w:t xml:space="preserve">— nơi chi phí điều phối phi tuyến đủ tạo turnaround point trong vùng FSTS observed; ở các nước có hạ tầng số trưởng thành, U-curve được</w:t>
      </w:r>
      <w:r>
        <w:t xml:space="preserve"> </w:t>
      </w:r>
      <w:r>
        <w:t xml:space="preserve">“</w:t>
      </w:r>
      <w:r>
        <w:t xml:space="preserve">kéo dãn</w:t>
      </w:r>
      <w:r>
        <w:t xml:space="preserve">”</w:t>
      </w:r>
      <w:r>
        <w:t xml:space="preserve"> </w:t>
      </w:r>
      <w:r>
        <w:t xml:space="preserve">về phía cực đoan và có thể không quan sát được trong dữ liệu thực tế.</w:t>
      </w:r>
    </w:p>
    <w:p>
      <w:pPr>
        <w:pStyle w:val="BodyText"/>
      </w:pPr>
      <w:r>
        <w:rPr>
          <w:bCs/>
          <w:b/>
        </w:rPr>
        <w:t xml:space="preserve">Hàm ý cho khung CDCM (Context-Contingent Digital Capability Model)</w:t>
      </w:r>
      <w:r>
        <w:t xml:space="preserve">: Khung này dự đoán trong CĐ2 + luận án 5 chương: (a)</w:t>
      </w:r>
      <w:r>
        <w:t xml:space="preserve"> </w:t>
      </w:r>
      <w:r>
        <w:rPr>
          <w:bCs/>
          <w:b/>
        </w:rPr>
        <w:t xml:space="preserve">41 nước châu Á</w:t>
      </w:r>
      <w:r>
        <w:t xml:space="preserve"> </w:t>
      </w:r>
      <w:r>
        <w:t xml:space="preserve">sẽ có một continuum institutional transaction costs từ Singapore (cực thấp) → Việt Nam/Indonesia (trung bình) → Mongolia/Pakistan/Bangladesh (cao); (b) Điểm uốn TP của I-P curve sẽ correlate ngược với mức trưởng thành hạ tầng số quốc gia (đo qua DAI Tier 1+2 trung bình quốc gia); (c) Vai trò TCI sẽ chuyển từ scarce advantage (ở các nước transaction cost cao) sang hygiene factor (ở các nước transaction cost thấp) — confirm giả thuyết H7 (industry × institutional dynamism interaction) của Kafouros et al. (2023). Đây là</w:t>
      </w:r>
      <w:r>
        <w:t xml:space="preserve"> </w:t>
      </w:r>
      <w:r>
        <w:rPr>
          <w:bCs/>
          <w:b/>
        </w:rPr>
        <w:t xml:space="preserve">đóng góp lý thuyết MỚI</w:t>
      </w:r>
      <w:r>
        <w:t xml:space="preserve"> </w:t>
      </w:r>
      <w:r>
        <w:t xml:space="preserve">cho luận án — replication CDCM xuyên 41 nước châu Á.</w:t>
      </w:r>
    </w:p>
    <w:p>
      <w:pPr>
        <w:pStyle w:val="BodyText"/>
      </w:pPr>
      <w:r>
        <w:rPr>
          <w:bCs/>
          <w:b/>
        </w:rPr>
        <w:t xml:space="preserve">Tham chiếu</w:t>
      </w:r>
      <w:r>
        <w:t xml:space="preserve">: Coase (1937); Williamson (1985); Brynjolfsson &amp; McAfee (2014); Banalieva &amp; Dhanaraj (2019); Kafouros et al. (2023); Mar et al. (2026 — P3 Singapore manuscript,</w:t>
      </w:r>
      <w:r>
        <w:t xml:space="preserve"> </w:t>
      </w:r>
      <w:r>
        <w:rPr>
          <w:iCs/>
          <w:i/>
        </w:rPr>
        <w:t xml:space="preserve">MIR</w:t>
      </w:r>
      <w:r>
        <w:t xml:space="preserve"> </w:t>
      </w:r>
      <w:r>
        <w:t xml:space="preserve">under review); Đỗ &amp; Phan (2026 — P4 Việt Nam —</w:t>
      </w:r>
      <w:r>
        <w:t xml:space="preserve"> </w:t>
      </w:r>
      <w:r>
        <w:rPr>
          <w:iCs/>
          <w:i/>
        </w:rPr>
        <w:t xml:space="preserve">JFAR</w:t>
      </w:r>
      <w:r>
        <w:t xml:space="preserve">); NotebookLM (08/05/2026,</w:t>
      </w:r>
      <w:r>
        <w:t xml:space="preserve"> </w:t>
      </w:r>
      <w:r>
        <w:rPr>
          <w:iCs/>
          <w:i/>
        </w:rPr>
        <w:t xml:space="preserve">Digital Scaling and Performance in Singapore’s Global Firms</w:t>
      </w:r>
      <w:r>
        <w:t xml:space="preserve">); §2.7 file 14 v3.13 (Khung 4-Tier Verhoef + CDCM).</w:t>
      </w:r>
    </w:p>
    <w:p>
      <w:pPr>
        <w:pStyle w:val="BodyText"/>
      </w:pPr>
      <w:r>
        <w:rPr>
          <w:bCs/>
          <w:b/>
        </w:rPr>
        <w:t xml:space="preserve">Hiệu ứng đẩy nhanh giao hàng + bất định chính sách thuế quan trong khung ICRV (front-loading effect + tariff uncertainty)</w:t>
      </w:r>
      <w:r>
        <w:t xml:space="preserve">: Theo NotebookLM (07/05/2026), bất định chính sách thuế quan Mỹ 2026 (xem §1.1 file 14 v3.11 Lớp 7) tạo</w:t>
      </w:r>
      <w:r>
        <w:t xml:space="preserve"> </w:t>
      </w:r>
      <w:r>
        <w:rPr>
          <w:bCs/>
          <w:b/>
        </w:rPr>
        <w:t xml:space="preserve">hiệu ứng đẩy nhanh giao hàng (front-loading effect)</w:t>
      </w:r>
      <w:r>
        <w:t xml:space="preserve"> </w:t>
      </w:r>
      <w:r>
        <w:t xml:space="preserve">— doanh nghiệp xuất khẩu Việt Nam đẩy nhanh giao hàng ngắn hạn nhằm tận dụng cửa sổ thuế thấp 10% trước khi tăng lên 15% trong nửa cuối 2026. Hậu quả: doanh thu xuất khẩu tăng ngắn hạn 2025 (đóng góp vào GDP 8,0%) nhưng làm giảm đà tăng trưởng 2026-2027 do hợp đồng tương lai bị</w:t>
      </w:r>
      <w:r>
        <w:t xml:space="preserve"> </w:t>
      </w:r>
      <w:r>
        <w:t xml:space="preserve">“</w:t>
      </w:r>
      <w:r>
        <w:t xml:space="preserve">ăn trước</w:t>
      </w:r>
      <w:r>
        <w:t xml:space="preserve">”</w:t>
      </w:r>
      <w:r>
        <w:t xml:space="preserve">. Trong khung ICRV, đẩy nhanh giao hàng + bất định chính sách hoạt động như</w:t>
      </w:r>
      <w:r>
        <w:t xml:space="preserve"> </w:t>
      </w:r>
      <w:r>
        <w:rPr>
          <w:bCs/>
          <w:b/>
        </w:rPr>
        <w:t xml:space="preserve">cú sốc ngoại sinh (exogenous shock)</w:t>
      </w:r>
      <w:r>
        <w:t xml:space="preserve"> </w:t>
      </w:r>
      <w:r>
        <w:t xml:space="preserve">đảo dấu hệ số FSTS giữa hai nhóm: (a)</w:t>
      </w:r>
      <w:r>
        <w:t xml:space="preserve"> </w:t>
      </w:r>
      <w:r>
        <w:rPr>
          <w:bCs/>
          <w:b/>
        </w:rPr>
        <w:t xml:space="preserve">Emerging năng lực FDI cao</w:t>
      </w:r>
      <w:r>
        <w:t xml:space="preserve"> </w:t>
      </w:r>
      <w:r>
        <w:t xml:space="preserve">(Việt Nam doanh nghiệp FDI sản xuất chế biến) — có khả năng đẩy nhanh + phòng ngừa rủi ro tốt → FSTS-năng suất tương quan dương mạnh ngắn hạn 2025 → đảo chiều âm 2026-2027 do</w:t>
      </w:r>
      <w:r>
        <w:t xml:space="preserve"> </w:t>
      </w:r>
      <w:r>
        <w:rPr>
          <w:bCs/>
          <w:b/>
        </w:rPr>
        <w:t xml:space="preserve">cạn kiệt đơn hàng tương lai (exhaustion of forward orders)</w:t>
      </w:r>
      <w:r>
        <w:t xml:space="preserve">; (b)</w:t>
      </w:r>
      <w:r>
        <w:t xml:space="preserve"> </w:t>
      </w:r>
      <w:r>
        <w:rPr>
          <w:bCs/>
          <w:b/>
        </w:rPr>
        <w:t xml:space="preserve">Emerging năng lực FDI thấp</w:t>
      </w:r>
      <w:r>
        <w:t xml:space="preserve"> </w:t>
      </w:r>
      <w:r>
        <w:t xml:space="preserve">(doanh nghiệp nội địa SME không có</w:t>
      </w:r>
      <w:r>
        <w:t xml:space="preserve"> </w:t>
      </w:r>
      <w:r>
        <w:rPr>
          <w:bCs/>
          <w:b/>
        </w:rPr>
        <w:t xml:space="preserve">tồn kho dự phòng (buffer inventory)</w:t>
      </w:r>
      <w:r>
        <w:t xml:space="preserve">) — không thể đẩy nhanh → FSTS-năng suất tương quan yếu hoặc âm cả 2 giai đoạn.</w:t>
      </w:r>
      <w:r>
        <w:t xml:space="preserve"> </w:t>
      </w:r>
      <w:r>
        <w:rPr>
          <w:bCs/>
          <w:b/>
        </w:rPr>
        <w:t xml:space="preserve">Phân hóa lớn vs SME</w:t>
      </w:r>
      <w:r>
        <w:t xml:space="preserve">: tập đoàn lớn hấp thụ chi phí thuế quan qua đa thị trường + phòng ngừa tài chính (financial hedging); SME phải lựa chọn hấp thụ chi phí (giảm biên lợi nhuận) vs chuyển giá khách hàng (mất đơn hàng). Hàm ý CĐ2: bổ sung</w:t>
      </w:r>
      <w:r>
        <w:t xml:space="preserve"> </w:t>
      </w:r>
      <w:r>
        <w:rPr>
          <w:bCs/>
          <w:b/>
        </w:rPr>
        <w:t xml:space="preserve">biến</w:t>
      </w:r>
      <w:r>
        <w:rPr>
          <w:bCs/>
          <w:b/>
        </w:rPr>
        <w:t xml:space="preserve"> </w:t>
      </w:r>
      <w:r>
        <w:rPr>
          <w:rStyle w:val="VerbatimChar"/>
          <w:bCs/>
          <w:b/>
        </w:rPr>
        <w:t xml:space="preserve">Tariff_Front_Loading_2025_2026</w:t>
      </w:r>
      <w:r>
        <w:t xml:space="preserve"> </w:t>
      </w:r>
      <w:r>
        <w:t xml:space="preserve">(proxy: tỷ trọng xuất khẩu sang Mỹ × thời điểm giao hàng quý 1-2 2026) vào kiểm định độ vững (robustness check) #8 (đẩy nhanh giao hàng được hiệu chỉnh — front-loading-adjusted re-estimation).</w:t>
      </w:r>
    </w:p>
    <w:bookmarkEnd w:id="58"/>
    <w:bookmarkStart w:id="59" w:name="X91b9fe7408792a1402d97f763d72aec517b45c6"/>
    <w:p>
      <w:pPr>
        <w:pStyle w:val="Heading3"/>
      </w:pPr>
      <w:r>
        <w:t xml:space="preserve">6.1 Pattern giới tính trong quản lý + sở hữu — bằng chứng EAP châu Á dẫn đầu</w:t>
      </w:r>
    </w:p>
    <w:p>
      <w:pPr>
        <w:pStyle w:val="FirstParagraph"/>
      </w:pPr>
      <w:r>
        <w:rPr>
          <w:bCs/>
          <w:b/>
        </w:rPr>
        <w:t xml:space="preserve">Bảng 6.1.1</w:t>
      </w:r>
      <w:r>
        <w:t xml:space="preserve">.</w:t>
      </w:r>
      <w:r>
        <w:t xml:space="preserve"> </w:t>
      </w:r>
      <w:r>
        <w:rPr>
          <w:iCs/>
          <w:i/>
        </w:rPr>
        <w:t xml:space="preserve">Pattern giới tính trong TMT + ownership — phân tầng theo khu vực địa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 (cấp cao)</w:t>
            </w:r>
          </w:p>
        </w:tc>
        <w:tc>
          <w:tcPr/>
          <w:p>
            <w:pPr>
              <w:pStyle w:val="Compact"/>
              <w:jc w:val="left"/>
            </w:pPr>
            <w:r>
              <w:t xml:space="preserve">% nữ ownership majority</w:t>
            </w:r>
          </w:p>
        </w:tc>
        <w:tc>
          <w:tcPr/>
          <w:p>
            <w:pPr>
              <w:pStyle w:val="Compact"/>
              <w:jc w:val="left"/>
            </w:pPr>
            <w:r>
              <w:t xml:space="preserve">Khoảng cách (TMT – Owner)</w:t>
            </w:r>
          </w:p>
        </w:tc>
      </w:tr>
      <w:tr>
        <w:tc>
          <w:tcPr/>
          <w:p>
            <w:pPr>
              <w:pStyle w:val="Compact"/>
              <w:jc w:val="left"/>
            </w:pPr>
            <w:r>
              <w:rPr>
                <w:bCs/>
                <w:b/>
              </w:rPr>
              <w:t xml:space="preserve">East Asia &amp; Pacific (EAP)</w:t>
            </w:r>
          </w:p>
        </w:tc>
        <w:tc>
          <w:tcPr/>
          <w:p>
            <w:pPr>
              <w:pStyle w:val="Compact"/>
              <w:jc w:val="left"/>
            </w:pPr>
            <w:r>
              <w:rPr>
                <w:bCs/>
                <w:b/>
              </w:rPr>
              <w:t xml:space="preserve">33,4%</w:t>
            </w:r>
            <w:r>
              <w:t xml:space="preserve"> </w:t>
            </w:r>
            <w:r>
              <w:rPr>
                <w:iCs/>
                <w:i/>
              </w:rPr>
              <w:t xml:space="preserve">(dẫn đầu globally)</w:t>
            </w:r>
          </w:p>
        </w:tc>
        <w:tc>
          <w:tcPr/>
          <w:p>
            <w:pPr>
              <w:pStyle w:val="Compact"/>
              <w:jc w:val="left"/>
            </w:pPr>
            <w:r>
              <w:rPr>
                <w:bCs/>
                <w:b/>
              </w:rPr>
              <w:t xml:space="preserve">25,7%</w:t>
            </w:r>
            <w:r>
              <w:t xml:space="preserve"> </w:t>
            </w:r>
            <w:r>
              <w:rPr>
                <w:iCs/>
                <w:i/>
              </w:rPr>
              <w:t xml:space="preserve">(dẫn đầu globally)</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Middle East &amp; North Africa (MENA)</w:t>
            </w:r>
          </w:p>
        </w:tc>
        <w:tc>
          <w:tcPr/>
          <w:p>
            <w:pPr>
              <w:pStyle w:val="Compact"/>
              <w:jc w:val="left"/>
            </w:pPr>
            <w:r>
              <w:rPr>
                <w:bCs/>
                <w:b/>
              </w:rPr>
              <w:t xml:space="preserve">3,3%</w:t>
            </w:r>
            <w:r>
              <w:t xml:space="preserve"> </w:t>
            </w:r>
            <w:r>
              <w:rPr>
                <w:iCs/>
                <w:i/>
              </w:rPr>
              <w:t xml:space="preserve">(thấp nhất globally)</w:t>
            </w:r>
          </w:p>
        </w:tc>
        <w:tc>
          <w:tcPr/>
          <w:p>
            <w:pPr>
              <w:pStyle w:val="Compact"/>
              <w:jc w:val="left"/>
            </w:pPr>
            <w:r>
              <w:rPr>
                <w:bCs/>
                <w:b/>
              </w:rPr>
              <w:t xml:space="preserve">1,7%</w:t>
            </w:r>
            <w:r>
              <w:t xml:space="preserve"> </w:t>
            </w:r>
            <w:r>
              <w:rPr>
                <w:iCs/>
                <w:i/>
              </w:rPr>
              <w:t xml:space="preserve">(thấp nhất globally)</w:t>
            </w:r>
          </w:p>
        </w:tc>
        <w:tc>
          <w:tcPr/>
          <w:p>
            <w:pPr>
              <w:pStyle w:val="Compact"/>
              <w:jc w:val="left"/>
            </w:pPr>
            <w:r>
              <w:t xml:space="preserve">+1,6 đpt</w:t>
            </w:r>
          </w:p>
        </w:tc>
      </w:tr>
    </w:tbl>
    <w:p>
      <w:pPr>
        <w:pStyle w:val="BodyText"/>
      </w:pPr>
      <w:r>
        <w:t xml:space="preserve">Bốn quan sát: (a) EAP dẫn đầu — Asian gender paradox; (b) MENA thấp nhất — structural barriers; (c) 43/50 economies có ownership ceiling cao hơn management; (d) Boundary references: Mardones-Ibáñez (2025) Chile + Al-Najjar et al. (2025) S&amp;P 500 U-shaped.</w:t>
      </w:r>
    </w:p>
    <w:bookmarkEnd w:id="59"/>
    <w:bookmarkStart w:id="60" w:name="đường-cong-u-của-innovation-digital-tech"/>
    <w:p>
      <w:pPr>
        <w:pStyle w:val="Heading3"/>
      </w:pPr>
      <w:r>
        <w:t xml:space="preserve">6.2 Đường cong U của innovation digital tech</w:t>
      </w:r>
    </w:p>
    <w:p>
      <w:pPr>
        <w:pStyle w:val="FirstParagraph"/>
      </w:pPr>
      <w:r>
        <w:rPr>
          <w:bCs/>
          <w:b/>
        </w:rPr>
        <w:t xml:space="preserve">Giai đoạn 1 (chi phí đầu tư cao)</w:t>
      </w:r>
      <w:r>
        <w:t xml:space="preserve">: 1-3 năm đầu, giảm hiệu quả tài chính ngắn hạn — phù hợp DAI âm -0,129 Advanced +</w:t>
      </w:r>
      <w:r>
        <w:t xml:space="preserve"> </w:t>
      </w:r>
      <w:r>
        <w:t xml:space="preserve">“</w:t>
      </w:r>
      <w:r>
        <w:t xml:space="preserve">digital theatre</w:t>
      </w:r>
      <w:r>
        <w:t xml:space="preserve">”</w:t>
      </w:r>
      <w:r>
        <w:t xml:space="preserve"> </w:t>
      </w:r>
      <w:r>
        <w:t xml:space="preserve">(Verhoef et al., 2021).</w:t>
      </w:r>
      <w:r>
        <w:t xml:space="preserve"> </w:t>
      </w:r>
      <w:r>
        <w:rPr>
          <w:bCs/>
          <w:b/>
        </w:rPr>
        <w:t xml:space="preserve">Giai đoạn 2 (productivity payoff)</w:t>
      </w:r>
      <w:r>
        <w:t xml:space="preserve">: vượt threshold ~3% revenue/năm × 3-5 năm sustained → tăng năng suất + cạnh tranh quốc tế + profit margin. Liên kết Tier-1/Tier-2 §4.4.5 file 15. Bằng chứng: Trung Quốc R&amp;D 39,4% late-stage Tier-2; Vùng Vịnh transition phase; Việt Nam R&amp;D 6,1% early Tier-2.</w:t>
      </w:r>
    </w:p>
    <w:p>
      <w:pPr>
        <w:pStyle w:val="BodyText"/>
      </w:pPr>
      <w:r>
        <w:t xml:space="preserve">ewpage</w:t>
      </w:r>
    </w:p>
    <w:p>
      <w:pPr>
        <w:pStyle w:val="BodyText"/>
      </w:pPr>
      <w:r>
        <w:t xml:space="preserve">ewpage</w:t>
      </w:r>
      <w:r>
        <w:t xml:space="preserve"> </w:t>
      </w:r>
      <w:r>
        <w:t xml:space="preserve">## CHƯƠNG 7 — KHOẢNG TRỐNG THỰC TIỄN VÀ KẾT LUẬN</w:t>
      </w:r>
    </w:p>
    <w:bookmarkEnd w:id="60"/>
    <w:bookmarkStart w:id="61" w:name="Xac00285610967cdf63c4ff1355ad7e132137819"/>
    <w:p>
      <w:pPr>
        <w:pStyle w:val="Heading3"/>
      </w:pPr>
      <w:r>
        <w:t xml:space="preserve">7.1 Khoảng trống nghiên cứu thực tiễn (5 khoảng trống — v3.2)</w:t>
      </w:r>
    </w:p>
    <w:p>
      <w:pPr>
        <w:pStyle w:val="FirstParagraph"/>
      </w:pPr>
      <w:r>
        <w:rPr>
          <w:iCs/>
          <w:i/>
        </w:rPr>
        <w:t xml:space="preserve">(Nội dung phần này được hoàn thiện trong bản đầy đủ.)</w:t>
      </w:r>
    </w:p>
    <w:bookmarkEnd w:id="61"/>
    <w:bookmarkStart w:id="62" w:name="kết-luận-chính-8-kết-luận"/>
    <w:p>
      <w:pPr>
        <w:pStyle w:val="Heading3"/>
      </w:pPr>
      <w:r>
        <w:t xml:space="preserve">7.2 Kết luận chính (8 kết luận)</w:t>
      </w:r>
    </w:p>
    <w:p>
      <w:pPr>
        <w:pStyle w:val="FirstParagraph"/>
      </w:pPr>
      <w:r>
        <w:rPr>
          <w:iCs/>
          <w:i/>
        </w:rPr>
        <w:t xml:space="preserve">(Nội dung phần này được hoàn thiện trong bản đầy đủ.)</w:t>
      </w:r>
    </w:p>
    <w:bookmarkEnd w:id="62"/>
    <w:bookmarkStart w:id="67" w:name="hàm-ý-cho-luận-án-và-chuyên-đề-2"/>
    <w:p>
      <w:pPr>
        <w:pStyle w:val="Heading3"/>
      </w:pPr>
      <w:r>
        <w:t xml:space="preserve">7.3 Hàm ý cho luận án và Chuyên đề 2</w:t>
      </w:r>
    </w:p>
    <w:bookmarkStart w:id="63" w:name="hàm-ý-lý-thuyết"/>
    <w:p>
      <w:pPr>
        <w:pStyle w:val="Heading4"/>
      </w:pPr>
      <w:r>
        <w:t xml:space="preserve">7.3.1 Hàm ý lý thuyết</w:t>
      </w:r>
    </w:p>
    <w:p>
      <w:pPr>
        <w:pStyle w:val="FirstParagraph"/>
      </w:pPr>
      <w:r>
        <w:rPr>
          <w:iCs/>
          <w:i/>
        </w:rPr>
        <w:t xml:space="preserve">(Nội dung phần này được hoàn thiện trong bản đầy đủ.)</w:t>
      </w:r>
    </w:p>
    <w:bookmarkEnd w:id="63"/>
    <w:bookmarkStart w:id="64" w:name="hàm-ý-phương-pháp-luận-mở-rộng-v3.3"/>
    <w:p>
      <w:pPr>
        <w:pStyle w:val="Heading4"/>
      </w:pPr>
      <w:r>
        <w:t xml:space="preserve">7.3.2 Hàm ý phương pháp luận (mở rộng v3.3)</w:t>
      </w:r>
    </w:p>
    <w:p>
      <w:pPr>
        <w:pStyle w:val="FirstParagraph"/>
      </w:pPr>
      <w:r>
        <w:rPr>
          <w:iCs/>
          <w:i/>
        </w:rPr>
        <w:t xml:space="preserve">(Nội dung phần này được hoàn thiện trong bản đầy đủ.)</w:t>
      </w:r>
    </w:p>
    <w:bookmarkEnd w:id="64"/>
    <w:bookmarkStart w:id="65" w:name="X29bcf2769b51140f553783dd9aebda0e4472382"/>
    <w:p>
      <w:pPr>
        <w:pStyle w:val="Heading4"/>
      </w:pPr>
      <w:r>
        <w:t xml:space="preserve">7.3.3 Hàm ý chính sách cho doanh nghiệp Việt Nam và khu vực (mở rộng v3.5c từ 6 lên</w:t>
      </w:r>
      <w:r>
        <w:t xml:space="preserve"> </w:t>
      </w:r>
      <w:r>
        <w:rPr>
          <w:bCs/>
          <w:b/>
        </w:rPr>
        <w:t xml:space="preserve">8 hàm ý</w:t>
      </w:r>
      <w:r>
        <w:t xml:space="preserve"> </w:t>
      </w:r>
      <w:r>
        <w:t xml:space="preserve">+ v3.7 thêm hàm ý</w:t>
      </w:r>
      <w:r>
        <w:t xml:space="preserve"> </w:t>
      </w:r>
      <w:r>
        <w:rPr>
          <w:bCs/>
          <w:b/>
        </w:rPr>
        <w:t xml:space="preserve">(9) Hedging strategy</w:t>
      </w:r>
      <w:r>
        <w:t xml:space="preserve"> </w:t>
      </w:r>
      <w:r>
        <w:t xml:space="preserve">=</w:t>
      </w:r>
      <w:r>
        <w:t xml:space="preserve"> </w:t>
      </w:r>
      <w:r>
        <w:rPr>
          <w:bCs/>
          <w:b/>
        </w:rPr>
        <w:t xml:space="preserve">9 hàm ý</w:t>
      </w:r>
      <w:r>
        <w:t xml:space="preserve">)</w:t>
      </w:r>
    </w:p>
    <w:p>
      <w:pPr>
        <w:pStyle w:val="BlockText"/>
      </w:pPr>
      <w:r>
        <w:rPr>
          <w:bCs/>
          <w:b/>
        </w:rPr>
        <w:t xml:space="preserve">Hàm ý (1)-(6)</w:t>
      </w:r>
      <w:r>
        <w:t xml:space="preserve"> </w:t>
      </w:r>
      <w:r>
        <w:t xml:space="preserve">giữ nguyên từ v3.2 — 6 hàm ý chính sách + 4 đề xuất GVC cho Việt Nam.</w:t>
      </w:r>
    </w:p>
    <w:p>
      <w:pPr>
        <w:pStyle w:val="FirstParagraph"/>
      </w:pPr>
      <w:r>
        <w:rPr>
          <w:bCs/>
          <w:b/>
        </w:rPr>
        <w:t xml:space="preserve">(7) Migration labor partnership Pacific cho Việt Nam — bài học từ PLMS Australia + RSE New Zealand</w:t>
      </w:r>
    </w:p>
    <w:p>
      <w:pPr>
        <w:pStyle w:val="BlockText"/>
      </w:pPr>
      <w:r>
        <w:rPr>
          <w:bCs/>
          <w:b/>
        </w:rPr>
        <w:t xml:space="preserve">Bằng chứng nền tảng</w:t>
      </w:r>
      <w:r>
        <w:t xml:space="preserve">: §5.7.5 file 16 v3.5a (PICs macro context); Bertram (2006) MIRAB model — file 04 v2.5 Section N.</w:t>
      </w:r>
    </w:p>
    <w:p>
      <w:pPr>
        <w:pStyle w:val="FirstParagraph"/>
      </w:pPr>
      <w:r>
        <w:t xml:space="preserve">Bốn đề xuất cụ thể cho doanh nghiệp + nhà hoạch định chính sách Việt Nam:</w:t>
      </w:r>
    </w:p>
    <w:p>
      <w:pPr>
        <w:numPr>
          <w:ilvl w:val="0"/>
          <w:numId w:val="1016"/>
        </w:numPr>
      </w:pPr>
      <w:r>
        <w:rPr>
          <w:bCs/>
          <w:b/>
        </w:rPr>
        <w:t xml:space="preserve">Học mô hình PLMS</w:t>
      </w:r>
      <w:r>
        <w:t xml:space="preserve"> </w:t>
      </w:r>
      <w:r>
        <w:rPr>
          <w:iCs/>
          <w:i/>
        </w:rPr>
        <w:t xml:space="preserve">(Australia Pacific Labour Mobility Scheme)</w:t>
      </w:r>
      <w:r>
        <w:t xml:space="preserve">: Australia chương trình PLMS gần 30.000 lao động PICs/năm, làm việc 1-3 năm trong nông nghiệp, chế biến thực phẩm, du lịch. Việt Nam có thể ký song phương MoU với Australia để chương trình tương tự</w:t>
      </w:r>
      <w:r>
        <w:t xml:space="preserve"> </w:t>
      </w:r>
      <w:r>
        <w:rPr>
          <w:bCs/>
          <w:b/>
        </w:rPr>
        <w:t xml:space="preserve">Vietnamese Skilled Worker Mobility Scheme</w:t>
      </w:r>
      <w:r>
        <w:t xml:space="preserve"> </w:t>
      </w:r>
      <w:r>
        <w:t xml:space="preserve">— tập trung vào nông nghiệp công nghệ cao + chế biến + healthcare aged-care (Australia có nhu cầu cao, dân số già hóa).</w:t>
      </w:r>
    </w:p>
    <w:p>
      <w:pPr>
        <w:numPr>
          <w:ilvl w:val="0"/>
          <w:numId w:val="1016"/>
        </w:numPr>
      </w:pPr>
      <w:r>
        <w:rPr>
          <w:bCs/>
          <w:b/>
        </w:rPr>
        <w:t xml:space="preserve">Học mô hình RSE</w:t>
      </w:r>
      <w:r>
        <w:t xml:space="preserve"> </w:t>
      </w:r>
      <w:r>
        <w:rPr>
          <w:iCs/>
          <w:i/>
        </w:rPr>
        <w:t xml:space="preserve">(New Zealand Recognised Seasonal Employer)</w:t>
      </w:r>
      <w:r>
        <w:t xml:space="preserve">: New Zealand RSE chỉ áp dụng cho viticulture (vườn nho) + horticulture (vườn cây ăn quả) + fishing — work permits 7 tháng/năm. Việt Nam hợp tác với NZ để mở</w:t>
      </w:r>
      <w:r>
        <w:t xml:space="preserve"> </w:t>
      </w:r>
      <w:r>
        <w:rPr>
          <w:bCs/>
          <w:b/>
        </w:rPr>
        <w:t xml:space="preserve">Aquaculture + Coffee + Cashew Skills Exchange</w:t>
      </w:r>
      <w:r>
        <w:t xml:space="preserve"> </w:t>
      </w:r>
      <w:r>
        <w:t xml:space="preserve">— leveraging chuyên môn Việt Nam trong các ngành này.</w:t>
      </w:r>
    </w:p>
    <w:p>
      <w:pPr>
        <w:numPr>
          <w:ilvl w:val="0"/>
          <w:numId w:val="1016"/>
        </w:numPr>
      </w:pPr>
      <w:r>
        <w:rPr>
          <w:bCs/>
          <w:b/>
        </w:rPr>
        <w:t xml:space="preserve">Cơ chế remittance corridor digital</w:t>
      </w:r>
      <w:r>
        <w:t xml:space="preserve">: Theo NotebookLM 06/05/2026, Vanuatu RSE remittances chiếm 15-20% GDP — chứng minh model</w:t>
      </w:r>
      <w:r>
        <w:t xml:space="preserve"> </w:t>
      </w:r>
      <w:r>
        <w:t xml:space="preserve">“</w:t>
      </w:r>
      <w:r>
        <w:t xml:space="preserve">labor mobility + digital remittance</w:t>
      </w:r>
      <w:r>
        <w:t xml:space="preserve">”</w:t>
      </w:r>
      <w:r>
        <w:t xml:space="preserve"> </w:t>
      </w:r>
      <w:r>
        <w:t xml:space="preserve">hiệu quả. Việt Nam có thể hợp tác với Wise/Western Union/MoMo để</w:t>
      </w:r>
      <w:r>
        <w:t xml:space="preserve"> </w:t>
      </w:r>
      <w:r>
        <w:rPr>
          <w:bCs/>
          <w:b/>
        </w:rPr>
        <w:t xml:space="preserve">giảm phí remittance từ ~7% xuống &lt;3%</w:t>
      </w:r>
      <w:r>
        <w:t xml:space="preserve"> </w:t>
      </w:r>
      <w:r>
        <w:t xml:space="preserve">cho lao động Việt ở Aus/NZ — tiết kiệm hàng trăm triệu USD/năm. Liên kết §5.3 (a) FDI commitment $2,4B với fintech focus.</w:t>
      </w:r>
    </w:p>
    <w:p>
      <w:pPr>
        <w:numPr>
          <w:ilvl w:val="0"/>
          <w:numId w:val="1016"/>
        </w:numPr>
      </w:pPr>
      <w:r>
        <w:rPr>
          <w:bCs/>
          <w:b/>
        </w:rPr>
        <w:t xml:space="preserve">Skills upgrading approach để tránh brain drain</w:t>
      </w:r>
      <w:r>
        <w:t xml:space="preserve">: Migration labor có nguy cơ brain drain nếu chỉ low-skilled. Việt Nam cần đầu tư technical education + ngoại ngữ trước khi gửi đi, theo mô hình Korea Employment Permit System (EPS) — tập trung vào ngành cao kỹ + đảm bảo lao động return có vốn + kỹ năng để khởi nghiệp tại Việt Nam (return migration channel).</w:t>
      </w:r>
    </w:p>
    <w:p>
      <w:pPr>
        <w:pStyle w:val="FirstParagraph"/>
      </w:pPr>
      <w:r>
        <w:rPr>
          <w:bCs/>
          <w:b/>
        </w:rPr>
        <w:t xml:space="preserve">(8) Chính sách số hóa Asia cho SME Việt Nam — bài học từ Singapore/Korea/Japan/Trung Quốc</w:t>
      </w:r>
    </w:p>
    <w:p>
      <w:pPr>
        <w:pStyle w:val="BlockText"/>
      </w:pPr>
      <w:r>
        <w:rPr>
          <w:bCs/>
          <w:b/>
        </w:rPr>
        <w:t xml:space="preserve">Bằng chứng nền tảng</w:t>
      </w:r>
      <w:r>
        <w:t xml:space="preserve">: §6.2 Innovation U-curve digital; Bảng 4.4 file 15 (Website Việt Nam 47% &lt; EAP average 58,9%); §5.4 Trung Quốc Wang/Huang/Hong (2024) concentration risk.</w:t>
      </w:r>
    </w:p>
    <w:p>
      <w:pPr>
        <w:pStyle w:val="FirstParagraph"/>
      </w:pPr>
      <w:r>
        <w:t xml:space="preserve">Bốn lộ trình số hóa cho SME Việt Nam tham khảo:</w:t>
      </w:r>
    </w:p>
    <w:p>
      <w:pPr>
        <w:numPr>
          <w:ilvl w:val="0"/>
          <w:numId w:val="1017"/>
        </w:numPr>
      </w:pPr>
      <w:r>
        <w:rPr>
          <w:bCs/>
          <w:b/>
        </w:rPr>
        <w:t xml:space="preserve">Mô hình Singapore + Korea — AI integration full-stack</w:t>
      </w:r>
      <w:r>
        <w:t xml:space="preserve"> </w:t>
      </w:r>
      <w:r>
        <w:rPr>
          <w:iCs/>
          <w:i/>
        </w:rPr>
        <w:t xml:space="preserve">(Tier-3 transformation)</w:t>
      </w:r>
      <w:r>
        <w:t xml:space="preserve">: Singapore SmartNation initiative + Korea Digital New Deal đã đạt mức tích hợp AI vào toàn bộ chuỗi value chain — từ marketing automation → CRM intelligence → supply chain optimization → financial forecasting. SME Việt Nam ở giai đoạn này còn xa,</w:t>
      </w:r>
      <w:r>
        <w:t xml:space="preserve"> </w:t>
      </w:r>
      <w:r>
        <w:rPr>
          <w:bCs/>
          <w:b/>
        </w:rPr>
        <w:t xml:space="preserve">không nên copy nguyên mẫu</w:t>
      </w:r>
      <w:r>
        <w:t xml:space="preserve"> </w:t>
      </w:r>
      <w:r>
        <w:t xml:space="preserve">mà nên target</w:t>
      </w:r>
      <w:r>
        <w:t xml:space="preserve"> </w:t>
      </w:r>
      <w:r>
        <w:rPr>
          <w:bCs/>
          <w:b/>
        </w:rPr>
        <w:t xml:space="preserve">Tier-2 first</w:t>
      </w:r>
      <w:r>
        <w:t xml:space="preserve"> </w:t>
      </w:r>
      <w:r>
        <w:t xml:space="preserve">(xem điểm (d) dưới đây).</w:t>
      </w:r>
    </w:p>
    <w:p>
      <w:pPr>
        <w:numPr>
          <w:ilvl w:val="0"/>
          <w:numId w:val="1017"/>
        </w:numPr>
      </w:pPr>
      <w:r>
        <w:rPr>
          <w:bCs/>
          <w:b/>
        </w:rPr>
        <w:t xml:space="preserve">Mô hình Japan — 60% DN dùng AI back-office</w:t>
      </w:r>
      <w:r>
        <w:t xml:space="preserve"> </w:t>
      </w:r>
      <w:r>
        <w:rPr>
          <w:iCs/>
          <w:i/>
        </w:rPr>
        <w:t xml:space="preserve">(Tier-2 productive transformation)</w:t>
      </w:r>
      <w:r>
        <w:t xml:space="preserve">: Japan đã đạt 60% doanh nghiệp dùng AI cho back-office tasks (accounting automation, HR scheduling, customer service chatbots). Đây là</w:t>
      </w:r>
      <w:r>
        <w:t xml:space="preserve"> </w:t>
      </w:r>
      <w:r>
        <w:rPr>
          <w:bCs/>
          <w:b/>
        </w:rPr>
        <w:t xml:space="preserve">realistic target cho SME Việt Nam 2026-2030</w:t>
      </w:r>
      <w:r>
        <w:t xml:space="preserve"> </w:t>
      </w:r>
      <w:r>
        <w:t xml:space="preserve">— không cần AI cutting-edge, chỉ cần AI applied cho efficiency gains. Khuyến nghị: chính phủ tài trợ</w:t>
      </w:r>
      <w:r>
        <w:t xml:space="preserve"> </w:t>
      </w:r>
      <w:r>
        <w:rPr>
          <w:bCs/>
          <w:b/>
        </w:rPr>
        <w:t xml:space="preserve">AI Adoption Voucher Program</w:t>
      </w:r>
      <w:r>
        <w:t xml:space="preserve"> </w:t>
      </w:r>
      <w:r>
        <w:t xml:space="preserve">cho SME (~50 triệu VND/firm) để mua off-the-shelf AI tools (Microsoft Copilot, Notion AI, Make.com).</w:t>
      </w:r>
    </w:p>
    <w:p>
      <w:pPr>
        <w:numPr>
          <w:ilvl w:val="0"/>
          <w:numId w:val="1017"/>
        </w:numPr>
      </w:pPr>
      <w:r>
        <w:rPr>
          <w:bCs/>
          <w:b/>
        </w:rPr>
        <w:t xml:space="preserve">Mô hình Trung Quốc — sản xuất thông minh + cảnh báo rủi ro tập trung (smart manufacturing + concentration risk warning)</w:t>
      </w:r>
      <w:r>
        <w:t xml:space="preserve"> </w:t>
      </w:r>
      <w:r>
        <w:rPr>
          <w:iCs/>
          <w:i/>
        </w:rPr>
        <w:t xml:space="preserve">(Tier-2/3 hybrid + cảnh báo)</w:t>
      </w:r>
      <w:r>
        <w:t xml:space="preserve">: Trung Quốc dẫn đầu châu Á trong</w:t>
      </w:r>
      <w:r>
        <w:t xml:space="preserve"> </w:t>
      </w:r>
      <w:r>
        <w:rPr>
          <w:bCs/>
          <w:b/>
        </w:rPr>
        <w:t xml:space="preserve">sản xuất thông minh (smart manufacturing)</w:t>
      </w:r>
      <w:r>
        <w:t xml:space="preserve"> </w:t>
      </w:r>
      <w:r>
        <w:t xml:space="preserve">với chuẩn Công nghiệp 4.0 (Industry 4.0 standards) — Foxconn Thâm Quyến, BYD, Geely. Tuy nhiên</w:t>
      </w:r>
      <w:r>
        <w:t xml:space="preserve"> </w:t>
      </w:r>
      <w:r>
        <w:rPr>
          <w:bCs/>
          <w:b/>
        </w:rPr>
        <w:t xml:space="preserve">80% mô hình rủi ro ngân hàng (bank risk models) PRC phụ thuộc nhà cung cấp công nghệ lớn (dominant tech providers)</w:t>
      </w:r>
      <w:r>
        <w:t xml:space="preserve"> </w:t>
      </w:r>
      <w:r>
        <w:t xml:space="preserve">(Wang/Huang/Hong, 2024 —</w:t>
      </w:r>
      <w:r>
        <w:t xml:space="preserve"> </w:t>
      </w:r>
      <w:r>
        <w:rPr>
          <w:iCs/>
          <w:i/>
        </w:rPr>
        <w:t xml:space="preserve">IRFA</w:t>
      </w:r>
      <w:r>
        <w:t xml:space="preserve">) →</w:t>
      </w:r>
      <w:r>
        <w:t xml:space="preserve"> </w:t>
      </w:r>
      <w:r>
        <w:rPr>
          <w:bCs/>
          <w:b/>
        </w:rPr>
        <w:t xml:space="preserve">rủi ro tập trung (concentration risk)</w:t>
      </w:r>
      <w:r>
        <w:t xml:space="preserve"> </w:t>
      </w:r>
      <w:r>
        <w:t xml:space="preserve">cao. Việt Nam cần học mặt tích cực (lộ trình sản xuất thông minh) nhưng</w:t>
      </w:r>
      <w:r>
        <w:t xml:space="preserve"> </w:t>
      </w:r>
      <w:r>
        <w:rPr>
          <w:bCs/>
          <w:b/>
        </w:rPr>
        <w:t xml:space="preserve">TRÁNH lệ thuộc cứng (lock-in)</w:t>
      </w:r>
      <w:r>
        <w:t xml:space="preserve"> </w:t>
      </w:r>
      <w:r>
        <w:t xml:space="preserve">vào nhà cung cấp ngoại đơn lẻ — đẩy mạnh</w:t>
      </w:r>
      <w:r>
        <w:t xml:space="preserve"> </w:t>
      </w:r>
      <w:r>
        <w:rPr>
          <w:bCs/>
          <w:b/>
        </w:rPr>
        <w:t xml:space="preserve">tiêu chuẩn mở (open standards)</w:t>
      </w:r>
      <w:r>
        <w:t xml:space="preserve"> </w:t>
      </w:r>
      <w:r>
        <w:t xml:space="preserve">+</w:t>
      </w:r>
      <w:r>
        <w:t xml:space="preserve"> </w:t>
      </w:r>
      <w:r>
        <w:rPr>
          <w:bCs/>
          <w:b/>
        </w:rPr>
        <w:t xml:space="preserve">mua sắm đa nhà cung cấp (multi-vendor procurement)</w:t>
      </w:r>
      <w:r>
        <w:t xml:space="preserve"> </w:t>
      </w:r>
      <w:r>
        <w:t xml:space="preserve">cho FDI sản xuất chế biến.</w:t>
      </w:r>
    </w:p>
    <w:p>
      <w:pPr>
        <w:numPr>
          <w:ilvl w:val="0"/>
          <w:numId w:val="1017"/>
        </w:numPr>
      </w:pPr>
      <w:r>
        <w:rPr>
          <w:bCs/>
          <w:b/>
        </w:rPr>
        <w:t xml:space="preserve">Mô hình ưu tiên cho SME Việt Nam — digital payment + social commerce</w:t>
      </w:r>
      <w:r>
        <w:t xml:space="preserve"> </w:t>
      </w:r>
      <w:r>
        <w:rPr>
          <w:iCs/>
          <w:i/>
        </w:rPr>
        <w:t xml:space="preserve">(Tier-1.5 Vietnamese-specific)</w:t>
      </w:r>
      <w:r>
        <w:t xml:space="preserve">: Việt Nam có lợi thế đặc biệt — VietQR ecosystem + mobile payment (MoMo, ZaloPay, ViettelPay) + social commerce qua TikTok/Facebook (&gt;200 triệu user trong khu vực). SME Việt Nam nên ưu tiên 4 layer:</w:t>
      </w:r>
    </w:p>
    <w:p>
      <w:pPr>
        <w:numPr>
          <w:ilvl w:val="0"/>
          <w:numId w:val="1018"/>
        </w:numPr>
        <w:pStyle w:val="Compact"/>
      </w:pPr>
      <w:r>
        <w:rPr>
          <w:bCs/>
          <w:b/>
        </w:rPr>
        <w:t xml:space="preserve">Digital payment integration</w:t>
      </w:r>
      <w:r>
        <w:t xml:space="preserve"> </w:t>
      </w:r>
      <w:r>
        <w:t xml:space="preserve">— accept mọi loại payment qua VietQR (đã miễn phí 100%, không như credit card 2-3%)</w:t>
      </w:r>
    </w:p>
    <w:p>
      <w:pPr>
        <w:numPr>
          <w:ilvl w:val="0"/>
          <w:numId w:val="1018"/>
        </w:numPr>
        <w:pStyle w:val="Compact"/>
      </w:pPr>
      <w:r>
        <w:rPr>
          <w:bCs/>
          <w:b/>
        </w:rPr>
        <w:t xml:space="preserve">Social commerce optimization</w:t>
      </w:r>
      <w:r>
        <w:t xml:space="preserve"> </w:t>
      </w:r>
      <w:r>
        <w:t xml:space="preserve">— Facebook Live + TikTok Shop là kênh bán hàng chính cho retail SME</w:t>
      </w:r>
    </w:p>
    <w:p>
      <w:pPr>
        <w:numPr>
          <w:ilvl w:val="0"/>
          <w:numId w:val="1018"/>
        </w:numPr>
        <w:pStyle w:val="Compact"/>
      </w:pPr>
      <w:r>
        <w:rPr>
          <w:bCs/>
          <w:b/>
        </w:rPr>
        <w:t xml:space="preserve">Cross-border e-commerce</w:t>
      </w:r>
      <w:r>
        <w:t xml:space="preserve"> </w:t>
      </w:r>
      <w:r>
        <w:t xml:space="preserve">— Shopee Asia Pacific + Amazon Vietnam Sellers Program để xuất khẩu micro</w:t>
      </w:r>
    </w:p>
    <w:p>
      <w:pPr>
        <w:numPr>
          <w:ilvl w:val="0"/>
          <w:numId w:val="1018"/>
        </w:numPr>
        <w:pStyle w:val="Compact"/>
      </w:pPr>
      <w:r>
        <w:rPr>
          <w:bCs/>
          <w:b/>
        </w:rPr>
        <w:t xml:space="preserve">Cloud + basic AI tools</w:t>
      </w:r>
      <w:r>
        <w:t xml:space="preserve"> </w:t>
      </w:r>
      <w:r>
        <w:t xml:space="preserve">— Google Workspace + Microsoft 365 + Make.com automation</w:t>
      </w:r>
      <w:r>
        <w:t xml:space="preserve"> </w:t>
      </w:r>
      <w:r>
        <w:t xml:space="preserve">→ Mức</w:t>
      </w:r>
      <w:r>
        <w:t xml:space="preserve"> </w:t>
      </w:r>
      <w:r>
        <w:rPr>
          <w:bCs/>
          <w:b/>
        </w:rPr>
        <w:t xml:space="preserve">Tier-1.5</w:t>
      </w:r>
      <w:r>
        <w:t xml:space="preserve"> </w:t>
      </w:r>
      <w:r>
        <w:t xml:space="preserve">— vượt website passive (Tier-1) nhưng chưa đến full-stack AI (Tier-2/3) — phù hợp với pattern thực tế Việt Nam và mức R&amp;D 6,1%.</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Digital_Tier_Vietnam</w:t>
      </w:r>
      <w:r>
        <w:t xml:space="preserve"> </w:t>
      </w:r>
      <w:r>
        <w:t xml:space="preserve">với 4 cấp (Tier-1 website, Tier-1.5 digital payment+social commerce, Tier-2 productive AI, Tier-3 full-stack AI) → test xem mỗi tier có productivity payoff khác nhau không. Kỳ vọng: Tier-1 không add productivity (saturated); Tier-1.5 add productivity ở SME-driven economies (VN, IDN, PHL); Tier-2 add productivity ở Manufacturing; Tier-3 add productivity ở ICT + Finance.</w:t>
      </w:r>
    </w:p>
    <w:p>
      <w:pPr>
        <w:pStyle w:val="BodyText"/>
      </w:pPr>
      <w:r>
        <w:rPr>
          <w:bCs/>
          <w:b/>
        </w:rPr>
        <w:t xml:space="preserve">(9) Hedging strategy — đa dạng hóa thị trường + buffer inventory + higher-value FDI partnership + financial hedging</w:t>
      </w:r>
    </w:p>
    <w:p>
      <w:pPr>
        <w:pStyle w:val="BlockText"/>
      </w:pPr>
      <w:r>
        <w:rPr>
          <w:bCs/>
          <w:b/>
        </w:rPr>
        <w:t xml:space="preserve">Bằng chứng nền tảng</w:t>
      </w:r>
      <w:r>
        <w:t xml:space="preserve">: §1.1 file 14 v3.11 Lớp 7 (bất định chính sách thuế quan Mỹ 2026); §6 v3.7 (front-loading effect + tariff uncertainty); §5.3 v3.6 (5 rủi ro Việt Nam).</w:t>
      </w:r>
    </w:p>
    <w:p>
      <w:pPr>
        <w:pStyle w:val="FirstParagraph"/>
      </w:pPr>
      <w:r>
        <w:t xml:space="preserve">Trong bối cảnh Mỹ chiếm xấp xỉ 30% kim ngạch xuất khẩu Việt Nam và bất định chính sách thuế quan 2026 gây áp lực kép (front-loading + trì hoãn đầu tư + phân hóa lớn vs SME), doanh nghiệp Việt Nam cần</w:t>
      </w:r>
      <w:r>
        <w:t xml:space="preserve"> </w:t>
      </w:r>
      <w:r>
        <w:rPr>
          <w:bCs/>
          <w:b/>
        </w:rPr>
        <w:t xml:space="preserve">hedging strategy 4 nguyên tắc</w:t>
      </w:r>
      <w:r>
        <w:t xml:space="preserve">:</w:t>
      </w:r>
    </w:p>
    <w:p>
      <w:pPr>
        <w:numPr>
          <w:ilvl w:val="0"/>
          <w:numId w:val="1019"/>
        </w:numPr>
        <w:pStyle w:val="Compact"/>
      </w:pPr>
      <w:r>
        <w:rPr>
          <w:bCs/>
          <w:b/>
        </w:rPr>
        <w:t xml:space="preserve">Đa dạng hóa thị trường — giảm phụ thuộc Mỹ ~30% qua 5 hành lang thay thế</w:t>
      </w:r>
      <w:r>
        <w:t xml:space="preserve">:</w:t>
      </w:r>
    </w:p>
    <w:p>
      <w:pPr>
        <w:numPr>
          <w:ilvl w:val="0"/>
          <w:numId w:val="1020"/>
        </w:numPr>
        <w:pStyle w:val="Compact"/>
      </w:pPr>
      <w:r>
        <w:rPr>
          <w:bCs/>
          <w:b/>
        </w:rPr>
        <w:t xml:space="preserve">RCEP</w:t>
      </w:r>
      <w:r>
        <w:t xml:space="preserve"> </w:t>
      </w:r>
      <w:r>
        <w:t xml:space="preserve">(Regional Comprehensive Economic Partnership) — 15 thành viên gồm ASEAN+5 (China, Japan, Korea, Australia, New Zealand) — tổng GDP $26 ngàn tỷ, đối trọng lớn với Mỹ</w:t>
      </w:r>
    </w:p>
    <w:p>
      <w:pPr>
        <w:numPr>
          <w:ilvl w:val="0"/>
          <w:numId w:val="1020"/>
        </w:numPr>
        <w:pStyle w:val="Compact"/>
      </w:pPr>
      <w:r>
        <w:rPr>
          <w:bCs/>
          <w:b/>
        </w:rPr>
        <w:t xml:space="preserve">CPTPP</w:t>
      </w:r>
      <w:r>
        <w:t xml:space="preserve"> </w:t>
      </w:r>
      <w:r>
        <w:t xml:space="preserve">(Comprehensive and Progressive Trans-Pacific Partnership) — 11 thành viên (Singapore, Japan, Australia, NZ, Mexico, Canada, Chile, Peru, Brunei, Malaysia, Việt Nam) — phân khúc cao cấp + dịch vụ</w:t>
      </w:r>
    </w:p>
    <w:p>
      <w:pPr>
        <w:numPr>
          <w:ilvl w:val="0"/>
          <w:numId w:val="1020"/>
        </w:numPr>
        <w:pStyle w:val="Compact"/>
      </w:pPr>
      <w:r>
        <w:rPr>
          <w:bCs/>
          <w:b/>
        </w:rPr>
        <w:t xml:space="preserve">ACFTA</w:t>
      </w:r>
      <w:r>
        <w:t xml:space="preserve"> </w:t>
      </w:r>
      <w:r>
        <w:t xml:space="preserve">(ASEAN-China Free Trade Area) — đặc biệt cho electronics + textiles + agricultural</w:t>
      </w:r>
    </w:p>
    <w:p>
      <w:pPr>
        <w:numPr>
          <w:ilvl w:val="0"/>
          <w:numId w:val="1020"/>
        </w:numPr>
        <w:pStyle w:val="Compact"/>
      </w:pPr>
      <w:r>
        <w:rPr>
          <w:bCs/>
          <w:b/>
        </w:rPr>
        <w:t xml:space="preserve">GCC partnership</w:t>
      </w:r>
      <w:r>
        <w:t xml:space="preserve"> </w:t>
      </w:r>
      <w:r>
        <w:t xml:space="preserve">(Gulf Cooperation Council — Saudi/Qatar/UAE/Kuwait/Bahrain/Oman) — đa dạng hóa sang Trung Đông sau xung đột giảm áp lực</w:t>
      </w:r>
    </w:p>
    <w:p>
      <w:pPr>
        <w:numPr>
          <w:ilvl w:val="0"/>
          <w:numId w:val="1020"/>
        </w:numPr>
        <w:pStyle w:val="Compact"/>
      </w:pPr>
      <w:r>
        <w:rPr>
          <w:bCs/>
          <w:b/>
        </w:rPr>
        <w:t xml:space="preserve">India trade corridor</w:t>
      </w:r>
      <w:r>
        <w:t xml:space="preserve"> </w:t>
      </w:r>
      <w:r>
        <w:t xml:space="preserve">— thông qua India-Vietnam Comprehensive Strategic Partnership 2024 — thị trường 1,4 tỷ dân tăng nhanh</w:t>
      </w:r>
    </w:p>
    <w:p>
      <w:pPr>
        <w:pStyle w:val="FirstParagraph"/>
      </w:pPr>
      <w:r>
        <w:t xml:space="preserve">Mục tiêu: giảm tỷ trọng xuất khẩu sang Mỹ từ 30% → 22-25% trong 2026-2030.</w:t>
      </w:r>
    </w:p>
    <w:p>
      <w:pPr>
        <w:numPr>
          <w:ilvl w:val="0"/>
          <w:numId w:val="1021"/>
        </w:numPr>
        <w:pStyle w:val="Compact"/>
      </w:pPr>
      <w:r>
        <w:rPr>
          <w:bCs/>
          <w:b/>
        </w:rPr>
        <w:t xml:space="preserve">Lập kế hoạch đẩy nhanh giao hàng + tồn kho dự phòng (front-loading planning + buffer inventory)</w:t>
      </w:r>
      <w:r>
        <w:t xml:space="preserve"> </w:t>
      </w:r>
      <w:r>
        <w:t xml:space="preserve">— đối phó với bất định chính sách thuế quan:</w:t>
      </w:r>
    </w:p>
    <w:p>
      <w:pPr>
        <w:numPr>
          <w:ilvl w:val="0"/>
          <w:numId w:val="1022"/>
        </w:numPr>
        <w:pStyle w:val="Compact"/>
      </w:pPr>
      <w:r>
        <w:rPr>
          <w:bCs/>
          <w:b/>
        </w:rPr>
        <w:t xml:space="preserve">Lập kế hoạch đẩy nhanh giao hàng (front-load planning)</w:t>
      </w:r>
      <w:r>
        <w:t xml:space="preserve">: doanh nghiệp xuất khẩu lớn lập kế hoạch giao hàng quý 1-2 2026 để tận dụng cửa sổ thuế 10% — KHÔNG vi phạm quy tắc chống bán phá giá (anti-dumping rules) vì là phản ứng chính sách (policy response)</w:t>
      </w:r>
    </w:p>
    <w:p>
      <w:pPr>
        <w:numPr>
          <w:ilvl w:val="0"/>
          <w:numId w:val="1022"/>
        </w:numPr>
        <w:pStyle w:val="Compact"/>
      </w:pPr>
      <w:r>
        <w:rPr>
          <w:bCs/>
          <w:b/>
        </w:rPr>
        <w:t xml:space="preserve">Tồn kho dự phòng (buffer inventory)</w:t>
      </w:r>
      <w:r>
        <w:t xml:space="preserve"> </w:t>
      </w:r>
      <w:r>
        <w:t xml:space="preserve">ở thị trường Mỹ: duy trì</w:t>
      </w:r>
      <w:r>
        <w:t xml:space="preserve"> </w:t>
      </w:r>
      <w:r>
        <w:rPr>
          <w:bCs/>
          <w:b/>
        </w:rPr>
        <w:t xml:space="preserve">kho ngoại quan (warehouse)</w:t>
      </w:r>
      <w:r>
        <w:t xml:space="preserve"> </w:t>
      </w:r>
      <w:r>
        <w:t xml:space="preserve">với 60-90 ngày tồn kho để chống chịu gián đoạn ngắn hạn</w:t>
      </w:r>
    </w:p>
    <w:p>
      <w:pPr>
        <w:numPr>
          <w:ilvl w:val="0"/>
          <w:numId w:val="1022"/>
        </w:numPr>
        <w:pStyle w:val="Compact"/>
      </w:pPr>
      <w:r>
        <w:rPr>
          <w:bCs/>
          <w:b/>
        </w:rPr>
        <w:t xml:space="preserve">Tái cấu trúc hợp đồng (contract restructuring)</w:t>
      </w:r>
      <w:r>
        <w:t xml:space="preserve">: chuyển sang hợp đồng định giá bằng USD (USD-denominated contracts) với</w:t>
      </w:r>
      <w:r>
        <w:t xml:space="preserve"> </w:t>
      </w:r>
      <w:r>
        <w:rPr>
          <w:bCs/>
          <w:b/>
        </w:rPr>
        <w:t xml:space="preserve">điều khoản tối huệ quốc (Most-Favored-Nation — MFN clauses)</w:t>
      </w:r>
      <w:r>
        <w:t xml:space="preserve"> </w:t>
      </w:r>
      <w:r>
        <w:t xml:space="preserve">để bảo vệ trước thay đổi thuế quan có hiệu lực hồi tố (retroactive tariff changes)</w:t>
      </w:r>
    </w:p>
    <w:p>
      <w:pPr>
        <w:numPr>
          <w:ilvl w:val="0"/>
          <w:numId w:val="1023"/>
        </w:numPr>
        <w:pStyle w:val="Compact"/>
      </w:pPr>
      <w:r>
        <w:rPr>
          <w:bCs/>
          <w:b/>
        </w:rPr>
        <w:t xml:space="preserve">Higher-value FDI partnership thay assembly</w:t>
      </w:r>
      <w:r>
        <w:t xml:space="preserve"> </w:t>
      </w:r>
      <w:r>
        <w:t xml:space="preserve">— học từ §5.3 (d) GVC re-positioning:</w:t>
      </w:r>
    </w:p>
    <w:p>
      <w:pPr>
        <w:numPr>
          <w:ilvl w:val="0"/>
          <w:numId w:val="1024"/>
        </w:numPr>
        <w:pStyle w:val="Compact"/>
      </w:pPr>
      <w:r>
        <w:rPr>
          <w:bCs/>
          <w:b/>
        </w:rPr>
        <w:t xml:space="preserve">TRÁNH</w:t>
      </w:r>
      <w:r>
        <w:t xml:space="preserve"> </w:t>
      </w:r>
      <w:r>
        <w:t xml:space="preserve">assembly-only FDI (low value-added, high tariff vulnerability) — Foxconn/Samsung assembly mass-production</w:t>
      </w:r>
    </w:p>
    <w:p>
      <w:pPr>
        <w:numPr>
          <w:ilvl w:val="0"/>
          <w:numId w:val="1024"/>
        </w:numPr>
        <w:pStyle w:val="Compact"/>
      </w:pPr>
      <w:r>
        <w:rPr>
          <w:bCs/>
          <w:b/>
        </w:rPr>
        <w:t xml:space="preserve">ƯU TIÊN</w:t>
      </w:r>
      <w:r>
        <w:t xml:space="preserve"> </w:t>
      </w:r>
      <w:r>
        <w:t xml:space="preserve">R&amp;D + design FDI partnership — Singapore Pacific Tech Park model, Korean semiconductor packaging Hà Nội</w:t>
      </w:r>
    </w:p>
    <w:p>
      <w:pPr>
        <w:numPr>
          <w:ilvl w:val="0"/>
          <w:numId w:val="1024"/>
        </w:numPr>
        <w:pStyle w:val="Compact"/>
      </w:pPr>
      <w:r>
        <w:rPr>
          <w:bCs/>
          <w:b/>
        </w:rPr>
        <w:t xml:space="preserve">Mục tiêu</w:t>
      </w:r>
      <w:r>
        <w:t xml:space="preserve">: tăng value-added per export USD từ ~30% (hiện tại) lên 45-50% trong 2026-2030 — phù hợp với Vietnam_HighValue_FDI_2026 (xem §5.3 hàm ý CĐ2)</w:t>
      </w:r>
    </w:p>
    <w:p>
      <w:pPr>
        <w:numPr>
          <w:ilvl w:val="0"/>
          <w:numId w:val="1025"/>
        </w:numPr>
        <w:pStyle w:val="Compact"/>
      </w:pPr>
      <w:r>
        <w:rPr>
          <w:bCs/>
          <w:b/>
        </w:rPr>
        <w:t xml:space="preserve">Phòng ngừa tài chính cho rủi ro tỷ giá USD/VND (financial hedging)</w:t>
      </w:r>
      <w:r>
        <w:t xml:space="preserve">:</w:t>
      </w:r>
    </w:p>
    <w:p>
      <w:pPr>
        <w:numPr>
          <w:ilvl w:val="0"/>
          <w:numId w:val="1026"/>
        </w:numPr>
        <w:pStyle w:val="Compact"/>
      </w:pPr>
      <w:r>
        <w:rPr>
          <w:bCs/>
          <w:b/>
        </w:rPr>
        <w:t xml:space="preserve">Phòng ngừa rủi ro ngoại hối (forex hedging)</w:t>
      </w:r>
      <w:r>
        <w:t xml:space="preserve">:</w:t>
      </w:r>
      <w:r>
        <w:t xml:space="preserve"> </w:t>
      </w:r>
      <w:r>
        <w:rPr>
          <w:bCs/>
          <w:b/>
        </w:rPr>
        <w:t xml:space="preserve">hợp đồng kỳ hạn (forward contracts)</w:t>
      </w:r>
      <w:r>
        <w:t xml:space="preserve"> </w:t>
      </w:r>
      <w:r>
        <w:t xml:space="preserve">+</w:t>
      </w:r>
      <w:r>
        <w:t xml:space="preserve"> </w:t>
      </w:r>
      <w:r>
        <w:rPr>
          <w:bCs/>
          <w:b/>
        </w:rPr>
        <w:t xml:space="preserve">hoán đổi tiền tệ (currency swaps)</w:t>
      </w:r>
      <w:r>
        <w:t xml:space="preserve"> </w:t>
      </w:r>
      <w:r>
        <w:t xml:space="preserve">cho doanh nghiệp xuất khẩu trên 1 triệu USD/năm</w:t>
      </w:r>
    </w:p>
    <w:p>
      <w:pPr>
        <w:numPr>
          <w:ilvl w:val="0"/>
          <w:numId w:val="1026"/>
        </w:numPr>
        <w:pStyle w:val="Compact"/>
      </w:pPr>
      <w:r>
        <w:rPr>
          <w:bCs/>
          <w:b/>
        </w:rPr>
        <w:t xml:space="preserve">Khoản phải thu đa tiền tệ (multi-currency receivables)</w:t>
      </w:r>
      <w:r>
        <w:t xml:space="preserve">: lập</w:t>
      </w:r>
      <w:r>
        <w:t xml:space="preserve"> </w:t>
      </w:r>
      <w:r>
        <w:rPr>
          <w:bCs/>
          <w:b/>
        </w:rPr>
        <w:t xml:space="preserve">hóa đơn đa tiền tệ (multi-currency invoicing)</w:t>
      </w:r>
      <w:r>
        <w:t xml:space="preserve"> </w:t>
      </w:r>
      <w:r>
        <w:t xml:space="preserve">với tỷ lệ 30% EUR + 30% JPY + 40% USD để giảm phơi nhiễm USD (dollar exposure)</w:t>
      </w:r>
    </w:p>
    <w:p>
      <w:pPr>
        <w:numPr>
          <w:ilvl w:val="0"/>
          <w:numId w:val="1026"/>
        </w:numPr>
        <w:pStyle w:val="Compact"/>
      </w:pPr>
      <w:r>
        <w:rPr>
          <w:bCs/>
          <w:b/>
        </w:rPr>
        <w:t xml:space="preserve">Hợp tác phòng ngừa giữa các ngân hàng (bank consortium hedging)</w:t>
      </w:r>
      <w:r>
        <w:t xml:space="preserve">: Vietcombank + BIDV + Techcombank lập hợp tác cung cấp sản phẩm phòng ngừa chi phí thấp cho SME (~0,5-1% giá trị danh nghĩa — notional vs 1,5-2% hiện tại)</w:t>
      </w:r>
    </w:p>
    <w:p>
      <w:pPr>
        <w:numPr>
          <w:ilvl w:val="0"/>
          <w:numId w:val="1026"/>
        </w:numPr>
        <w:pStyle w:val="Compact"/>
      </w:pPr>
      <w:r>
        <w:rPr>
          <w:bCs/>
          <w:b/>
        </w:rPr>
        <w:t xml:space="preserve">Phòng ngừa thông qua công nghệ tài chính (fintech-enabled hedging)</w:t>
      </w:r>
      <w:r>
        <w:t xml:space="preserve">: tận dụng MoMo + ZaloPay + ViettelPay với nhà cung cấp thanh khoản đặt tại Singapore (Singapore-based liquidity providers — Wise, Currencycloud)</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Hedging_Capability_Index</w:t>
      </w:r>
      <w:r>
        <w:t xml:space="preserve"> </w:t>
      </w:r>
      <w:r>
        <w:t xml:space="preserve">(proxy: market diversification HHI + buffer inventory days + forex hedging ratio + multi-currency invoicing %) để test xem doanh nghiệp có hedging capability cao có productivity payoff dài hạn ổn định hơn không (vs short-term boost rồi exhaustion). Robustness check #9 (hedging-adjusted) — bổ sung sau front-loading-adjusted (#8).</w:t>
      </w:r>
    </w:p>
    <w:bookmarkEnd w:id="65"/>
    <w:bookmarkStart w:id="66" w:name="hàm-ý-cho-chuyên-đề-2-và-luận-án"/>
    <w:p>
      <w:pPr>
        <w:pStyle w:val="Heading4"/>
      </w:pPr>
      <w:r>
        <w:t xml:space="preserve">7.3.4 Hàm ý cho Chuyên đề 2 và luận án</w:t>
      </w:r>
    </w:p>
    <w:p>
      <w:pPr>
        <w:pStyle w:val="FirstParagraph"/>
      </w:pPr>
      <w:r>
        <w:rPr>
          <w:iCs/>
          <w:i/>
        </w:rPr>
        <w:t xml:space="preserve">(Nội dung phần này được hoàn thiện trong bản đầy đủ.)</w:t>
      </w:r>
    </w:p>
    <w:bookmarkEnd w:id="66"/>
    <w:bookmarkEnd w:id="67"/>
    <w:bookmarkStart w:id="68" w:name="hạn-chế-của-chuyên-đề"/>
    <w:p>
      <w:pPr>
        <w:pStyle w:val="Heading3"/>
      </w:pPr>
      <w:r>
        <w:t xml:space="preserve">7.4 Hạn chế của chuyên đề</w:t>
      </w:r>
    </w:p>
    <w:p>
      <w:pPr>
        <w:pStyle w:val="FirstParagraph"/>
      </w:pPr>
      <w:r>
        <w:rPr>
          <w:iCs/>
          <w:i/>
        </w:rPr>
        <w:t xml:space="preserve">(Nội dung phần này được hoàn thiện trong bản đầy đủ.)</w:t>
      </w:r>
    </w:p>
    <w:bookmarkEnd w:id="68"/>
    <w:bookmarkStart w:id="69" w:name="kế-hoạch-hoàn-thiện"/>
    <w:p>
      <w:pPr>
        <w:pStyle w:val="Heading3"/>
      </w:pPr>
      <w:r>
        <w:t xml:space="preserve">7.5 Kế hoạch hoàn thiện</w:t>
      </w:r>
    </w:p>
    <w:p>
      <w:pPr>
        <w:pStyle w:val="FirstParagraph"/>
      </w:pPr>
      <w:r>
        <w:rPr>
          <w:iCs/>
          <w:i/>
        </w:rPr>
        <w:t xml:space="preserve">(Nội dung phần này được hoàn thiện trong bản đầy đủ.)</w:t>
      </w:r>
    </w:p>
    <w:p>
      <w:pPr>
        <w:pStyle w:val="BodyText"/>
      </w:pPr>
      <w:r>
        <w:t xml:space="preserve">ewpage</w:t>
      </w:r>
    </w:p>
    <w:p>
      <w:pPr>
        <w:pStyle w:val="BodyText"/>
      </w:pPr>
      <w:r>
        <w:t xml:space="preserve">ewpage</w:t>
      </w:r>
      <w:r>
        <w:t xml:space="preserve"> </w:t>
      </w:r>
      <w:r>
        <w:t xml:space="preserve">## TÀI LIỆU THAM KHẢO</w:t>
      </w:r>
    </w:p>
    <w:p>
      <w:pPr>
        <w:pStyle w:val="BlockText"/>
      </w:pPr>
      <w:r>
        <w:t xml:space="preserve">Trích dẫn theo APA 7th. Danh mục đầy đủ ở</w:t>
      </w:r>
      <w:r>
        <w:t xml:space="preserve"> </w:t>
      </w:r>
      <w:r>
        <w:rPr>
          <w:rStyle w:val="VerbatimChar"/>
        </w:rPr>
        <w:t xml:space="preserve">thesis/04_references_apa7.md</w:t>
      </w:r>
      <w:r>
        <w:t xml:space="preserve"> </w:t>
      </w:r>
      <w:r>
        <w:t xml:space="preserve">(v2.5).</w:t>
      </w:r>
    </w:p>
    <w:p>
      <w:pPr>
        <w:pStyle w:val="FirstParagraph"/>
      </w:pPr>
      <w:r>
        <w:t xml:space="preserve">ewpage</w:t>
      </w:r>
    </w:p>
    <w:p>
      <w:pPr>
        <w:pStyle w:val="BodyText"/>
      </w:pPr>
      <w:r>
        <w:t xml:space="preserve">ewpage</w:t>
      </w:r>
      <w:r>
        <w:t xml:space="preserve"> </w:t>
      </w:r>
      <w:r>
        <w:t xml:space="preserve">## PHỤ LỤC</w:t>
      </w:r>
    </w:p>
    <w:bookmarkEnd w:id="69"/>
    <w:bookmarkStart w:id="70" w:name="Xac7090a743afa00f99b5424d88f7949cab3c6cf"/>
    <w:p>
      <w:pPr>
        <w:pStyle w:val="Heading3"/>
      </w:pPr>
      <w:r>
        <w:t xml:space="preserve">Phụ lục A — Phạm vi thực tế của nhóm dữ liệu WBES</w:t>
      </w:r>
    </w:p>
    <w:p>
      <w:pPr>
        <w:pStyle w:val="FirstParagraph"/>
      </w:pPr>
      <w:r>
        <w:t xml:space="preserve">47 nước, 108 cặp QG×năm, 101.185 doanh nghiệp, 7 SIDS bao gồm Kiribati 2025.</w:t>
      </w:r>
    </w:p>
    <w:bookmarkEnd w:id="70"/>
    <w:bookmarkStart w:id="71" w:name="phụ-lục-b-g"/>
    <w:p>
      <w:pPr>
        <w:pStyle w:val="Heading3"/>
      </w:pPr>
      <w:r>
        <w:t xml:space="preserve">Phụ lục B – G</w:t>
      </w:r>
    </w:p>
    <w:p>
      <w:pPr>
        <w:pStyle w:val="FirstParagraph"/>
      </w:pPr>
      <w:r>
        <w:t xml:space="preserve">(Sẽ mở rộng giai đoạn 1–3 tháng 6–8/2026.)</w:t>
      </w:r>
    </w:p>
    <w:p>
      <w:pPr>
        <w:pStyle w:val="BodyText"/>
      </w:pPr>
      <w:r>
        <w:t xml:space="preserve">ewpage</w:t>
      </w:r>
    </w:p>
    <w:p>
      <w:pPr>
        <w:pStyle w:val="BodyText"/>
      </w:pPr>
      <w:r>
        <w:t xml:space="preserve">ewpage</w:t>
      </w:r>
      <w:r>
        <w:t xml:space="preserve"> </w:t>
      </w:r>
      <w:r>
        <w:t xml:space="preserve"># 09b — Bảng thuật ngữ Anh-Việt thống nhất cho CĐ1, CĐ2, và Luận án</w:t>
      </w:r>
    </w:p>
    <w:p>
      <w:pPr>
        <w:pStyle w:val="BodyText"/>
      </w:pPr>
      <w:r>
        <w:rPr>
          <w:bCs/>
          <w:b/>
        </w:rPr>
        <w:t xml:space="preserve">NCS:</w:t>
      </w:r>
      <w:r>
        <w:t xml:space="preserve"> </w:t>
      </w:r>
      <w:r>
        <w:t xml:space="preserve">Đỗ Thùy Hương — Trường Đại học Cần Thơ</w:t>
      </w:r>
      <w:r>
        <w:t xml:space="preserve"> </w:t>
      </w:r>
      <w:r>
        <w:rPr>
          <w:bCs/>
          <w:b/>
        </w:rPr>
        <w:t xml:space="preserve">Hướng dẫn khoa học:</w:t>
      </w:r>
      <w:r>
        <w:t xml:space="preserve"> </w:t>
      </w:r>
      <w:r>
        <w:t xml:space="preserve">TS. Nguyễn Minh Cảnh</w:t>
      </w:r>
      <w:r>
        <w:t xml:space="preserve"> </w:t>
      </w:r>
      <w:r>
        <w:rPr>
          <w:bCs/>
          <w:b/>
        </w:rPr>
        <w:t xml:space="preserve">Phiên bản:</w:t>
      </w:r>
      <w:r>
        <w:t xml:space="preserve"> </w:t>
      </w:r>
      <w:r>
        <w:t xml:space="preserve">v1.2 (08/05/2026 — bao gồm Nhóm 1-8)</w:t>
      </w:r>
      <w:r>
        <w:t xml:space="preserve"> </w:t>
      </w:r>
      <w:r>
        <w:rPr>
          <w:bCs/>
          <w:b/>
        </w:rPr>
        <w:t xml:space="preserve">Tổng số mục:</w:t>
      </w:r>
      <w:r>
        <w:t xml:space="preserve"> </w:t>
      </w:r>
      <w:r>
        <w:t xml:space="preserve">68 thuật ngữ</w:t>
      </w:r>
      <w:r>
        <w:t xml:space="preserve"> </w:t>
      </w:r>
      <w:r>
        <w:rPr>
          <w:bCs/>
          <w:b/>
        </w:rPr>
        <w:t xml:space="preserve">Lưu ý:</w:t>
      </w:r>
      <w:r>
        <w:t xml:space="preserve"> </w:t>
      </w:r>
      <w:r>
        <w:t xml:space="preserve">Phụ lục H trong CĐ1 là bản rút gọn 50 mục cốt lõi (Nhóm 1-5 + lựa chọn từ Nhóm 6-8).</w:t>
      </w:r>
    </w:p>
    <w:p>
      <w:pPr>
        <w:pStyle w:val="BodyText"/>
      </w:pPr>
      <w:r>
        <w:t xml:space="preserve">ewpage</w:t>
      </w:r>
      <w:r>
        <w:t xml:space="preserve"> </w:t>
      </w:r>
      <w:r>
        <w:t xml:space="preserve">## Cách sử dụng</w:t>
      </w:r>
    </w:p>
    <w:p>
      <w:pPr>
        <w:pStyle w:val="BodyText"/>
      </w:pPr>
      <w:r>
        <w:rPr>
          <w:bCs/>
          <w:b/>
        </w:rPr>
        <w:t xml:space="preserve">Lần đầu xuất hiện trong bài:</w:t>
      </w:r>
      <w:r>
        <w:t xml:space="preserve"> </w:t>
      </w:r>
      <w:r>
        <w:t xml:space="preserve">Dùng cột</w:t>
      </w:r>
      <w:r>
        <w:t xml:space="preserve"> </w:t>
      </w:r>
      <w:r>
        <w:t xml:space="preserve">“</w:t>
      </w:r>
      <w:r>
        <w:t xml:space="preserve">Cách viết lần đầu</w:t>
      </w:r>
      <w:r>
        <w:t xml:space="preserve">”</w:t>
      </w:r>
      <w:r>
        <w:t xml:space="preserve"> </w:t>
      </w:r>
      <w:r>
        <w:t xml:space="preserve">— tiếng Việt + (tiếng Anh) hoặc tên đầy đủ + viết tắt.</w:t>
      </w:r>
    </w:p>
    <w:p>
      <w:pPr>
        <w:pStyle w:val="BodyText"/>
      </w:pPr>
      <w:r>
        <w:rPr>
          <w:bCs/>
          <w:b/>
        </w:rPr>
        <w:t xml:space="preserve">Các lần sau trong cùng chương:</w:t>
      </w:r>
      <w:r>
        <w:t xml:space="preserve"> </w:t>
      </w:r>
      <w:r>
        <w:t xml:space="preserve">Dùng cột</w:t>
      </w:r>
      <w:r>
        <w:t xml:space="preserve"> </w:t>
      </w:r>
      <w:r>
        <w:t xml:space="preserve">“</w:t>
      </w:r>
      <w:r>
        <w:t xml:space="preserve">Từ viết tắt / Tên ngắn</w:t>
      </w:r>
      <w:r>
        <w:t xml:space="preserve">”</w:t>
      </w:r>
      <w:r>
        <w:t xml:space="preserve"> </w:t>
      </w:r>
      <w:r>
        <w:t xml:space="preserve">— hoặc tiếng Việt ngắn, hoặc viết tắt.</w:t>
      </w:r>
    </w:p>
    <w:p>
      <w:pPr>
        <w:pStyle w:val="BodyText"/>
      </w:pPr>
      <w:r>
        <w:rPr>
          <w:bCs/>
          <w:b/>
        </w:rPr>
        <w:t xml:space="preserve">Đối chiếu quy ước:</w:t>
      </w:r>
      <w:r>
        <w:t xml:space="preserve"> </w:t>
      </w:r>
      <w:r>
        <w:t xml:space="preserve">Xem file</w:t>
      </w:r>
      <w:r>
        <w:t xml:space="preserve"> </w:t>
      </w:r>
      <w:r>
        <w:rPr>
          <w:rStyle w:val="VerbatimChar"/>
        </w:rPr>
        <w:t xml:space="preserve">09_academic_writing_standards_vi.md</w:t>
      </w:r>
      <w:r>
        <w:t xml:space="preserve"> </w:t>
      </w:r>
      <w:r>
        <w:t xml:space="preserve">Section 4.1.</w:t>
      </w:r>
    </w:p>
    <w:p>
      <w:pPr>
        <w:pStyle w:val="BodyText"/>
      </w:pPr>
      <w:r>
        <w:t xml:space="preserve">ewpage</w:t>
      </w:r>
      <w:r>
        <w:t xml:space="preserve"> </w:t>
      </w:r>
      <w:r>
        <w:t xml:space="preserve">## Nhóm 1 — Khái niệm dữ liệu và phương pháp cơ bản</w:t>
      </w:r>
    </w:p>
    <w:p>
      <w:pPr>
        <w:pStyle w:val="BodyText"/>
      </w:pPr>
      <w:r>
        <w:rPr>
          <w:iCs/>
          <w:i/>
        </w:rPr>
        <w:t xml:space="preserve">Áp dụng cho: Phương pháp nghiên cứu (Ch.1 §1.3-§1.4), Phân tích dữ liệu (Ch.4), và toàn bộ luận án.</w:t>
      </w:r>
    </w:p>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1</w:t>
            </w:r>
          </w:p>
        </w:tc>
        <w:tc>
          <w:tcPr/>
          <w:p>
            <w:pPr>
              <w:pStyle w:val="Compact"/>
              <w:jc w:val="left"/>
            </w:pPr>
            <w:r>
              <w:t xml:space="preserve">pool / pooled data</w:t>
            </w:r>
          </w:p>
        </w:tc>
        <w:tc>
          <w:tcPr/>
          <w:p>
            <w:pPr>
              <w:pStyle w:val="Compact"/>
              <w:jc w:val="left"/>
            </w:pPr>
            <w:r>
              <w:t xml:space="preserve">nhóm dữ liệu gộp</w:t>
            </w:r>
          </w:p>
        </w:tc>
        <w:tc>
          <w:tcPr/>
          <w:p>
            <w:pPr>
              <w:pStyle w:val="Compact"/>
              <w:jc w:val="left"/>
            </w:pPr>
            <w:r>
              <w:t xml:space="preserve">nhóm dữ liệu gộp (pool)</w:t>
            </w:r>
          </w:p>
        </w:tc>
        <w:tc>
          <w:tcPr/>
          <w:p>
            <w:pPr>
              <w:pStyle w:val="Compact"/>
              <w:jc w:val="left"/>
            </w:pPr>
            <w:r>
              <w:t xml:space="preserve">dữ liệu gộp / pool</w:t>
            </w:r>
          </w:p>
        </w:tc>
      </w:tr>
      <w:tr>
        <w:tc>
          <w:tcPr/>
          <w:p>
            <w:pPr>
              <w:pStyle w:val="Compact"/>
              <w:jc w:val="left"/>
            </w:pPr>
            <w:r>
              <w:t xml:space="preserve">2</w:t>
            </w:r>
          </w:p>
        </w:tc>
        <w:tc>
          <w:tcPr/>
          <w:p>
            <w:pPr>
              <w:pStyle w:val="Compact"/>
              <w:jc w:val="left"/>
            </w:pPr>
            <w:r>
              <w:t xml:space="preserve">panel data</w:t>
            </w:r>
          </w:p>
        </w:tc>
        <w:tc>
          <w:tcPr/>
          <w:p>
            <w:pPr>
              <w:pStyle w:val="Compact"/>
              <w:jc w:val="left"/>
            </w:pPr>
            <w:r>
              <w:t xml:space="preserve">dữ liệu bảng</w:t>
            </w:r>
          </w:p>
        </w:tc>
        <w:tc>
          <w:tcPr/>
          <w:p>
            <w:pPr>
              <w:pStyle w:val="Compact"/>
              <w:jc w:val="left"/>
            </w:pPr>
            <w:r>
              <w:t xml:space="preserve">dữ liệu bảng (panel data)</w:t>
            </w:r>
          </w:p>
        </w:tc>
        <w:tc>
          <w:tcPr/>
          <w:p>
            <w:pPr>
              <w:pStyle w:val="Compact"/>
              <w:jc w:val="left"/>
            </w:pPr>
            <w:r>
              <w:t xml:space="preserve">dữ liệu bảng</w:t>
            </w:r>
          </w:p>
        </w:tc>
      </w:tr>
      <w:tr>
        <w:tc>
          <w:tcPr/>
          <w:p>
            <w:pPr>
              <w:pStyle w:val="Compact"/>
              <w:jc w:val="left"/>
            </w:pPr>
            <w:r>
              <w:t xml:space="preserve">3</w:t>
            </w:r>
          </w:p>
        </w:tc>
        <w:tc>
          <w:tcPr/>
          <w:p>
            <w:pPr>
              <w:pStyle w:val="Compact"/>
              <w:jc w:val="left"/>
            </w:pPr>
            <w:r>
              <w:t xml:space="preserve">cross-section</w:t>
            </w:r>
          </w:p>
        </w:tc>
        <w:tc>
          <w:tcPr/>
          <w:p>
            <w:pPr>
              <w:pStyle w:val="Compact"/>
              <w:jc w:val="left"/>
            </w:pPr>
            <w:r>
              <w:t xml:space="preserve">mẫu cắt ngang</w:t>
            </w:r>
          </w:p>
        </w:tc>
        <w:tc>
          <w:tcPr/>
          <w:p>
            <w:pPr>
              <w:pStyle w:val="Compact"/>
              <w:jc w:val="left"/>
            </w:pPr>
            <w:r>
              <w:t xml:space="preserve">mẫu cắt ngang (cross-section)</w:t>
            </w:r>
          </w:p>
        </w:tc>
        <w:tc>
          <w:tcPr/>
          <w:p>
            <w:pPr>
              <w:pStyle w:val="Compact"/>
              <w:jc w:val="left"/>
            </w:pPr>
            <w:r>
              <w:t xml:space="preserve">mẫu cắt ngang</w:t>
            </w:r>
          </w:p>
        </w:tc>
      </w:tr>
      <w:tr>
        <w:tc>
          <w:tcPr/>
          <w:p>
            <w:pPr>
              <w:pStyle w:val="Compact"/>
              <w:jc w:val="left"/>
            </w:pPr>
            <w:r>
              <w:t xml:space="preserve">4</w:t>
            </w:r>
          </w:p>
        </w:tc>
        <w:tc>
          <w:tcPr/>
          <w:p>
            <w:pPr>
              <w:pStyle w:val="Compact"/>
              <w:jc w:val="left"/>
            </w:pPr>
            <w:r>
              <w:t xml:space="preserve">cluster</w:t>
            </w:r>
          </w:p>
        </w:tc>
        <w:tc>
          <w:tcPr/>
          <w:p>
            <w:pPr>
              <w:pStyle w:val="Compact"/>
              <w:jc w:val="left"/>
            </w:pPr>
            <w:r>
              <w:t xml:space="preserve">nhóm gộp / cụm</w:t>
            </w:r>
          </w:p>
        </w:tc>
        <w:tc>
          <w:tcPr/>
          <w:p>
            <w:pPr>
              <w:pStyle w:val="Compact"/>
              <w:jc w:val="left"/>
            </w:pPr>
            <w:r>
              <w:t xml:space="preserve">nhóm gộp (cluster)</w:t>
            </w:r>
          </w:p>
        </w:tc>
        <w:tc>
          <w:tcPr/>
          <w:p>
            <w:pPr>
              <w:pStyle w:val="Compact"/>
              <w:jc w:val="left"/>
            </w:pPr>
            <w:r>
              <w:t xml:space="preserve">cluster (sau khi định nghĩa)</w:t>
            </w:r>
          </w:p>
        </w:tc>
      </w:tr>
      <w:tr>
        <w:tc>
          <w:tcPr/>
          <w:p>
            <w:pPr>
              <w:pStyle w:val="Compact"/>
              <w:jc w:val="left"/>
            </w:pPr>
            <w:r>
              <w:t xml:space="preserve">5</w:t>
            </w:r>
          </w:p>
        </w:tc>
        <w:tc>
          <w:tcPr/>
          <w:p>
            <w:pPr>
              <w:pStyle w:val="Compact"/>
              <w:jc w:val="left"/>
            </w:pPr>
            <w:r>
              <w:t xml:space="preserve">cohort</w:t>
            </w:r>
          </w:p>
        </w:tc>
        <w:tc>
          <w:tcPr/>
          <w:p>
            <w:pPr>
              <w:pStyle w:val="Compact"/>
              <w:jc w:val="left"/>
            </w:pPr>
            <w:r>
              <w:t xml:space="preserve">nhóm đồng niên</w:t>
            </w:r>
          </w:p>
        </w:tc>
        <w:tc>
          <w:tcPr/>
          <w:p>
            <w:pPr>
              <w:pStyle w:val="Compact"/>
              <w:jc w:val="left"/>
            </w:pPr>
            <w:r>
              <w:t xml:space="preserve">nhóm đồng niên (cohort)</w:t>
            </w:r>
          </w:p>
        </w:tc>
        <w:tc>
          <w:tcPr/>
          <w:p>
            <w:pPr>
              <w:pStyle w:val="Compact"/>
              <w:jc w:val="left"/>
            </w:pPr>
            <w:r>
              <w:t xml:space="preserve">nhóm đồng niên</w:t>
            </w:r>
          </w:p>
        </w:tc>
      </w:tr>
      <w:tr>
        <w:tc>
          <w:tcPr/>
          <w:p>
            <w:pPr>
              <w:pStyle w:val="Compact"/>
              <w:jc w:val="left"/>
            </w:pPr>
            <w:r>
              <w:t xml:space="preserve">6</w:t>
            </w:r>
          </w:p>
        </w:tc>
        <w:tc>
          <w:tcPr/>
          <w:p>
            <w:pPr>
              <w:pStyle w:val="Compact"/>
              <w:jc w:val="left"/>
            </w:pPr>
            <w:r>
              <w:t xml:space="preserve">sub-sample</w:t>
            </w:r>
          </w:p>
        </w:tc>
        <w:tc>
          <w:tcPr/>
          <w:p>
            <w:pPr>
              <w:pStyle w:val="Compact"/>
              <w:jc w:val="left"/>
            </w:pPr>
            <w:r>
              <w:t xml:space="preserve">mẫu phụ / mẫu con</w:t>
            </w:r>
          </w:p>
        </w:tc>
        <w:tc>
          <w:tcPr/>
          <w:p>
            <w:pPr>
              <w:pStyle w:val="Compact"/>
              <w:jc w:val="left"/>
            </w:pPr>
            <w:r>
              <w:t xml:space="preserve">mẫu phụ (sub-sample)</w:t>
            </w:r>
          </w:p>
        </w:tc>
        <w:tc>
          <w:tcPr/>
          <w:p>
            <w:pPr>
              <w:pStyle w:val="Compact"/>
              <w:jc w:val="left"/>
            </w:pPr>
            <w:r>
              <w:t xml:space="preserve">mẫu phụ</w:t>
            </w:r>
          </w:p>
        </w:tc>
      </w:tr>
      <w:tr>
        <w:tc>
          <w:tcPr/>
          <w:p>
            <w:pPr>
              <w:pStyle w:val="Compact"/>
              <w:jc w:val="left"/>
            </w:pPr>
            <w:r>
              <w:t xml:space="preserve">7</w:t>
            </w:r>
          </w:p>
        </w:tc>
        <w:tc>
          <w:tcPr/>
          <w:p>
            <w:pPr>
              <w:pStyle w:val="Compact"/>
              <w:jc w:val="left"/>
            </w:pPr>
            <w:r>
              <w:t xml:space="preserve">dispersion</w:t>
            </w:r>
          </w:p>
        </w:tc>
        <w:tc>
          <w:tcPr/>
          <w:p>
            <w:pPr>
              <w:pStyle w:val="Compact"/>
              <w:jc w:val="left"/>
            </w:pPr>
            <w:r>
              <w:t xml:space="preserve">phân tán</w:t>
            </w:r>
          </w:p>
        </w:tc>
        <w:tc>
          <w:tcPr/>
          <w:p>
            <w:pPr>
              <w:pStyle w:val="Compact"/>
              <w:jc w:val="left"/>
            </w:pPr>
            <w:r>
              <w:t xml:space="preserve">phân tán (dispersion)</w:t>
            </w:r>
          </w:p>
        </w:tc>
        <w:tc>
          <w:tcPr/>
          <w:p>
            <w:pPr>
              <w:pStyle w:val="Compact"/>
              <w:jc w:val="left"/>
            </w:pPr>
            <w:r>
              <w:t xml:space="preserve">phân tán</w:t>
            </w:r>
          </w:p>
        </w:tc>
      </w:tr>
      <w:tr>
        <w:tc>
          <w:tcPr/>
          <w:p>
            <w:pPr>
              <w:pStyle w:val="Compact"/>
              <w:jc w:val="left"/>
            </w:pPr>
            <w:r>
              <w:t xml:space="preserve">8</w:t>
            </w:r>
          </w:p>
        </w:tc>
        <w:tc>
          <w:tcPr/>
          <w:p>
            <w:pPr>
              <w:pStyle w:val="Compact"/>
              <w:jc w:val="left"/>
            </w:pPr>
            <w:r>
              <w:t xml:space="preserve">pattern</w:t>
            </w:r>
          </w:p>
        </w:tc>
        <w:tc>
          <w:tcPr/>
          <w:p>
            <w:pPr>
              <w:pStyle w:val="Compact"/>
              <w:jc w:val="left"/>
            </w:pPr>
            <w:r>
              <w:t xml:space="preserve">quy luật / xu hướng</w:t>
            </w:r>
          </w:p>
        </w:tc>
        <w:tc>
          <w:tcPr/>
          <w:p>
            <w:pPr>
              <w:pStyle w:val="Compact"/>
              <w:jc w:val="left"/>
            </w:pPr>
            <w:r>
              <w:t xml:space="preserve">quy luật (pattern)</w:t>
            </w:r>
          </w:p>
        </w:tc>
        <w:tc>
          <w:tcPr/>
          <w:p>
            <w:pPr>
              <w:pStyle w:val="Compact"/>
              <w:jc w:val="left"/>
            </w:pPr>
            <w:r>
              <w:t xml:space="preserve">quy luật</w:t>
            </w:r>
          </w:p>
        </w:tc>
      </w:tr>
      <w:tr>
        <w:tc>
          <w:tcPr/>
          <w:p>
            <w:pPr>
              <w:pStyle w:val="Compact"/>
              <w:jc w:val="left"/>
            </w:pPr>
            <w:r>
              <w:t xml:space="preserve">9</w:t>
            </w:r>
          </w:p>
        </w:tc>
        <w:tc>
          <w:tcPr/>
          <w:p>
            <w:pPr>
              <w:pStyle w:val="Compact"/>
              <w:jc w:val="left"/>
            </w:pPr>
            <w:r>
              <w:t xml:space="preserve">schema</w:t>
            </w:r>
          </w:p>
        </w:tc>
        <w:tc>
          <w:tcPr/>
          <w:p>
            <w:pPr>
              <w:pStyle w:val="Compact"/>
              <w:jc w:val="left"/>
            </w:pPr>
            <w:r>
              <w:t xml:space="preserve">lược đồ bảng hỏi</w:t>
            </w:r>
          </w:p>
        </w:tc>
        <w:tc>
          <w:tcPr/>
          <w:p>
            <w:pPr>
              <w:pStyle w:val="Compact"/>
              <w:jc w:val="left"/>
            </w:pPr>
            <w:r>
              <w:t xml:space="preserve">lược đồ bảng hỏi (schema)</w:t>
            </w:r>
          </w:p>
        </w:tc>
        <w:tc>
          <w:tcPr/>
          <w:p>
            <w:pPr>
              <w:pStyle w:val="Compact"/>
              <w:jc w:val="left"/>
            </w:pPr>
            <w:r>
              <w:t xml:space="preserve">lược đồ</w:t>
            </w:r>
          </w:p>
        </w:tc>
      </w:tr>
      <w:tr>
        <w:tc>
          <w:tcPr/>
          <w:p>
            <w:pPr>
              <w:pStyle w:val="Compact"/>
              <w:jc w:val="left"/>
            </w:pPr>
            <w:r>
              <w:t xml:space="preserve">10</w:t>
            </w:r>
          </w:p>
        </w:tc>
        <w:tc>
          <w:tcPr/>
          <w:p>
            <w:pPr>
              <w:pStyle w:val="Compact"/>
              <w:jc w:val="left"/>
            </w:pPr>
            <w:r>
              <w:t xml:space="preserve">stylized facts</w:t>
            </w:r>
          </w:p>
        </w:tc>
        <w:tc>
          <w:tcPr/>
          <w:p>
            <w:pPr>
              <w:pStyle w:val="Compact"/>
              <w:jc w:val="left"/>
            </w:pPr>
            <w:r>
              <w:t xml:space="preserve">quy luật thực nghiệm</w:t>
            </w:r>
          </w:p>
        </w:tc>
        <w:tc>
          <w:tcPr/>
          <w:p>
            <w:pPr>
              <w:pStyle w:val="Compact"/>
              <w:jc w:val="left"/>
            </w:pPr>
            <w:r>
              <w:t xml:space="preserve">quy luật thực nghiệm (stylized facts)</w:t>
            </w:r>
          </w:p>
        </w:tc>
        <w:tc>
          <w:tcPr/>
          <w:p>
            <w:pPr>
              <w:pStyle w:val="Compact"/>
              <w:jc w:val="left"/>
            </w:pPr>
            <w:r>
              <w:t xml:space="preserve">quy luật thực nghiệm</w:t>
            </w:r>
          </w:p>
        </w:tc>
      </w:tr>
    </w:tbl>
    <w:p>
      <w:pPr>
        <w:pStyle w:val="BodyText"/>
      </w:pPr>
      <w:r>
        <w:t xml:space="preserve">ewpage</w:t>
      </w:r>
      <w:r>
        <w:t xml:space="preserve"> </w:t>
      </w:r>
      <w:r>
        <w:t xml:space="preserve">## Nhóm 2 — Chỉ số và cấu trúc đo lường (Construct &amp; Index)</w:t>
      </w:r>
    </w:p>
    <w:p>
      <w:pPr>
        <w:pStyle w:val="BodyText"/>
      </w:pPr>
      <w:r>
        <w:rPr>
          <w:iCs/>
          <w:i/>
        </w:rPr>
        <w:t xml:space="preserve">Áp dụng cho: Toàn bộ CĐ1 và các paper P3 Singapore, P4 Việt Nam, P5 Trung Quốc.</w:t>
      </w:r>
    </w:p>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11</w:t>
            </w:r>
          </w:p>
        </w:tc>
        <w:tc>
          <w:tcPr/>
          <w:p>
            <w:pPr>
              <w:pStyle w:val="Compact"/>
              <w:jc w:val="left"/>
            </w:pPr>
            <w:r>
              <w:t xml:space="preserve">Technological Capability Index (TCI)</w:t>
            </w:r>
          </w:p>
        </w:tc>
        <w:tc>
          <w:tcPr/>
          <w:p>
            <w:pPr>
              <w:pStyle w:val="Compact"/>
              <w:jc w:val="left"/>
            </w:pPr>
            <w:r>
              <w:t xml:space="preserve">Chỉ số năng lực công nghệ</w:t>
            </w:r>
          </w:p>
        </w:tc>
        <w:tc>
          <w:tcPr/>
          <w:p>
            <w:pPr>
              <w:pStyle w:val="Compact"/>
              <w:jc w:val="left"/>
            </w:pPr>
            <w:r>
              <w:t xml:space="preserve">Chỉ số năng lực công nghệ (Technological Capability Index — TCI)</w:t>
            </w:r>
          </w:p>
        </w:tc>
        <w:tc>
          <w:tcPr/>
          <w:p>
            <w:pPr>
              <w:pStyle w:val="Compact"/>
              <w:jc w:val="left"/>
            </w:pPr>
            <w:r>
              <w:t xml:space="preserve">TCI / năng lực công nghệ</w:t>
            </w:r>
          </w:p>
        </w:tc>
      </w:tr>
      <w:tr>
        <w:tc>
          <w:tcPr/>
          <w:p>
            <w:pPr>
              <w:pStyle w:val="Compact"/>
              <w:jc w:val="left"/>
            </w:pPr>
            <w:r>
              <w:t xml:space="preserve">12</w:t>
            </w:r>
          </w:p>
        </w:tc>
        <w:tc>
          <w:tcPr/>
          <w:p>
            <w:pPr>
              <w:pStyle w:val="Compact"/>
              <w:jc w:val="left"/>
            </w:pPr>
            <w:r>
              <w:t xml:space="preserve">Digital Adoption Index (DAI)</w:t>
            </w:r>
          </w:p>
        </w:tc>
        <w:tc>
          <w:tcPr/>
          <w:p>
            <w:pPr>
              <w:pStyle w:val="Compact"/>
              <w:jc w:val="left"/>
            </w:pPr>
            <w:r>
              <w:t xml:space="preserve">Chỉ số năng lực số</w:t>
            </w:r>
          </w:p>
        </w:tc>
        <w:tc>
          <w:tcPr/>
          <w:p>
            <w:pPr>
              <w:pStyle w:val="Compact"/>
              <w:jc w:val="left"/>
            </w:pPr>
            <w:r>
              <w:t xml:space="preserve">Chỉ số năng lực số (Digital Adoption Index — DAI)</w:t>
            </w:r>
          </w:p>
        </w:tc>
        <w:tc>
          <w:tcPr/>
          <w:p>
            <w:pPr>
              <w:pStyle w:val="Compact"/>
              <w:jc w:val="left"/>
            </w:pPr>
            <w:r>
              <w:t xml:space="preserve">DAI / năng lực số</w:t>
            </w:r>
          </w:p>
        </w:tc>
      </w:tr>
      <w:tr>
        <w:tc>
          <w:tcPr/>
          <w:p>
            <w:pPr>
              <w:pStyle w:val="Compact"/>
              <w:jc w:val="left"/>
            </w:pPr>
            <w:r>
              <w:t xml:space="preserve">13</w:t>
            </w:r>
          </w:p>
        </w:tc>
        <w:tc>
          <w:tcPr/>
          <w:p>
            <w:pPr>
              <w:pStyle w:val="Compact"/>
              <w:jc w:val="left"/>
            </w:pPr>
            <w:r>
              <w:t xml:space="preserve">Foreign Sales to Total Sales (FSTS)</w:t>
            </w:r>
          </w:p>
        </w:tc>
        <w:tc>
          <w:tcPr/>
          <w:p>
            <w:pPr>
              <w:pStyle w:val="Compact"/>
              <w:jc w:val="left"/>
            </w:pPr>
            <w:r>
              <w:t xml:space="preserve">Tỷ lệ doanh số quốc tế</w:t>
            </w:r>
          </w:p>
        </w:tc>
        <w:tc>
          <w:tcPr/>
          <w:p>
            <w:pPr>
              <w:pStyle w:val="Compact"/>
              <w:jc w:val="left"/>
            </w:pPr>
            <w:r>
              <w:t xml:space="preserve">Tỷ lệ doanh số quốc tế trên tổng doanh số (Foreign Sales to Total Sales — FSTS)</w:t>
            </w:r>
          </w:p>
        </w:tc>
        <w:tc>
          <w:tcPr/>
          <w:p>
            <w:pPr>
              <w:pStyle w:val="Compact"/>
              <w:jc w:val="left"/>
            </w:pPr>
            <w:r>
              <w:t xml:space="preserve">FSTS / cường độ quốc tế hóa</w:t>
            </w:r>
          </w:p>
        </w:tc>
      </w:tr>
      <w:tr>
        <w:tc>
          <w:tcPr/>
          <w:p>
            <w:pPr>
              <w:pStyle w:val="Compact"/>
              <w:jc w:val="left"/>
            </w:pPr>
            <w:r>
              <w:t xml:space="preserve">14</w:t>
            </w:r>
          </w:p>
        </w:tc>
        <w:tc>
          <w:tcPr/>
          <w:p>
            <w:pPr>
              <w:pStyle w:val="Compact"/>
              <w:jc w:val="left"/>
            </w:pPr>
            <w:r>
              <w:t xml:space="preserve">Institutional Capability-Resource Vitality (ICRV)</w:t>
            </w:r>
          </w:p>
        </w:tc>
        <w:tc>
          <w:tcPr/>
          <w:p>
            <w:pPr>
              <w:pStyle w:val="Compact"/>
              <w:jc w:val="left"/>
            </w:pPr>
            <w:r>
              <w:t xml:space="preserve">Phân loại thể chế năng lực-nguồn lực</w:t>
            </w:r>
          </w:p>
        </w:tc>
        <w:tc>
          <w:tcPr/>
          <w:p>
            <w:pPr>
              <w:pStyle w:val="Compact"/>
              <w:jc w:val="left"/>
            </w:pPr>
            <w:r>
              <w:t xml:space="preserve">Phân loại thể chế năng lực-nguồn lực (Institutional Capability-Resource Vitality — ICRV)</w:t>
            </w:r>
          </w:p>
        </w:tc>
        <w:tc>
          <w:tcPr/>
          <w:p>
            <w:pPr>
              <w:pStyle w:val="Compact"/>
              <w:jc w:val="left"/>
            </w:pPr>
            <w:r>
              <w:t xml:space="preserve">ICRV / phân loại thể chế ICRV</w:t>
            </w:r>
          </w:p>
        </w:tc>
      </w:tr>
      <w:tr>
        <w:tc>
          <w:tcPr/>
          <w:p>
            <w:pPr>
              <w:pStyle w:val="Compact"/>
              <w:jc w:val="left"/>
            </w:pPr>
            <w:r>
              <w:t xml:space="preserve">15</w:t>
            </w:r>
          </w:p>
        </w:tc>
        <w:tc>
          <w:tcPr/>
          <w:p>
            <w:pPr>
              <w:pStyle w:val="Compact"/>
              <w:jc w:val="left"/>
            </w:pPr>
            <w:r>
              <w:t xml:space="preserve">Total Factor Productivity (TFP)</w:t>
            </w:r>
          </w:p>
        </w:tc>
        <w:tc>
          <w:tcPr/>
          <w:p>
            <w:pPr>
              <w:pStyle w:val="Compact"/>
              <w:jc w:val="left"/>
            </w:pPr>
            <w:r>
              <w:t xml:space="preserve">Năng suất nhân tố tổng hợp</w:t>
            </w:r>
          </w:p>
        </w:tc>
        <w:tc>
          <w:tcPr/>
          <w:p>
            <w:pPr>
              <w:pStyle w:val="Compact"/>
              <w:jc w:val="left"/>
            </w:pPr>
            <w:r>
              <w:t xml:space="preserve">Năng suất nhân tố tổng hợp (Total Factor Productivity — TFP)</w:t>
            </w:r>
          </w:p>
        </w:tc>
        <w:tc>
          <w:tcPr/>
          <w:p>
            <w:pPr>
              <w:pStyle w:val="Compact"/>
              <w:jc w:val="left"/>
            </w:pPr>
            <w:r>
              <w:t xml:space="preserve">TFP / năng suất tổng hợp</w:t>
            </w:r>
          </w:p>
        </w:tc>
      </w:tr>
      <w:tr>
        <w:tc>
          <w:tcPr/>
          <w:p>
            <w:pPr>
              <w:pStyle w:val="Compact"/>
              <w:jc w:val="left"/>
            </w:pPr>
            <w:r>
              <w:t xml:space="preserve">16</w:t>
            </w:r>
          </w:p>
        </w:tc>
        <w:tc>
          <w:tcPr/>
          <w:p>
            <w:pPr>
              <w:pStyle w:val="Compact"/>
              <w:jc w:val="left"/>
            </w:pPr>
            <w:r>
              <w:t xml:space="preserve">Return on Assets (ROA)</w:t>
            </w:r>
          </w:p>
        </w:tc>
        <w:tc>
          <w:tcPr/>
          <w:p>
            <w:pPr>
              <w:pStyle w:val="Compact"/>
              <w:jc w:val="left"/>
            </w:pPr>
            <w:r>
              <w:t xml:space="preserve">Tỷ suất sinh lời trên tài sản</w:t>
            </w:r>
          </w:p>
        </w:tc>
        <w:tc>
          <w:tcPr/>
          <w:p>
            <w:pPr>
              <w:pStyle w:val="Compact"/>
              <w:jc w:val="left"/>
            </w:pPr>
            <w:r>
              <w:t xml:space="preserve">Tỷ suất sinh lời trên tài sản (Return on Assets — ROA)</w:t>
            </w:r>
          </w:p>
        </w:tc>
        <w:tc>
          <w:tcPr/>
          <w:p>
            <w:pPr>
              <w:pStyle w:val="Compact"/>
              <w:jc w:val="left"/>
            </w:pPr>
            <w:r>
              <w:t xml:space="preserve">ROA</w:t>
            </w:r>
          </w:p>
        </w:tc>
      </w:tr>
      <w:tr>
        <w:tc>
          <w:tcPr/>
          <w:p>
            <w:pPr>
              <w:pStyle w:val="Compact"/>
              <w:jc w:val="left"/>
            </w:pPr>
            <w:r>
              <w:t xml:space="preserve">17</w:t>
            </w:r>
          </w:p>
        </w:tc>
        <w:tc>
          <w:tcPr/>
          <w:p>
            <w:pPr>
              <w:pStyle w:val="Compact"/>
              <w:jc w:val="left"/>
            </w:pPr>
            <w:r>
              <w:t xml:space="preserve">World Governance Indicators (WGI)</w:t>
            </w:r>
          </w:p>
        </w:tc>
        <w:tc>
          <w:tcPr/>
          <w:p>
            <w:pPr>
              <w:pStyle w:val="Compact"/>
              <w:jc w:val="left"/>
            </w:pPr>
            <w:r>
              <w:t xml:space="preserve">Chỉ số quản trị thế giới</w:t>
            </w:r>
          </w:p>
        </w:tc>
        <w:tc>
          <w:tcPr/>
          <w:p>
            <w:pPr>
              <w:pStyle w:val="Compact"/>
              <w:jc w:val="left"/>
            </w:pPr>
            <w:r>
              <w:t xml:space="preserve">Chỉ số quản trị thế giới (World Governance Indicators — WGI)</w:t>
            </w:r>
          </w:p>
        </w:tc>
        <w:tc>
          <w:tcPr/>
          <w:p>
            <w:pPr>
              <w:pStyle w:val="Compact"/>
              <w:jc w:val="left"/>
            </w:pPr>
            <w:r>
              <w:t xml:space="preserve">WGI</w:t>
            </w:r>
          </w:p>
        </w:tc>
      </w:tr>
      <w:tr>
        <w:tc>
          <w:tcPr/>
          <w:p>
            <w:pPr>
              <w:pStyle w:val="Compact"/>
              <w:jc w:val="left"/>
            </w:pPr>
            <w:r>
              <w:t xml:space="preserve">18</w:t>
            </w:r>
          </w:p>
        </w:tc>
        <w:tc>
          <w:tcPr/>
          <w:p>
            <w:pPr>
              <w:pStyle w:val="Compact"/>
              <w:jc w:val="left"/>
            </w:pPr>
            <w:r>
              <w:t xml:space="preserve">ICRV sub-regime</w:t>
            </w:r>
          </w:p>
        </w:tc>
        <w:tc>
          <w:tcPr/>
          <w:p>
            <w:pPr>
              <w:pStyle w:val="Compact"/>
              <w:jc w:val="left"/>
            </w:pPr>
            <w:r>
              <w:t xml:space="preserve">Nhóm con thể chế ICRV</w:t>
            </w:r>
          </w:p>
        </w:tc>
        <w:tc>
          <w:tcPr/>
          <w:p>
            <w:pPr>
              <w:pStyle w:val="Compact"/>
              <w:jc w:val="left"/>
            </w:pPr>
            <w:r>
              <w:t xml:space="preserve">Nhóm con thể chế ICRV (ICRV sub-regime)</w:t>
            </w:r>
          </w:p>
        </w:tc>
        <w:tc>
          <w:tcPr/>
          <w:p>
            <w:pPr>
              <w:pStyle w:val="Compact"/>
              <w:jc w:val="left"/>
            </w:pPr>
            <w:r>
              <w:t xml:space="preserve">nhóm ICRV I/II/III/IV/V/VI</w:t>
            </w:r>
          </w:p>
        </w:tc>
      </w:tr>
      <w:tr>
        <w:tc>
          <w:tcPr/>
          <w:p>
            <w:pPr>
              <w:pStyle w:val="Compact"/>
              <w:jc w:val="left"/>
            </w:pPr>
            <w:r>
              <w:t xml:space="preserve">19</w:t>
            </w:r>
          </w:p>
        </w:tc>
        <w:tc>
          <w:tcPr/>
          <w:p>
            <w:pPr>
              <w:pStyle w:val="Compact"/>
              <w:jc w:val="left"/>
            </w:pPr>
            <w:r>
              <w:t xml:space="preserve">Tier-1 digital presence</w:t>
            </w:r>
          </w:p>
        </w:tc>
        <w:tc>
          <w:tcPr/>
          <w:p>
            <w:pPr>
              <w:pStyle w:val="Compact"/>
              <w:jc w:val="left"/>
            </w:pPr>
            <w:r>
              <w:t xml:space="preserve">Sự hiện diện số cơ bản / Năng lực số tầng 1</w:t>
            </w:r>
          </w:p>
        </w:tc>
        <w:tc>
          <w:tcPr/>
          <w:p>
            <w:pPr>
              <w:pStyle w:val="Compact"/>
              <w:jc w:val="left"/>
            </w:pPr>
            <w:r>
              <w:t xml:space="preserve">Sự hiện diện số cơ bản (Tier-1 digital presence)</w:t>
            </w:r>
          </w:p>
        </w:tc>
        <w:tc>
          <w:tcPr/>
          <w:p>
            <w:pPr>
              <w:pStyle w:val="Compact"/>
              <w:jc w:val="left"/>
            </w:pPr>
            <w:r>
              <w:t xml:space="preserve">Tier-1 / sự hiện diện số cơ bản</w:t>
            </w:r>
          </w:p>
        </w:tc>
      </w:tr>
      <w:tr>
        <w:tc>
          <w:tcPr/>
          <w:p>
            <w:pPr>
              <w:pStyle w:val="Compact"/>
              <w:jc w:val="left"/>
            </w:pPr>
            <w:r>
              <w:t xml:space="preserve">20</w:t>
            </w:r>
          </w:p>
        </w:tc>
        <w:tc>
          <w:tcPr/>
          <w:p>
            <w:pPr>
              <w:pStyle w:val="Compact"/>
              <w:jc w:val="left"/>
            </w:pPr>
            <w:r>
              <w:t xml:space="preserve">Tier-2 digital adoption</w:t>
            </w:r>
          </w:p>
        </w:tc>
        <w:tc>
          <w:tcPr/>
          <w:p>
            <w:pPr>
              <w:pStyle w:val="Compact"/>
              <w:jc w:val="left"/>
            </w:pPr>
            <w:r>
              <w:t xml:space="preserve">Năng lực số tầng 2</w:t>
            </w:r>
          </w:p>
        </w:tc>
        <w:tc>
          <w:tcPr/>
          <w:p>
            <w:pPr>
              <w:pStyle w:val="Compact"/>
              <w:jc w:val="left"/>
            </w:pPr>
            <w:r>
              <w:t xml:space="preserve">Năng lực số tầng 2 (Tier-2 digital adoption)</w:t>
            </w:r>
          </w:p>
        </w:tc>
        <w:tc>
          <w:tcPr/>
          <w:p>
            <w:pPr>
              <w:pStyle w:val="Compact"/>
              <w:jc w:val="left"/>
            </w:pPr>
            <w:r>
              <w:t xml:space="preserve">Tier-2</w:t>
            </w:r>
          </w:p>
        </w:tc>
      </w:tr>
    </w:tbl>
    <w:p>
      <w:pPr>
        <w:pStyle w:val="BodyText"/>
      </w:pPr>
      <w:r>
        <w:t xml:space="preserve">ewpage</w:t>
      </w:r>
      <w:r>
        <w:t xml:space="preserve"> </w:t>
      </w:r>
      <w:r>
        <w:t xml:space="preserve">## Nhóm 3 — Thuật ngữ thống kê và kinh tế lượng</w:t>
      </w:r>
    </w:p>
    <w:p>
      <w:pPr>
        <w:pStyle w:val="BodyText"/>
      </w:pPr>
      <w:r>
        <w:rPr>
          <w:iCs/>
          <w:i/>
        </w:rPr>
        <w:t xml:space="preserve">Áp dụng cho: Phương pháp luận (§1.4), Kết quả phân tích (Ch.4).</w:t>
      </w:r>
    </w:p>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21</w:t>
            </w:r>
          </w:p>
        </w:tc>
        <w:tc>
          <w:tcPr/>
          <w:p>
            <w:pPr>
              <w:pStyle w:val="Compact"/>
              <w:jc w:val="left"/>
            </w:pPr>
            <w:r>
              <w:t xml:space="preserve">correlation</w:t>
            </w:r>
          </w:p>
        </w:tc>
        <w:tc>
          <w:tcPr/>
          <w:p>
            <w:pPr>
              <w:pStyle w:val="Compact"/>
              <w:jc w:val="left"/>
            </w:pPr>
            <w:r>
              <w:t xml:space="preserve">tương quan</w:t>
            </w:r>
          </w:p>
        </w:tc>
        <w:tc>
          <w:tcPr/>
          <w:p>
            <w:pPr>
              <w:pStyle w:val="Compact"/>
              <w:jc w:val="left"/>
            </w:pPr>
            <w:r>
              <w:t xml:space="preserve">tương quan (correlation)</w:t>
            </w:r>
          </w:p>
        </w:tc>
        <w:tc>
          <w:tcPr/>
          <w:p>
            <w:pPr>
              <w:pStyle w:val="Compact"/>
              <w:jc w:val="left"/>
            </w:pPr>
            <w:r>
              <w:t xml:space="preserve">tương quan</w:t>
            </w:r>
          </w:p>
        </w:tc>
      </w:tr>
      <w:tr>
        <w:tc>
          <w:tcPr/>
          <w:p>
            <w:pPr>
              <w:pStyle w:val="Compact"/>
              <w:jc w:val="left"/>
            </w:pPr>
            <w:r>
              <w:t xml:space="preserve">22</w:t>
            </w:r>
          </w:p>
        </w:tc>
        <w:tc>
          <w:tcPr/>
          <w:p>
            <w:pPr>
              <w:pStyle w:val="Compact"/>
              <w:jc w:val="left"/>
            </w:pPr>
            <w:r>
              <w:t xml:space="preserve">moderation / moderating effect</w:t>
            </w:r>
          </w:p>
        </w:tc>
        <w:tc>
          <w:tcPr/>
          <w:p>
            <w:pPr>
              <w:pStyle w:val="Compact"/>
              <w:jc w:val="left"/>
            </w:pPr>
            <w:r>
              <w:t xml:space="preserve">điều tiết / hiệu ứng điều tiết</w:t>
            </w:r>
          </w:p>
        </w:tc>
        <w:tc>
          <w:tcPr/>
          <w:p>
            <w:pPr>
              <w:pStyle w:val="Compact"/>
              <w:jc w:val="left"/>
            </w:pPr>
            <w:r>
              <w:t xml:space="preserve">hiệu ứng điều tiết (moderating effect)</w:t>
            </w:r>
          </w:p>
        </w:tc>
        <w:tc>
          <w:tcPr/>
          <w:p>
            <w:pPr>
              <w:pStyle w:val="Compact"/>
              <w:jc w:val="left"/>
            </w:pPr>
            <w:r>
              <w:t xml:space="preserve">điều tiết</w:t>
            </w:r>
          </w:p>
        </w:tc>
      </w:tr>
      <w:tr>
        <w:tc>
          <w:tcPr/>
          <w:p>
            <w:pPr>
              <w:pStyle w:val="Compact"/>
              <w:jc w:val="left"/>
            </w:pPr>
            <w:r>
              <w:t xml:space="preserve">23</w:t>
            </w:r>
          </w:p>
        </w:tc>
        <w:tc>
          <w:tcPr/>
          <w:p>
            <w:pPr>
              <w:pStyle w:val="Compact"/>
              <w:jc w:val="left"/>
            </w:pPr>
            <w:r>
              <w:t xml:space="preserve">interaction term</w:t>
            </w:r>
          </w:p>
        </w:tc>
        <w:tc>
          <w:tcPr/>
          <w:p>
            <w:pPr>
              <w:pStyle w:val="Compact"/>
              <w:jc w:val="left"/>
            </w:pPr>
            <w:r>
              <w:t xml:space="preserve">số hạng tương tác</w:t>
            </w:r>
          </w:p>
        </w:tc>
        <w:tc>
          <w:tcPr/>
          <w:p>
            <w:pPr>
              <w:pStyle w:val="Compact"/>
              <w:jc w:val="left"/>
            </w:pPr>
            <w:r>
              <w:t xml:space="preserve">số hạng tương tác (interaction term)</w:t>
            </w:r>
          </w:p>
        </w:tc>
        <w:tc>
          <w:tcPr/>
          <w:p>
            <w:pPr>
              <w:pStyle w:val="Compact"/>
              <w:jc w:val="left"/>
            </w:pPr>
            <w:r>
              <w:t xml:space="preserve">tương tác</w:t>
            </w:r>
          </w:p>
        </w:tc>
      </w:tr>
      <w:tr>
        <w:tc>
          <w:tcPr/>
          <w:p>
            <w:pPr>
              <w:pStyle w:val="Compact"/>
              <w:jc w:val="left"/>
            </w:pPr>
            <w:r>
              <w:t xml:space="preserve">24</w:t>
            </w:r>
          </w:p>
        </w:tc>
        <w:tc>
          <w:tcPr/>
          <w:p>
            <w:pPr>
              <w:pStyle w:val="Compact"/>
              <w:jc w:val="left"/>
            </w:pPr>
            <w:r>
              <w:t xml:space="preserve">robustness check</w:t>
            </w:r>
          </w:p>
        </w:tc>
        <w:tc>
          <w:tcPr/>
          <w:p>
            <w:pPr>
              <w:pStyle w:val="Compact"/>
              <w:jc w:val="left"/>
            </w:pPr>
            <w:r>
              <w:t xml:space="preserve">kiểm tra độ vững</w:t>
            </w:r>
          </w:p>
        </w:tc>
        <w:tc>
          <w:tcPr/>
          <w:p>
            <w:pPr>
              <w:pStyle w:val="Compact"/>
              <w:jc w:val="left"/>
            </w:pPr>
            <w:r>
              <w:t xml:space="preserve">kiểm tra độ vững (robustness check)</w:t>
            </w:r>
          </w:p>
        </w:tc>
        <w:tc>
          <w:tcPr/>
          <w:p>
            <w:pPr>
              <w:pStyle w:val="Compact"/>
              <w:jc w:val="left"/>
            </w:pPr>
            <w:r>
              <w:t xml:space="preserve">kiểm tra độ vững</w:t>
            </w:r>
          </w:p>
        </w:tc>
      </w:tr>
      <w:tr>
        <w:tc>
          <w:tcPr/>
          <w:p>
            <w:pPr>
              <w:pStyle w:val="Compact"/>
              <w:jc w:val="left"/>
            </w:pPr>
            <w:r>
              <w:t xml:space="preserve">25</w:t>
            </w:r>
          </w:p>
        </w:tc>
        <w:tc>
          <w:tcPr/>
          <w:p>
            <w:pPr>
              <w:pStyle w:val="Compact"/>
              <w:jc w:val="left"/>
            </w:pPr>
            <w:r>
              <w:t xml:space="preserve">fixed effects (FE)</w:t>
            </w:r>
          </w:p>
        </w:tc>
        <w:tc>
          <w:tcPr/>
          <w:p>
            <w:pPr>
              <w:pStyle w:val="Compact"/>
              <w:jc w:val="left"/>
            </w:pPr>
            <w:r>
              <w:t xml:space="preserve">hiệu ứng cố định</w:t>
            </w:r>
          </w:p>
        </w:tc>
        <w:tc>
          <w:tcPr/>
          <w:p>
            <w:pPr>
              <w:pStyle w:val="Compact"/>
              <w:jc w:val="left"/>
            </w:pPr>
            <w:r>
              <w:t xml:space="preserve">hiệu ứng cố định (fixed effects — FE)</w:t>
            </w:r>
          </w:p>
        </w:tc>
        <w:tc>
          <w:tcPr/>
          <w:p>
            <w:pPr>
              <w:pStyle w:val="Compact"/>
              <w:jc w:val="left"/>
            </w:pPr>
            <w:r>
              <w:t xml:space="preserve">FE / hiệu ứng cố định</w:t>
            </w:r>
          </w:p>
        </w:tc>
      </w:tr>
      <w:tr>
        <w:tc>
          <w:tcPr/>
          <w:p>
            <w:pPr>
              <w:pStyle w:val="Compact"/>
              <w:jc w:val="left"/>
            </w:pPr>
            <w:r>
              <w:t xml:space="preserve">26</w:t>
            </w:r>
          </w:p>
        </w:tc>
        <w:tc>
          <w:tcPr/>
          <w:p>
            <w:pPr>
              <w:pStyle w:val="Compact"/>
              <w:jc w:val="left"/>
            </w:pPr>
            <w:r>
              <w:t xml:space="preserve">random effects (RE)</w:t>
            </w:r>
          </w:p>
        </w:tc>
        <w:tc>
          <w:tcPr/>
          <w:p>
            <w:pPr>
              <w:pStyle w:val="Compact"/>
              <w:jc w:val="left"/>
            </w:pPr>
            <w:r>
              <w:t xml:space="preserve">hiệu ứng ngẫu nhiên</w:t>
            </w:r>
          </w:p>
        </w:tc>
        <w:tc>
          <w:tcPr/>
          <w:p>
            <w:pPr>
              <w:pStyle w:val="Compact"/>
              <w:jc w:val="left"/>
            </w:pPr>
            <w:r>
              <w:t xml:space="preserve">hiệu ứng ngẫu nhiên (random effects — RE)</w:t>
            </w:r>
          </w:p>
        </w:tc>
        <w:tc>
          <w:tcPr/>
          <w:p>
            <w:pPr>
              <w:pStyle w:val="Compact"/>
              <w:jc w:val="left"/>
            </w:pPr>
            <w:r>
              <w:t xml:space="preserve">RE</w:t>
            </w:r>
          </w:p>
        </w:tc>
      </w:tr>
      <w:tr>
        <w:tc>
          <w:tcPr/>
          <w:p>
            <w:pPr>
              <w:pStyle w:val="Compact"/>
              <w:jc w:val="left"/>
            </w:pPr>
            <w:r>
              <w:t xml:space="preserve">27</w:t>
            </w:r>
          </w:p>
        </w:tc>
        <w:tc>
          <w:tcPr/>
          <w:p>
            <w:pPr>
              <w:pStyle w:val="Compact"/>
              <w:jc w:val="left"/>
            </w:pPr>
            <w:r>
              <w:t xml:space="preserve">endogeneity</w:t>
            </w:r>
          </w:p>
        </w:tc>
        <w:tc>
          <w:tcPr/>
          <w:p>
            <w:pPr>
              <w:pStyle w:val="Compact"/>
              <w:jc w:val="left"/>
            </w:pPr>
            <w:r>
              <w:t xml:space="preserve">nội sinh</w:t>
            </w:r>
          </w:p>
        </w:tc>
        <w:tc>
          <w:tcPr/>
          <w:p>
            <w:pPr>
              <w:pStyle w:val="Compact"/>
              <w:jc w:val="left"/>
            </w:pPr>
            <w:r>
              <w:t xml:space="preserve">vấn đề nội sinh (endogeneity)</w:t>
            </w:r>
          </w:p>
        </w:tc>
        <w:tc>
          <w:tcPr/>
          <w:p>
            <w:pPr>
              <w:pStyle w:val="Compact"/>
              <w:jc w:val="left"/>
            </w:pPr>
            <w:r>
              <w:t xml:space="preserve">nội sinh</w:t>
            </w:r>
          </w:p>
        </w:tc>
      </w:tr>
      <w:tr>
        <w:tc>
          <w:tcPr/>
          <w:p>
            <w:pPr>
              <w:pStyle w:val="Compact"/>
              <w:jc w:val="left"/>
            </w:pPr>
            <w:r>
              <w:t xml:space="preserve">28</w:t>
            </w:r>
          </w:p>
        </w:tc>
        <w:tc>
          <w:tcPr/>
          <w:p>
            <w:pPr>
              <w:pStyle w:val="Compact"/>
              <w:jc w:val="left"/>
            </w:pPr>
            <w:r>
              <w:t xml:space="preserve">instrumental variable (IV)</w:t>
            </w:r>
          </w:p>
        </w:tc>
        <w:tc>
          <w:tcPr/>
          <w:p>
            <w:pPr>
              <w:pStyle w:val="Compact"/>
              <w:jc w:val="left"/>
            </w:pPr>
            <w:r>
              <w:t xml:space="preserve">biến công cụ</w:t>
            </w:r>
          </w:p>
        </w:tc>
        <w:tc>
          <w:tcPr/>
          <w:p>
            <w:pPr>
              <w:pStyle w:val="Compact"/>
              <w:jc w:val="left"/>
            </w:pPr>
            <w:r>
              <w:t xml:space="preserve">biến công cụ (instrumental variable — IV)</w:t>
            </w:r>
          </w:p>
        </w:tc>
        <w:tc>
          <w:tcPr/>
          <w:p>
            <w:pPr>
              <w:pStyle w:val="Compact"/>
              <w:jc w:val="left"/>
            </w:pPr>
            <w:r>
              <w:t xml:space="preserve">biến IV / biến công cụ</w:t>
            </w:r>
          </w:p>
        </w:tc>
      </w:tr>
      <w:tr>
        <w:tc>
          <w:tcPr/>
          <w:p>
            <w:pPr>
              <w:pStyle w:val="Compact"/>
              <w:jc w:val="left"/>
            </w:pPr>
            <w:r>
              <w:t xml:space="preserve">29</w:t>
            </w:r>
          </w:p>
        </w:tc>
        <w:tc>
          <w:tcPr/>
          <w:p>
            <w:pPr>
              <w:pStyle w:val="Compact"/>
              <w:jc w:val="left"/>
            </w:pPr>
            <w:r>
              <w:t xml:space="preserve">turning point (TP)</w:t>
            </w:r>
          </w:p>
        </w:tc>
        <w:tc>
          <w:tcPr/>
          <w:p>
            <w:pPr>
              <w:pStyle w:val="Compact"/>
              <w:jc w:val="left"/>
            </w:pPr>
            <w:r>
              <w:t xml:space="preserve">điểm uốn</w:t>
            </w:r>
          </w:p>
        </w:tc>
        <w:tc>
          <w:tcPr/>
          <w:p>
            <w:pPr>
              <w:pStyle w:val="Compact"/>
              <w:jc w:val="left"/>
            </w:pPr>
            <w:r>
              <w:t xml:space="preserve">điểm uốn (turning point — TP)</w:t>
            </w:r>
          </w:p>
        </w:tc>
        <w:tc>
          <w:tcPr/>
          <w:p>
            <w:pPr>
              <w:pStyle w:val="Compact"/>
              <w:jc w:val="left"/>
            </w:pPr>
            <w:r>
              <w:t xml:space="preserve">TP / điểm uốn</w:t>
            </w:r>
          </w:p>
        </w:tc>
      </w:tr>
      <w:tr>
        <w:tc>
          <w:tcPr/>
          <w:p>
            <w:pPr>
              <w:pStyle w:val="Compact"/>
              <w:jc w:val="left"/>
            </w:pPr>
            <w:r>
              <w:t xml:space="preserve">30</w:t>
            </w:r>
          </w:p>
        </w:tc>
        <w:tc>
          <w:tcPr/>
          <w:p>
            <w:pPr>
              <w:pStyle w:val="Compact"/>
              <w:jc w:val="left"/>
            </w:pPr>
            <w:r>
              <w:t xml:space="preserve">inverted-U curve</w:t>
            </w:r>
          </w:p>
        </w:tc>
        <w:tc>
          <w:tcPr/>
          <w:p>
            <w:pPr>
              <w:pStyle w:val="Compact"/>
              <w:jc w:val="left"/>
            </w:pPr>
            <w:r>
              <w:t xml:space="preserve">đường cong U-ngược</w:t>
            </w:r>
          </w:p>
        </w:tc>
        <w:tc>
          <w:tcPr/>
          <w:p>
            <w:pPr>
              <w:pStyle w:val="Compact"/>
              <w:jc w:val="left"/>
            </w:pPr>
            <w:r>
              <w:t xml:space="preserve">đường cong U-ngược (inverted-U curve)</w:t>
            </w:r>
          </w:p>
        </w:tc>
        <w:tc>
          <w:tcPr/>
          <w:p>
            <w:pPr>
              <w:pStyle w:val="Compact"/>
              <w:jc w:val="left"/>
            </w:pPr>
            <w:r>
              <w:t xml:space="preserve">đường cong U-ngược</w:t>
            </w:r>
          </w:p>
        </w:tc>
      </w:tr>
    </w:tbl>
    <w:p>
      <w:pPr>
        <w:pStyle w:val="BodyText"/>
      </w:pPr>
      <w:r>
        <w:t xml:space="preserve">ewpage</w:t>
      </w:r>
      <w:r>
        <w:t xml:space="preserve"> </w:t>
      </w:r>
      <w:r>
        <w:t xml:space="preserve">## Nhóm 4 — Khái niệm đặc thù quốc tế hóa doanh nghiệp (IB-specific)</w:t>
      </w:r>
    </w:p>
    <w:p>
      <w:pPr>
        <w:pStyle w:val="BodyText"/>
      </w:pPr>
      <w:r>
        <w:rPr>
          <w:iCs/>
          <w:i/>
        </w:rPr>
        <w:t xml:space="preserve">Áp dụng cho: Cơ sở lý luận (Ch.2-3), Case studies (Ch.5).</w:t>
      </w:r>
    </w:p>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31</w:t>
            </w:r>
          </w:p>
        </w:tc>
        <w:tc>
          <w:tcPr/>
          <w:p>
            <w:pPr>
              <w:pStyle w:val="Compact"/>
              <w:jc w:val="left"/>
            </w:pPr>
            <w:r>
              <w:t xml:space="preserve">boundary case</w:t>
            </w:r>
          </w:p>
        </w:tc>
        <w:tc>
          <w:tcPr/>
          <w:p>
            <w:pPr>
              <w:pStyle w:val="Compact"/>
              <w:jc w:val="left"/>
            </w:pPr>
            <w:r>
              <w:t xml:space="preserve">trường hợp biên</w:t>
            </w:r>
          </w:p>
        </w:tc>
        <w:tc>
          <w:tcPr/>
          <w:p>
            <w:pPr>
              <w:pStyle w:val="Compact"/>
              <w:jc w:val="left"/>
            </w:pPr>
            <w:r>
              <w:t xml:space="preserve">trường hợp biên (boundary case)</w:t>
            </w:r>
          </w:p>
        </w:tc>
        <w:tc>
          <w:tcPr/>
          <w:p>
            <w:pPr>
              <w:pStyle w:val="Compact"/>
              <w:jc w:val="left"/>
            </w:pPr>
            <w:r>
              <w:t xml:space="preserve">trường hợp biên</w:t>
            </w:r>
          </w:p>
        </w:tc>
      </w:tr>
      <w:tr>
        <w:tc>
          <w:tcPr/>
          <w:p>
            <w:pPr>
              <w:pStyle w:val="Compact"/>
              <w:jc w:val="left"/>
            </w:pPr>
            <w:r>
              <w:t xml:space="preserve">32</w:t>
            </w:r>
          </w:p>
        </w:tc>
        <w:tc>
          <w:tcPr/>
          <w:p>
            <w:pPr>
              <w:pStyle w:val="Compact"/>
              <w:jc w:val="left"/>
            </w:pPr>
            <w:r>
              <w:t xml:space="preserve">forced internationalization penalty</w:t>
            </w:r>
          </w:p>
        </w:tc>
        <w:tc>
          <w:tcPr/>
          <w:p>
            <w:pPr>
              <w:pStyle w:val="Compact"/>
              <w:jc w:val="left"/>
            </w:pPr>
            <w:r>
              <w:t xml:space="preserve">chi phí quốc tế hóa bắt buộc</w:t>
            </w:r>
          </w:p>
        </w:tc>
        <w:tc>
          <w:tcPr/>
          <w:p>
            <w:pPr>
              <w:pStyle w:val="Compact"/>
              <w:jc w:val="left"/>
            </w:pPr>
            <w:r>
              <w:t xml:space="preserve">chi phí quốc tế hóa bắt buộc (forced internationalization penalty)</w:t>
            </w:r>
          </w:p>
        </w:tc>
        <w:tc>
          <w:tcPr/>
          <w:p>
            <w:pPr>
              <w:pStyle w:val="Compact"/>
              <w:jc w:val="left"/>
            </w:pPr>
            <w:r>
              <w:t xml:space="preserve">chi phí QTH bắt buộc</w:t>
            </w:r>
          </w:p>
        </w:tc>
      </w:tr>
      <w:tr>
        <w:tc>
          <w:tcPr/>
          <w:p>
            <w:pPr>
              <w:pStyle w:val="Compact"/>
              <w:jc w:val="left"/>
            </w:pPr>
            <w:r>
              <w:t xml:space="preserve">33</w:t>
            </w:r>
          </w:p>
        </w:tc>
        <w:tc>
          <w:tcPr/>
          <w:p>
            <w:pPr>
              <w:pStyle w:val="Compact"/>
              <w:jc w:val="left"/>
            </w:pPr>
            <w:r>
              <w:t xml:space="preserve">leapfrog / digital leapfrog</w:t>
            </w:r>
          </w:p>
        </w:tc>
        <w:tc>
          <w:tcPr/>
          <w:p>
            <w:pPr>
              <w:pStyle w:val="Compact"/>
              <w:jc w:val="left"/>
            </w:pPr>
            <w:r>
              <w:t xml:space="preserve">nhảy vọt công nghệ số</w:t>
            </w:r>
          </w:p>
        </w:tc>
        <w:tc>
          <w:tcPr/>
          <w:p>
            <w:pPr>
              <w:pStyle w:val="Compact"/>
              <w:jc w:val="left"/>
            </w:pPr>
            <w:r>
              <w:t xml:space="preserve">nhảy vọt công nghệ số (digital leapfrog)</w:t>
            </w:r>
          </w:p>
        </w:tc>
        <w:tc>
          <w:tcPr/>
          <w:p>
            <w:pPr>
              <w:pStyle w:val="Compact"/>
              <w:jc w:val="left"/>
            </w:pPr>
            <w:r>
              <w:t xml:space="preserve">nhảy vọt số</w:t>
            </w:r>
          </w:p>
        </w:tc>
      </w:tr>
      <w:tr>
        <w:tc>
          <w:tcPr/>
          <w:p>
            <w:pPr>
              <w:pStyle w:val="Compact"/>
              <w:jc w:val="left"/>
            </w:pPr>
            <w:r>
              <w:t xml:space="preserve">34</w:t>
            </w:r>
          </w:p>
        </w:tc>
        <w:tc>
          <w:tcPr/>
          <w:p>
            <w:pPr>
              <w:pStyle w:val="Compact"/>
              <w:jc w:val="left"/>
            </w:pPr>
            <w:r>
              <w:t xml:space="preserve">sub-grouping</w:t>
            </w:r>
          </w:p>
        </w:tc>
        <w:tc>
          <w:tcPr/>
          <w:p>
            <w:pPr>
              <w:pStyle w:val="Compact"/>
              <w:jc w:val="left"/>
            </w:pPr>
            <w:r>
              <w:t xml:space="preserve">phân nhóm con</w:t>
            </w:r>
          </w:p>
        </w:tc>
        <w:tc>
          <w:tcPr/>
          <w:p>
            <w:pPr>
              <w:pStyle w:val="Compact"/>
              <w:jc w:val="left"/>
            </w:pPr>
            <w:r>
              <w:t xml:space="preserve">phân nhóm con (sub-grouping)</w:t>
            </w:r>
          </w:p>
        </w:tc>
        <w:tc>
          <w:tcPr/>
          <w:p>
            <w:pPr>
              <w:pStyle w:val="Compact"/>
              <w:jc w:val="left"/>
            </w:pPr>
            <w:r>
              <w:t xml:space="preserve">phân nhóm con</w:t>
            </w:r>
          </w:p>
        </w:tc>
      </w:tr>
      <w:tr>
        <w:tc>
          <w:tcPr/>
          <w:p>
            <w:pPr>
              <w:pStyle w:val="Compact"/>
              <w:jc w:val="left"/>
            </w:pPr>
            <w:r>
              <w:t xml:space="preserve">35</w:t>
            </w:r>
          </w:p>
        </w:tc>
        <w:tc>
          <w:tcPr/>
          <w:p>
            <w:pPr>
              <w:pStyle w:val="Compact"/>
              <w:jc w:val="left"/>
            </w:pPr>
            <w:r>
              <w:t xml:space="preserve">internationalization-performance (I-P) relationship</w:t>
            </w:r>
          </w:p>
        </w:tc>
        <w:tc>
          <w:tcPr/>
          <w:p>
            <w:pPr>
              <w:pStyle w:val="Compact"/>
              <w:jc w:val="left"/>
            </w:pPr>
            <w:r>
              <w:t xml:space="preserve">mối quan hệ quốc tế hóa-hiệu quả kinh doanh</w:t>
            </w:r>
          </w:p>
        </w:tc>
        <w:tc>
          <w:tcPr/>
          <w:p>
            <w:pPr>
              <w:pStyle w:val="Compact"/>
              <w:jc w:val="left"/>
            </w:pPr>
            <w:r>
              <w:t xml:space="preserve">mối quan hệ quốc tế hóa-hiệu quả kinh doanh (I-P)</w:t>
            </w:r>
          </w:p>
        </w:tc>
        <w:tc>
          <w:tcPr/>
          <w:p>
            <w:pPr>
              <w:pStyle w:val="Compact"/>
              <w:jc w:val="left"/>
            </w:pPr>
            <w:r>
              <w:t xml:space="preserve">mối quan hệ I-P</w:t>
            </w:r>
          </w:p>
        </w:tc>
      </w:tr>
      <w:tr>
        <w:tc>
          <w:tcPr/>
          <w:p>
            <w:pPr>
              <w:pStyle w:val="Compact"/>
              <w:jc w:val="left"/>
            </w:pPr>
            <w:r>
              <w:t xml:space="preserve">36</w:t>
            </w:r>
          </w:p>
        </w:tc>
        <w:tc>
          <w:tcPr/>
          <w:p>
            <w:pPr>
              <w:pStyle w:val="Compact"/>
              <w:jc w:val="left"/>
            </w:pPr>
            <w:r>
              <w:t xml:space="preserve">resource diversion trap (RDT)</w:t>
            </w:r>
          </w:p>
        </w:tc>
        <w:tc>
          <w:tcPr/>
          <w:p>
            <w:pPr>
              <w:pStyle w:val="Compact"/>
              <w:jc w:val="left"/>
            </w:pPr>
            <w:r>
              <w:t xml:space="preserve">bẫy chuyển hướng nguồn lực</w:t>
            </w:r>
          </w:p>
        </w:tc>
        <w:tc>
          <w:tcPr/>
          <w:p>
            <w:pPr>
              <w:pStyle w:val="Compact"/>
              <w:jc w:val="left"/>
            </w:pPr>
            <w:r>
              <w:t xml:space="preserve">bẫy chuyển hướng nguồn lực (resource diversion trap — RDT)</w:t>
            </w:r>
          </w:p>
        </w:tc>
        <w:tc>
          <w:tcPr/>
          <w:p>
            <w:pPr>
              <w:pStyle w:val="Compact"/>
              <w:jc w:val="left"/>
            </w:pPr>
            <w:r>
              <w:t xml:space="preserve">bẫy RDT</w:t>
            </w:r>
          </w:p>
        </w:tc>
      </w:tr>
      <w:tr>
        <w:tc>
          <w:tcPr/>
          <w:p>
            <w:pPr>
              <w:pStyle w:val="Compact"/>
              <w:jc w:val="left"/>
            </w:pPr>
            <w:r>
              <w:t xml:space="preserve">37</w:t>
            </w:r>
          </w:p>
        </w:tc>
        <w:tc>
          <w:tcPr/>
          <w:p>
            <w:pPr>
              <w:pStyle w:val="Compact"/>
              <w:jc w:val="left"/>
            </w:pPr>
            <w:r>
              <w:t xml:space="preserve">rentier state</w:t>
            </w:r>
          </w:p>
        </w:tc>
        <w:tc>
          <w:tcPr/>
          <w:p>
            <w:pPr>
              <w:pStyle w:val="Compact"/>
              <w:jc w:val="left"/>
            </w:pPr>
            <w:r>
              <w:t xml:space="preserve">nhà nước tô nhượng / kinh tế tô nhượng</w:t>
            </w:r>
          </w:p>
        </w:tc>
        <w:tc>
          <w:tcPr/>
          <w:p>
            <w:pPr>
              <w:pStyle w:val="Compact"/>
              <w:jc w:val="left"/>
            </w:pPr>
            <w:r>
              <w:t xml:space="preserve">nhà nước tô nhượng (rentier state)</w:t>
            </w:r>
          </w:p>
        </w:tc>
        <w:tc>
          <w:tcPr/>
          <w:p>
            <w:pPr>
              <w:pStyle w:val="Compact"/>
              <w:jc w:val="left"/>
            </w:pPr>
            <w:r>
              <w:t xml:space="preserve">nhà nước tô nhượng</w:t>
            </w:r>
          </w:p>
        </w:tc>
      </w:tr>
      <w:tr>
        <w:tc>
          <w:tcPr/>
          <w:p>
            <w:pPr>
              <w:pStyle w:val="Compact"/>
              <w:jc w:val="left"/>
            </w:pPr>
            <w:r>
              <w:t xml:space="preserve">38</w:t>
            </w:r>
          </w:p>
        </w:tc>
        <w:tc>
          <w:tcPr/>
          <w:p>
            <w:pPr>
              <w:pStyle w:val="Compact"/>
              <w:jc w:val="left"/>
            </w:pPr>
            <w:r>
              <w:t xml:space="preserve">Dutch disease</w:t>
            </w:r>
          </w:p>
        </w:tc>
        <w:tc>
          <w:tcPr/>
          <w:p>
            <w:pPr>
              <w:pStyle w:val="Compact"/>
              <w:jc w:val="left"/>
            </w:pPr>
            <w:r>
              <w:t xml:space="preserve">hội chứng Hà Lan</w:t>
            </w:r>
          </w:p>
        </w:tc>
        <w:tc>
          <w:tcPr/>
          <w:p>
            <w:pPr>
              <w:pStyle w:val="Compact"/>
              <w:jc w:val="left"/>
            </w:pPr>
            <w:r>
              <w:t xml:space="preserve">hội chứng Hà Lan (Dutch disease)</w:t>
            </w:r>
          </w:p>
        </w:tc>
        <w:tc>
          <w:tcPr/>
          <w:p>
            <w:pPr>
              <w:pStyle w:val="Compact"/>
              <w:jc w:val="left"/>
            </w:pPr>
            <w:r>
              <w:t xml:space="preserve">hội chứng Hà Lan</w:t>
            </w:r>
          </w:p>
        </w:tc>
      </w:tr>
      <w:tr>
        <w:tc>
          <w:tcPr/>
          <w:p>
            <w:pPr>
              <w:pStyle w:val="Compact"/>
              <w:jc w:val="left"/>
            </w:pPr>
            <w:r>
              <w:t xml:space="preserve">39</w:t>
            </w:r>
          </w:p>
        </w:tc>
        <w:tc>
          <w:tcPr/>
          <w:p>
            <w:pPr>
              <w:pStyle w:val="Compact"/>
              <w:jc w:val="left"/>
            </w:pPr>
            <w:r>
              <w:t xml:space="preserve">resource curse</w:t>
            </w:r>
          </w:p>
        </w:tc>
        <w:tc>
          <w:tcPr/>
          <w:p>
            <w:pPr>
              <w:pStyle w:val="Compact"/>
              <w:jc w:val="left"/>
            </w:pPr>
            <w:r>
              <w:t xml:space="preserve">lời nguyền tài nguyên</w:t>
            </w:r>
          </w:p>
        </w:tc>
        <w:tc>
          <w:tcPr/>
          <w:p>
            <w:pPr>
              <w:pStyle w:val="Compact"/>
              <w:jc w:val="left"/>
            </w:pPr>
            <w:r>
              <w:t xml:space="preserve">lời nguyền tài nguyên (resource curse)</w:t>
            </w:r>
          </w:p>
        </w:tc>
        <w:tc>
          <w:tcPr/>
          <w:p>
            <w:pPr>
              <w:pStyle w:val="Compact"/>
              <w:jc w:val="left"/>
            </w:pPr>
            <w:r>
              <w:t xml:space="preserve">lời nguyền tài nguyên</w:t>
            </w:r>
          </w:p>
        </w:tc>
      </w:tr>
      <w:tr>
        <w:tc>
          <w:tcPr/>
          <w:p>
            <w:pPr>
              <w:pStyle w:val="Compact"/>
              <w:jc w:val="left"/>
            </w:pPr>
            <w:r>
              <w:t xml:space="preserve">40</w:t>
            </w:r>
          </w:p>
        </w:tc>
        <w:tc>
          <w:tcPr/>
          <w:p>
            <w:pPr>
              <w:pStyle w:val="Compact"/>
              <w:jc w:val="left"/>
            </w:pPr>
            <w:r>
              <w:t xml:space="preserve">misallocation</w:t>
            </w:r>
          </w:p>
        </w:tc>
        <w:tc>
          <w:tcPr/>
          <w:p>
            <w:pPr>
              <w:pStyle w:val="Compact"/>
              <w:jc w:val="left"/>
            </w:pPr>
            <w:r>
              <w:t xml:space="preserve">phân bổ sai nguồn lực</w:t>
            </w:r>
          </w:p>
        </w:tc>
        <w:tc>
          <w:tcPr/>
          <w:p>
            <w:pPr>
              <w:pStyle w:val="Compact"/>
              <w:jc w:val="left"/>
            </w:pPr>
            <w:r>
              <w:t xml:space="preserve">phân bổ sai nguồn lực (misallocation)</w:t>
            </w:r>
          </w:p>
        </w:tc>
        <w:tc>
          <w:tcPr/>
          <w:p>
            <w:pPr>
              <w:pStyle w:val="Compact"/>
              <w:jc w:val="left"/>
            </w:pPr>
            <w:r>
              <w:t xml:space="preserve">phân bổ sai</w:t>
            </w:r>
          </w:p>
        </w:tc>
      </w:tr>
    </w:tbl>
    <w:p>
      <w:pPr>
        <w:pStyle w:val="BodyText"/>
      </w:pPr>
      <w:r>
        <w:t xml:space="preserve">ewpage</w:t>
      </w:r>
      <w:r>
        <w:t xml:space="preserve"> </w:t>
      </w:r>
      <w:r>
        <w:t xml:space="preserve">## Nhóm 5 — Phương pháp luận nghiên cứu</w:t>
      </w:r>
    </w:p>
    <w:p>
      <w:pPr>
        <w:pStyle w:val="BodyText"/>
      </w:pPr>
      <w:r>
        <w:rPr>
          <w:iCs/>
          <w:i/>
        </w:rPr>
        <w:t xml:space="preserve">Áp dụng cho: §1.3-§1.4 (Phương pháp), §4.8 (Industry framework), Ch.7 (Hàm ý).</w:t>
      </w:r>
    </w:p>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41</w:t>
            </w:r>
          </w:p>
        </w:tc>
        <w:tc>
          <w:tcPr/>
          <w:p>
            <w:pPr>
              <w:pStyle w:val="Compact"/>
              <w:jc w:val="left"/>
            </w:pPr>
            <w:r>
              <w:t xml:space="preserve">meta-analysis</w:t>
            </w:r>
          </w:p>
        </w:tc>
        <w:tc>
          <w:tcPr/>
          <w:p>
            <w:pPr>
              <w:pStyle w:val="Compact"/>
              <w:jc w:val="left"/>
            </w:pPr>
            <w:r>
              <w:t xml:space="preserve">phân tích tổng hợp</w:t>
            </w:r>
          </w:p>
        </w:tc>
        <w:tc>
          <w:tcPr/>
          <w:p>
            <w:pPr>
              <w:pStyle w:val="Compact"/>
              <w:jc w:val="left"/>
            </w:pPr>
            <w:r>
              <w:t xml:space="preserve">phân tích tổng hợp (meta-analysis)</w:t>
            </w:r>
          </w:p>
        </w:tc>
        <w:tc>
          <w:tcPr/>
          <w:p>
            <w:pPr>
              <w:pStyle w:val="Compact"/>
              <w:jc w:val="left"/>
            </w:pPr>
            <w:r>
              <w:t xml:space="preserve">phân tích tổng hợp</w:t>
            </w:r>
          </w:p>
        </w:tc>
      </w:tr>
      <w:tr>
        <w:tc>
          <w:tcPr/>
          <w:p>
            <w:pPr>
              <w:pStyle w:val="Compact"/>
              <w:jc w:val="left"/>
            </w:pPr>
            <w:r>
              <w:t xml:space="preserve">42</w:t>
            </w:r>
          </w:p>
        </w:tc>
        <w:tc>
          <w:tcPr/>
          <w:p>
            <w:pPr>
              <w:pStyle w:val="Compact"/>
              <w:jc w:val="left"/>
            </w:pPr>
            <w:r>
              <w:t xml:space="preserve">formative composite</w:t>
            </w:r>
          </w:p>
        </w:tc>
        <w:tc>
          <w:tcPr/>
          <w:p>
            <w:pPr>
              <w:pStyle w:val="Compact"/>
              <w:jc w:val="left"/>
            </w:pPr>
            <w:r>
              <w:t xml:space="preserve">cấu trúc hình thành</w:t>
            </w:r>
          </w:p>
        </w:tc>
        <w:tc>
          <w:tcPr/>
          <w:p>
            <w:pPr>
              <w:pStyle w:val="Compact"/>
              <w:jc w:val="left"/>
            </w:pPr>
            <w:r>
              <w:t xml:space="preserve">cấu trúc hình thành (formative composite)</w:t>
            </w:r>
          </w:p>
        </w:tc>
        <w:tc>
          <w:tcPr/>
          <w:p>
            <w:pPr>
              <w:pStyle w:val="Compact"/>
              <w:jc w:val="left"/>
            </w:pPr>
            <w:r>
              <w:t xml:space="preserve">cấu trúc hình thành</w:t>
            </w:r>
          </w:p>
        </w:tc>
      </w:tr>
      <w:tr>
        <w:tc>
          <w:tcPr/>
          <w:p>
            <w:pPr>
              <w:pStyle w:val="Compact"/>
              <w:jc w:val="left"/>
            </w:pPr>
            <w:r>
              <w:t xml:space="preserve">43</w:t>
            </w:r>
          </w:p>
        </w:tc>
        <w:tc>
          <w:tcPr/>
          <w:p>
            <w:pPr>
              <w:pStyle w:val="Compact"/>
              <w:jc w:val="left"/>
            </w:pPr>
            <w:r>
              <w:t xml:space="preserve">replication</w:t>
            </w:r>
          </w:p>
        </w:tc>
        <w:tc>
          <w:tcPr/>
          <w:p>
            <w:pPr>
              <w:pStyle w:val="Compact"/>
              <w:jc w:val="left"/>
            </w:pPr>
            <w:r>
              <w:t xml:space="preserve">tái kiểm chứng</w:t>
            </w:r>
          </w:p>
        </w:tc>
        <w:tc>
          <w:tcPr/>
          <w:p>
            <w:pPr>
              <w:pStyle w:val="Compact"/>
              <w:jc w:val="left"/>
            </w:pPr>
            <w:r>
              <w:t xml:space="preserve">tái kiểm chứng (replication)</w:t>
            </w:r>
          </w:p>
        </w:tc>
        <w:tc>
          <w:tcPr/>
          <w:p>
            <w:pPr>
              <w:pStyle w:val="Compact"/>
              <w:jc w:val="left"/>
            </w:pPr>
            <w:r>
              <w:t xml:space="preserve">tái kiểm chứng</w:t>
            </w:r>
          </w:p>
        </w:tc>
      </w:tr>
      <w:tr>
        <w:tc>
          <w:tcPr/>
          <w:p>
            <w:pPr>
              <w:pStyle w:val="Compact"/>
              <w:jc w:val="left"/>
            </w:pPr>
            <w:r>
              <w:t xml:space="preserve">44</w:t>
            </w:r>
          </w:p>
        </w:tc>
        <w:tc>
          <w:tcPr/>
          <w:p>
            <w:pPr>
              <w:pStyle w:val="Compact"/>
              <w:jc w:val="left"/>
            </w:pPr>
            <w:r>
              <w:t xml:space="preserve">anchor model</w:t>
            </w:r>
          </w:p>
        </w:tc>
        <w:tc>
          <w:tcPr/>
          <w:p>
            <w:pPr>
              <w:pStyle w:val="Compact"/>
              <w:jc w:val="left"/>
            </w:pPr>
            <w:r>
              <w:t xml:space="preserve">mô hình neo / mô hình cơ sở</w:t>
            </w:r>
          </w:p>
        </w:tc>
        <w:tc>
          <w:tcPr/>
          <w:p>
            <w:pPr>
              <w:pStyle w:val="Compact"/>
              <w:jc w:val="left"/>
            </w:pPr>
            <w:r>
              <w:t xml:space="preserve">mô hình neo (anchor model)</w:t>
            </w:r>
          </w:p>
        </w:tc>
        <w:tc>
          <w:tcPr/>
          <w:p>
            <w:pPr>
              <w:pStyle w:val="Compact"/>
              <w:jc w:val="left"/>
            </w:pPr>
            <w:r>
              <w:t xml:space="preserve">mô hình neo</w:t>
            </w:r>
          </w:p>
        </w:tc>
      </w:tr>
      <w:tr>
        <w:tc>
          <w:tcPr/>
          <w:p>
            <w:pPr>
              <w:pStyle w:val="Compact"/>
              <w:jc w:val="left"/>
            </w:pPr>
            <w:r>
              <w:t xml:space="preserve">45</w:t>
            </w:r>
          </w:p>
        </w:tc>
        <w:tc>
          <w:tcPr/>
          <w:p>
            <w:pPr>
              <w:pStyle w:val="Compact"/>
              <w:jc w:val="left"/>
            </w:pPr>
            <w:r>
              <w:t xml:space="preserve">descriptive analysis</w:t>
            </w:r>
          </w:p>
        </w:tc>
        <w:tc>
          <w:tcPr/>
          <w:p>
            <w:pPr>
              <w:pStyle w:val="Compact"/>
              <w:jc w:val="left"/>
            </w:pPr>
            <w:r>
              <w:t xml:space="preserve">phân tích mô tả</w:t>
            </w:r>
          </w:p>
        </w:tc>
        <w:tc>
          <w:tcPr/>
          <w:p>
            <w:pPr>
              <w:pStyle w:val="Compact"/>
              <w:jc w:val="left"/>
            </w:pPr>
            <w:r>
              <w:t xml:space="preserve">phân tích mô tả (descriptive analysis)</w:t>
            </w:r>
          </w:p>
        </w:tc>
        <w:tc>
          <w:tcPr/>
          <w:p>
            <w:pPr>
              <w:pStyle w:val="Compact"/>
              <w:jc w:val="left"/>
            </w:pPr>
            <w:r>
              <w:t xml:space="preserve">phân tích mô tả</w:t>
            </w:r>
          </w:p>
        </w:tc>
      </w:tr>
      <w:tr>
        <w:tc>
          <w:tcPr/>
          <w:p>
            <w:pPr>
              <w:pStyle w:val="Compact"/>
              <w:jc w:val="left"/>
            </w:pPr>
            <w:r>
              <w:t xml:space="preserve">46</w:t>
            </w:r>
          </w:p>
        </w:tc>
        <w:tc>
          <w:tcPr/>
          <w:p>
            <w:pPr>
              <w:pStyle w:val="Compact"/>
              <w:jc w:val="left"/>
            </w:pPr>
            <w:r>
              <w:t xml:space="preserve">multicollinearity</w:t>
            </w:r>
          </w:p>
        </w:tc>
        <w:tc>
          <w:tcPr/>
          <w:p>
            <w:pPr>
              <w:pStyle w:val="Compact"/>
              <w:jc w:val="left"/>
            </w:pPr>
            <w:r>
              <w:t xml:space="preserve">đa cộng tuyến</w:t>
            </w:r>
          </w:p>
        </w:tc>
        <w:tc>
          <w:tcPr/>
          <w:p>
            <w:pPr>
              <w:pStyle w:val="Compact"/>
              <w:jc w:val="left"/>
            </w:pPr>
            <w:r>
              <w:t xml:space="preserve">đa cộng tuyến (multicollinearity)</w:t>
            </w:r>
          </w:p>
        </w:tc>
        <w:tc>
          <w:tcPr/>
          <w:p>
            <w:pPr>
              <w:pStyle w:val="Compact"/>
              <w:jc w:val="left"/>
            </w:pPr>
            <w:r>
              <w:t xml:space="preserve">đa cộng tuyến</w:t>
            </w:r>
          </w:p>
        </w:tc>
      </w:tr>
      <w:tr>
        <w:tc>
          <w:tcPr/>
          <w:p>
            <w:pPr>
              <w:pStyle w:val="Compact"/>
              <w:jc w:val="left"/>
            </w:pPr>
            <w:r>
              <w:t xml:space="preserve">47</w:t>
            </w:r>
          </w:p>
        </w:tc>
        <w:tc>
          <w:tcPr/>
          <w:p>
            <w:pPr>
              <w:pStyle w:val="Compact"/>
              <w:jc w:val="left"/>
            </w:pPr>
            <w:r>
              <w:t xml:space="preserve">winsorization</w:t>
            </w:r>
          </w:p>
        </w:tc>
        <w:tc>
          <w:tcPr/>
          <w:p>
            <w:pPr>
              <w:pStyle w:val="Compact"/>
              <w:jc w:val="left"/>
            </w:pPr>
            <w:r>
              <w:t xml:space="preserve">xử lý ngoại lai winsorize</w:t>
            </w:r>
          </w:p>
        </w:tc>
        <w:tc>
          <w:tcPr/>
          <w:p>
            <w:pPr>
              <w:pStyle w:val="Compact"/>
              <w:jc w:val="left"/>
            </w:pPr>
            <w:r>
              <w:t xml:space="preserve">xử lý ngoại lai winsorize (winsorization)</w:t>
            </w:r>
          </w:p>
        </w:tc>
        <w:tc>
          <w:tcPr/>
          <w:p>
            <w:pPr>
              <w:pStyle w:val="Compact"/>
              <w:jc w:val="left"/>
            </w:pPr>
            <w:r>
              <w:t xml:space="preserve">winsorize</w:t>
            </w:r>
          </w:p>
        </w:tc>
      </w:tr>
      <w:tr>
        <w:tc>
          <w:tcPr/>
          <w:p>
            <w:pPr>
              <w:pStyle w:val="Compact"/>
              <w:jc w:val="left"/>
            </w:pPr>
            <w:r>
              <w:t xml:space="preserve">48</w:t>
            </w:r>
          </w:p>
        </w:tc>
        <w:tc>
          <w:tcPr/>
          <w:p>
            <w:pPr>
              <w:pStyle w:val="Compact"/>
              <w:jc w:val="left"/>
            </w:pPr>
            <w:r>
              <w:t xml:space="preserve">transparency checklist</w:t>
            </w:r>
          </w:p>
        </w:tc>
        <w:tc>
          <w:tcPr/>
          <w:p>
            <w:pPr>
              <w:pStyle w:val="Compact"/>
              <w:jc w:val="left"/>
            </w:pPr>
            <w:r>
              <w:t xml:space="preserve">danh sách kiểm tra minh bạch</w:t>
            </w:r>
          </w:p>
        </w:tc>
        <w:tc>
          <w:tcPr/>
          <w:p>
            <w:pPr>
              <w:pStyle w:val="Compact"/>
              <w:jc w:val="left"/>
            </w:pPr>
            <w:r>
              <w:t xml:space="preserve">danh sách kiểm tra minh bạch (transparency checklist)</w:t>
            </w:r>
          </w:p>
        </w:tc>
        <w:tc>
          <w:tcPr/>
          <w:p>
            <w:pPr>
              <w:pStyle w:val="Compact"/>
              <w:jc w:val="left"/>
            </w:pPr>
            <w:r>
              <w:t xml:space="preserve">checklist minh bạch</w:t>
            </w:r>
          </w:p>
        </w:tc>
      </w:tr>
      <w:tr>
        <w:tc>
          <w:tcPr/>
          <w:p>
            <w:pPr>
              <w:pStyle w:val="Compact"/>
              <w:jc w:val="left"/>
            </w:pPr>
            <w:r>
              <w:t xml:space="preserve">49</w:t>
            </w:r>
          </w:p>
        </w:tc>
        <w:tc>
          <w:tcPr/>
          <w:p>
            <w:pPr>
              <w:pStyle w:val="Compact"/>
              <w:jc w:val="left"/>
            </w:pPr>
            <w:r>
              <w:t xml:space="preserve">absorptive capacity</w:t>
            </w:r>
          </w:p>
        </w:tc>
        <w:tc>
          <w:tcPr/>
          <w:p>
            <w:pPr>
              <w:pStyle w:val="Compact"/>
              <w:jc w:val="left"/>
            </w:pPr>
            <w:r>
              <w:t xml:space="preserve">năng lực hấp thụ</w:t>
            </w:r>
          </w:p>
        </w:tc>
        <w:tc>
          <w:tcPr/>
          <w:p>
            <w:pPr>
              <w:pStyle w:val="Compact"/>
              <w:jc w:val="left"/>
            </w:pPr>
            <w:r>
              <w:t xml:space="preserve">năng lực hấp thụ (absorptive capacity)</w:t>
            </w:r>
          </w:p>
        </w:tc>
        <w:tc>
          <w:tcPr/>
          <w:p>
            <w:pPr>
              <w:pStyle w:val="Compact"/>
              <w:jc w:val="left"/>
            </w:pPr>
            <w:r>
              <w:t xml:space="preserve">năng lực hấp thụ</w:t>
            </w:r>
          </w:p>
        </w:tc>
      </w:tr>
      <w:tr>
        <w:tc>
          <w:tcPr/>
          <w:p>
            <w:pPr>
              <w:pStyle w:val="Compact"/>
              <w:jc w:val="left"/>
            </w:pPr>
            <w:r>
              <w:t xml:space="preserve">50</w:t>
            </w:r>
          </w:p>
        </w:tc>
        <w:tc>
          <w:tcPr/>
          <w:p>
            <w:pPr>
              <w:pStyle w:val="Compact"/>
              <w:jc w:val="left"/>
            </w:pPr>
            <w:r>
              <w:t xml:space="preserve">institutional voids</w:t>
            </w:r>
          </w:p>
        </w:tc>
        <w:tc>
          <w:tcPr/>
          <w:p>
            <w:pPr>
              <w:pStyle w:val="Compact"/>
              <w:jc w:val="left"/>
            </w:pPr>
            <w:r>
              <w:t xml:space="preserve">khoảng trống thể chế</w:t>
            </w:r>
          </w:p>
        </w:tc>
        <w:tc>
          <w:tcPr/>
          <w:p>
            <w:pPr>
              <w:pStyle w:val="Compact"/>
              <w:jc w:val="left"/>
            </w:pPr>
            <w:r>
              <w:t xml:space="preserve">khoảng trống thể chế (institutional voids)</w:t>
            </w:r>
          </w:p>
        </w:tc>
        <w:tc>
          <w:tcPr/>
          <w:p>
            <w:pPr>
              <w:pStyle w:val="Compact"/>
              <w:jc w:val="left"/>
            </w:pPr>
            <w:r>
              <w:t xml:space="preserve">khoảng trống thể chế</w:t>
            </w:r>
          </w:p>
        </w:tc>
      </w:tr>
    </w:tbl>
    <w:p>
      <w:pPr>
        <w:pStyle w:val="BodyText"/>
      </w:pPr>
      <w:r>
        <w:t xml:space="preserve">ewpage</w:t>
      </w:r>
      <w:r>
        <w:t xml:space="preserve"> </w:t>
      </w:r>
      <w:r>
        <w:t xml:space="preserve">## Nhóm 6 — Thể chế và lý thuyết IB nâng cao</w:t>
      </w:r>
    </w:p>
    <w:p>
      <w:pPr>
        <w:pStyle w:val="BodyText"/>
      </w:pPr>
      <w:r>
        <w:rPr>
          <w:iCs/>
          <w:i/>
        </w:rPr>
        <w:t xml:space="preserve">Áp dụng cho: §1.5 (Đóng góp), §2 (Cơ sở lý luận), §4.8 (Industry framework). Được tích hợp từ Xu (2024) GSJ và Kafouros et al. (2023) GSJ.</w:t>
      </w:r>
    </w:p>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51</w:t>
            </w:r>
          </w:p>
        </w:tc>
        <w:tc>
          <w:tcPr/>
          <w:p>
            <w:pPr>
              <w:pStyle w:val="Compact"/>
              <w:jc w:val="left"/>
            </w:pPr>
            <w:r>
              <w:t xml:space="preserve">de jure (formal rules)</w:t>
            </w:r>
          </w:p>
        </w:tc>
        <w:tc>
          <w:tcPr/>
          <w:p>
            <w:pPr>
              <w:pStyle w:val="Compact"/>
              <w:jc w:val="left"/>
            </w:pPr>
            <w:r>
              <w:t xml:space="preserve">quy tắc hình thức / pháp lý</w:t>
            </w:r>
          </w:p>
        </w:tc>
        <w:tc>
          <w:tcPr/>
          <w:p>
            <w:pPr>
              <w:pStyle w:val="Compact"/>
              <w:jc w:val="left"/>
            </w:pPr>
            <w:r>
              <w:t xml:space="preserve">quy tắc hình thức (de jure)</w:t>
            </w:r>
          </w:p>
        </w:tc>
        <w:tc>
          <w:tcPr/>
          <w:p>
            <w:pPr>
              <w:pStyle w:val="Compact"/>
              <w:jc w:val="left"/>
            </w:pPr>
            <w:r>
              <w:t xml:space="preserve">quy tắc pháp lý</w:t>
            </w:r>
          </w:p>
        </w:tc>
      </w:tr>
      <w:tr>
        <w:tc>
          <w:tcPr/>
          <w:p>
            <w:pPr>
              <w:pStyle w:val="Compact"/>
              <w:jc w:val="left"/>
            </w:pPr>
            <w:r>
              <w:t xml:space="preserve">52</w:t>
            </w:r>
          </w:p>
        </w:tc>
        <w:tc>
          <w:tcPr/>
          <w:p>
            <w:pPr>
              <w:pStyle w:val="Compact"/>
              <w:jc w:val="left"/>
            </w:pPr>
            <w:r>
              <w:t xml:space="preserve">de facto (enforcement)</w:t>
            </w:r>
          </w:p>
        </w:tc>
        <w:tc>
          <w:tcPr/>
          <w:p>
            <w:pPr>
              <w:pStyle w:val="Compact"/>
              <w:jc w:val="left"/>
            </w:pPr>
            <w:r>
              <w:t xml:space="preserve">thực thi thực tế</w:t>
            </w:r>
          </w:p>
        </w:tc>
        <w:tc>
          <w:tcPr/>
          <w:p>
            <w:pPr>
              <w:pStyle w:val="Compact"/>
              <w:jc w:val="left"/>
            </w:pPr>
            <w:r>
              <w:t xml:space="preserve">thực thi thực tế (de facto)</w:t>
            </w:r>
          </w:p>
        </w:tc>
        <w:tc>
          <w:tcPr/>
          <w:p>
            <w:pPr>
              <w:pStyle w:val="Compact"/>
              <w:jc w:val="left"/>
            </w:pPr>
            <w:r>
              <w:t xml:space="preserve">thực thi thực tế</w:t>
            </w:r>
          </w:p>
        </w:tc>
      </w:tr>
      <w:tr>
        <w:tc>
          <w:tcPr/>
          <w:p>
            <w:pPr>
              <w:pStyle w:val="Compact"/>
              <w:jc w:val="left"/>
            </w:pPr>
            <w:r>
              <w:t xml:space="preserve">53</w:t>
            </w:r>
          </w:p>
        </w:tc>
        <w:tc>
          <w:tcPr/>
          <w:p>
            <w:pPr>
              <w:pStyle w:val="Compact"/>
              <w:jc w:val="left"/>
            </w:pPr>
            <w:r>
              <w:t xml:space="preserve">institutional arbitrage</w:t>
            </w:r>
          </w:p>
        </w:tc>
        <w:tc>
          <w:tcPr/>
          <w:p>
            <w:pPr>
              <w:pStyle w:val="Compact"/>
              <w:jc w:val="left"/>
            </w:pPr>
            <w:r>
              <w:t xml:space="preserve">kinh doanh chênh lệch thể chế</w:t>
            </w:r>
          </w:p>
        </w:tc>
        <w:tc>
          <w:tcPr/>
          <w:p>
            <w:pPr>
              <w:pStyle w:val="Compact"/>
              <w:jc w:val="left"/>
            </w:pPr>
            <w:r>
              <w:t xml:space="preserve">kinh doanh chênh lệch thể chế (institutional arbitrage)</w:t>
            </w:r>
          </w:p>
        </w:tc>
        <w:tc>
          <w:tcPr/>
          <w:p>
            <w:pPr>
              <w:pStyle w:val="Compact"/>
              <w:jc w:val="left"/>
            </w:pPr>
            <w:r>
              <w:t xml:space="preserve">chênh lệch thể chế</w:t>
            </w:r>
          </w:p>
        </w:tc>
      </w:tr>
      <w:tr>
        <w:tc>
          <w:tcPr/>
          <w:p>
            <w:pPr>
              <w:pStyle w:val="Compact"/>
              <w:jc w:val="left"/>
            </w:pPr>
            <w:r>
              <w:t xml:space="preserve">54</w:t>
            </w:r>
          </w:p>
        </w:tc>
        <w:tc>
          <w:tcPr/>
          <w:p>
            <w:pPr>
              <w:pStyle w:val="Compact"/>
              <w:jc w:val="left"/>
            </w:pPr>
            <w:r>
              <w:t xml:space="preserve">technology dynamism</w:t>
            </w:r>
          </w:p>
        </w:tc>
        <w:tc>
          <w:tcPr/>
          <w:p>
            <w:pPr>
              <w:pStyle w:val="Compact"/>
              <w:jc w:val="left"/>
            </w:pPr>
            <w:r>
              <w:t xml:space="preserve">năng động công nghệ</w:t>
            </w:r>
          </w:p>
        </w:tc>
        <w:tc>
          <w:tcPr/>
          <w:p>
            <w:pPr>
              <w:pStyle w:val="Compact"/>
              <w:jc w:val="left"/>
            </w:pPr>
            <w:r>
              <w:t xml:space="preserve">năng động công nghệ (technology dynamism)</w:t>
            </w:r>
          </w:p>
        </w:tc>
        <w:tc>
          <w:tcPr/>
          <w:p>
            <w:pPr>
              <w:pStyle w:val="Compact"/>
              <w:jc w:val="left"/>
            </w:pPr>
            <w:r>
              <w:t xml:space="preserve">năng động công nghệ</w:t>
            </w:r>
          </w:p>
        </w:tc>
      </w:tr>
      <w:tr>
        <w:tc>
          <w:tcPr/>
          <w:p>
            <w:pPr>
              <w:pStyle w:val="Compact"/>
              <w:jc w:val="left"/>
            </w:pPr>
            <w:r>
              <w:t xml:space="preserve">55</w:t>
            </w:r>
          </w:p>
        </w:tc>
        <w:tc>
          <w:tcPr/>
          <w:p>
            <w:pPr>
              <w:pStyle w:val="Compact"/>
              <w:jc w:val="left"/>
            </w:pPr>
            <w:r>
              <w:t xml:space="preserve">market dynamism</w:t>
            </w:r>
          </w:p>
        </w:tc>
        <w:tc>
          <w:tcPr/>
          <w:p>
            <w:pPr>
              <w:pStyle w:val="Compact"/>
              <w:jc w:val="left"/>
            </w:pPr>
            <w:r>
              <w:t xml:space="preserve">năng động thị trường</w:t>
            </w:r>
          </w:p>
        </w:tc>
        <w:tc>
          <w:tcPr/>
          <w:p>
            <w:pPr>
              <w:pStyle w:val="Compact"/>
              <w:jc w:val="left"/>
            </w:pPr>
            <w:r>
              <w:t xml:space="preserve">năng động thị trường (market dynamism)</w:t>
            </w:r>
          </w:p>
        </w:tc>
        <w:tc>
          <w:tcPr/>
          <w:p>
            <w:pPr>
              <w:pStyle w:val="Compact"/>
              <w:jc w:val="left"/>
            </w:pPr>
            <w:r>
              <w:t xml:space="preserve">năng động thị trường</w:t>
            </w:r>
          </w:p>
        </w:tc>
      </w:tr>
      <w:tr>
        <w:tc>
          <w:tcPr/>
          <w:p>
            <w:pPr>
              <w:pStyle w:val="Compact"/>
              <w:jc w:val="left"/>
            </w:pPr>
            <w:r>
              <w:t xml:space="preserve">56</w:t>
            </w:r>
          </w:p>
        </w:tc>
        <w:tc>
          <w:tcPr/>
          <w:p>
            <w:pPr>
              <w:pStyle w:val="Compact"/>
              <w:jc w:val="left"/>
            </w:pPr>
            <w:r>
              <w:t xml:space="preserve">institutional quality</w:t>
            </w:r>
          </w:p>
        </w:tc>
        <w:tc>
          <w:tcPr/>
          <w:p>
            <w:pPr>
              <w:pStyle w:val="Compact"/>
              <w:jc w:val="left"/>
            </w:pPr>
            <w:r>
              <w:t xml:space="preserve">chất lượng thể chế</w:t>
            </w:r>
          </w:p>
        </w:tc>
        <w:tc>
          <w:tcPr/>
          <w:p>
            <w:pPr>
              <w:pStyle w:val="Compact"/>
              <w:jc w:val="left"/>
            </w:pPr>
            <w:r>
              <w:t xml:space="preserve">chất lượng thể chế (institutional quality)</w:t>
            </w:r>
          </w:p>
        </w:tc>
        <w:tc>
          <w:tcPr/>
          <w:p>
            <w:pPr>
              <w:pStyle w:val="Compact"/>
              <w:jc w:val="left"/>
            </w:pPr>
            <w:r>
              <w:t xml:space="preserve">chất lượng thể chế</w:t>
            </w:r>
          </w:p>
        </w:tc>
      </w:tr>
      <w:tr>
        <w:tc>
          <w:tcPr/>
          <w:p>
            <w:pPr>
              <w:pStyle w:val="Compact"/>
              <w:jc w:val="left"/>
            </w:pPr>
            <w:r>
              <w:t xml:space="preserve">57</w:t>
            </w:r>
          </w:p>
        </w:tc>
        <w:tc>
          <w:tcPr/>
          <w:p>
            <w:pPr>
              <w:pStyle w:val="Compact"/>
              <w:jc w:val="left"/>
            </w:pPr>
            <w:r>
              <w:t xml:space="preserve">hygiene factor</w:t>
            </w:r>
          </w:p>
        </w:tc>
        <w:tc>
          <w:tcPr/>
          <w:p>
            <w:pPr>
              <w:pStyle w:val="Compact"/>
              <w:jc w:val="left"/>
            </w:pPr>
            <w:r>
              <w:t xml:space="preserve">nhân tố vệ sinh / nhân tố nền tảng</w:t>
            </w:r>
          </w:p>
        </w:tc>
        <w:tc>
          <w:tcPr/>
          <w:p>
            <w:pPr>
              <w:pStyle w:val="Compact"/>
              <w:jc w:val="left"/>
            </w:pPr>
            <w:r>
              <w:t xml:space="preserve">nhân tố nền tảng (hygiene factor)</w:t>
            </w:r>
          </w:p>
        </w:tc>
        <w:tc>
          <w:tcPr/>
          <w:p>
            <w:pPr>
              <w:pStyle w:val="Compact"/>
              <w:jc w:val="left"/>
            </w:pPr>
            <w:r>
              <w:t xml:space="preserve">nhân tố nền tảng</w:t>
            </w:r>
          </w:p>
        </w:tc>
      </w:tr>
      <w:tr>
        <w:tc>
          <w:tcPr/>
          <w:p>
            <w:pPr>
              <w:pStyle w:val="Compact"/>
              <w:jc w:val="left"/>
            </w:pPr>
            <w:r>
              <w:t xml:space="preserve">58</w:t>
            </w:r>
          </w:p>
        </w:tc>
        <w:tc>
          <w:tcPr/>
          <w:p>
            <w:pPr>
              <w:pStyle w:val="Compact"/>
              <w:jc w:val="left"/>
            </w:pPr>
            <w:r>
              <w:t xml:space="preserve">super-linear coordination cost</w:t>
            </w:r>
          </w:p>
        </w:tc>
        <w:tc>
          <w:tcPr/>
          <w:p>
            <w:pPr>
              <w:pStyle w:val="Compact"/>
              <w:jc w:val="left"/>
            </w:pPr>
            <w:r>
              <w:t xml:space="preserve">chi phí phối hợp siêu tuyến</w:t>
            </w:r>
          </w:p>
        </w:tc>
        <w:tc>
          <w:tcPr/>
          <w:p>
            <w:pPr>
              <w:pStyle w:val="Compact"/>
              <w:jc w:val="left"/>
            </w:pPr>
            <w:r>
              <w:t xml:space="preserve">chi phí phối hợp siêu tuyến (super-linear coordination cost)</w:t>
            </w:r>
          </w:p>
        </w:tc>
        <w:tc>
          <w:tcPr/>
          <w:p>
            <w:pPr>
              <w:pStyle w:val="Compact"/>
              <w:jc w:val="left"/>
            </w:pPr>
            <w:r>
              <w:t xml:space="preserve">chi phí phối hợp siêu tuyến</w:t>
            </w:r>
          </w:p>
        </w:tc>
      </w:tr>
    </w:tbl>
    <w:p>
      <w:pPr>
        <w:pStyle w:val="BodyText"/>
      </w:pPr>
      <w:r>
        <w:t xml:space="preserve">ewpage</w:t>
      </w:r>
      <w:r>
        <w:t xml:space="preserve"> </w:t>
      </w:r>
      <w:r>
        <w:t xml:space="preserve">## Nhóm 7 — Thuật ngữ WBES và phân loại World Bank</w:t>
      </w:r>
    </w:p>
    <w:p>
      <w:pPr>
        <w:pStyle w:val="BodyText"/>
      </w:pPr>
      <w:r>
        <w:rPr>
          <w:iCs/>
          <w:i/>
        </w:rPr>
        <w:t xml:space="preserve">Áp dụng cho: §1.3-§1.4 (Phương pháp WBES), §4.4-§4.5 (Phân tích rào cản), §5.7 (PICs). Nguồn: World Bank Enterprise Survey methodology documentation.</w:t>
      </w:r>
    </w:p>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59</w:t>
            </w:r>
          </w:p>
        </w:tc>
        <w:tc>
          <w:tcPr/>
          <w:p>
            <w:pPr>
              <w:pStyle w:val="Compact"/>
              <w:jc w:val="left"/>
            </w:pPr>
            <w:r>
              <w:t xml:space="preserve">sampling weights</w:t>
            </w:r>
          </w:p>
        </w:tc>
        <w:tc>
          <w:tcPr/>
          <w:p>
            <w:pPr>
              <w:pStyle w:val="Compact"/>
              <w:jc w:val="left"/>
            </w:pPr>
            <w:r>
              <w:t xml:space="preserve">trọng số lấy mẫu</w:t>
            </w:r>
          </w:p>
        </w:tc>
        <w:tc>
          <w:tcPr/>
          <w:p>
            <w:pPr>
              <w:pStyle w:val="Compact"/>
              <w:jc w:val="left"/>
            </w:pPr>
            <w:r>
              <w:t xml:space="preserve">trọng số lấy mẫu (sampling weights)</w:t>
            </w:r>
          </w:p>
        </w:tc>
        <w:tc>
          <w:tcPr/>
          <w:p>
            <w:pPr>
              <w:pStyle w:val="Compact"/>
              <w:jc w:val="left"/>
            </w:pPr>
            <w:r>
              <w:t xml:space="preserve">trọng số lấy mẫu</w:t>
            </w:r>
          </w:p>
        </w:tc>
      </w:tr>
      <w:tr>
        <w:tc>
          <w:tcPr/>
          <w:p>
            <w:pPr>
              <w:pStyle w:val="Compact"/>
              <w:jc w:val="left"/>
            </w:pPr>
            <w:r>
              <w:t xml:space="preserve">60</w:t>
            </w:r>
          </w:p>
        </w:tc>
        <w:tc>
          <w:tcPr/>
          <w:p>
            <w:pPr>
              <w:pStyle w:val="Compact"/>
              <w:jc w:val="left"/>
            </w:pPr>
            <w:r>
              <w:t xml:space="preserve">Bribery Incidence</w:t>
            </w:r>
          </w:p>
        </w:tc>
        <w:tc>
          <w:tcPr/>
          <w:p>
            <w:pPr>
              <w:pStyle w:val="Compact"/>
              <w:jc w:val="left"/>
            </w:pPr>
            <w:r>
              <w:t xml:space="preserve">Tỷ lệ hối lộ</w:t>
            </w:r>
          </w:p>
        </w:tc>
        <w:tc>
          <w:tcPr/>
          <w:p>
            <w:pPr>
              <w:pStyle w:val="Compact"/>
              <w:jc w:val="left"/>
            </w:pPr>
            <w:r>
              <w:t xml:space="preserve">Tỷ lệ hối lộ (Bribery Incidence)</w:t>
            </w:r>
          </w:p>
        </w:tc>
        <w:tc>
          <w:tcPr/>
          <w:p>
            <w:pPr>
              <w:pStyle w:val="Compact"/>
              <w:jc w:val="left"/>
            </w:pPr>
            <w:r>
              <w:t xml:space="preserve">tỷ lệ hối lộ</w:t>
            </w:r>
          </w:p>
        </w:tc>
      </w:tr>
      <w:tr>
        <w:tc>
          <w:tcPr/>
          <w:p>
            <w:pPr>
              <w:pStyle w:val="Compact"/>
              <w:jc w:val="left"/>
            </w:pPr>
            <w:r>
              <w:t xml:space="preserve">61</w:t>
            </w:r>
          </w:p>
        </w:tc>
        <w:tc>
          <w:tcPr/>
          <w:p>
            <w:pPr>
              <w:pStyle w:val="Compact"/>
              <w:jc w:val="left"/>
            </w:pPr>
            <w:r>
              <w:t xml:space="preserve">Bribery Depth</w:t>
            </w:r>
          </w:p>
        </w:tc>
        <w:tc>
          <w:tcPr/>
          <w:p>
            <w:pPr>
              <w:pStyle w:val="Compact"/>
              <w:jc w:val="left"/>
            </w:pPr>
            <w:r>
              <w:t xml:space="preserve">Độ sâu hối lộ</w:t>
            </w:r>
          </w:p>
        </w:tc>
        <w:tc>
          <w:tcPr/>
          <w:p>
            <w:pPr>
              <w:pStyle w:val="Compact"/>
              <w:jc w:val="left"/>
            </w:pPr>
            <w:r>
              <w:t xml:space="preserve">Độ sâu hối lộ (Bribery Depth)</w:t>
            </w:r>
          </w:p>
        </w:tc>
        <w:tc>
          <w:tcPr/>
          <w:p>
            <w:pPr>
              <w:pStyle w:val="Compact"/>
              <w:jc w:val="left"/>
            </w:pPr>
            <w:r>
              <w:t xml:space="preserve">độ sâu hối lộ</w:t>
            </w:r>
          </w:p>
        </w:tc>
      </w:tr>
      <w:tr>
        <w:tc>
          <w:tcPr/>
          <w:p>
            <w:pPr>
              <w:pStyle w:val="Compact"/>
              <w:jc w:val="left"/>
            </w:pPr>
            <w:r>
              <w:t xml:space="preserve">62</w:t>
            </w:r>
          </w:p>
        </w:tc>
        <w:tc>
          <w:tcPr/>
          <w:p>
            <w:pPr>
              <w:pStyle w:val="Compact"/>
              <w:jc w:val="left"/>
            </w:pPr>
            <w:r>
              <w:t xml:space="preserve">Graft Index</w:t>
            </w:r>
          </w:p>
        </w:tc>
        <w:tc>
          <w:tcPr/>
          <w:p>
            <w:pPr>
              <w:pStyle w:val="Compact"/>
              <w:jc w:val="left"/>
            </w:pPr>
            <w:r>
              <w:t xml:space="preserve">Chỉ số tham ô</w:t>
            </w:r>
          </w:p>
        </w:tc>
        <w:tc>
          <w:tcPr/>
          <w:p>
            <w:pPr>
              <w:pStyle w:val="Compact"/>
              <w:jc w:val="left"/>
            </w:pPr>
            <w:r>
              <w:t xml:space="preserve">Chỉ số tham ô (Graft Index)</w:t>
            </w:r>
          </w:p>
        </w:tc>
        <w:tc>
          <w:tcPr/>
          <w:p>
            <w:pPr>
              <w:pStyle w:val="Compact"/>
              <w:jc w:val="left"/>
            </w:pPr>
            <w:r>
              <w:t xml:space="preserve">chỉ số tham ô</w:t>
            </w:r>
          </w:p>
        </w:tc>
      </w:tr>
      <w:tr>
        <w:tc>
          <w:tcPr/>
          <w:p>
            <w:pPr>
              <w:pStyle w:val="Compact"/>
              <w:jc w:val="left"/>
            </w:pPr>
            <w:r>
              <w:t xml:space="preserve">63</w:t>
            </w:r>
          </w:p>
        </w:tc>
        <w:tc>
          <w:tcPr/>
          <w:p>
            <w:pPr>
              <w:pStyle w:val="Compact"/>
              <w:jc w:val="left"/>
            </w:pPr>
            <w:r>
              <w:t xml:space="preserve">Time Tax</w:t>
            </w:r>
          </w:p>
        </w:tc>
        <w:tc>
          <w:tcPr/>
          <w:p>
            <w:pPr>
              <w:pStyle w:val="Compact"/>
              <w:jc w:val="left"/>
            </w:pPr>
            <w:r>
              <w:t xml:space="preserve">Thuế thời gian</w:t>
            </w:r>
          </w:p>
        </w:tc>
        <w:tc>
          <w:tcPr/>
          <w:p>
            <w:pPr>
              <w:pStyle w:val="Compact"/>
              <w:jc w:val="left"/>
            </w:pPr>
            <w:r>
              <w:t xml:space="preserve">Thuế thời gian (Time Tax)</w:t>
            </w:r>
          </w:p>
        </w:tc>
        <w:tc>
          <w:tcPr/>
          <w:p>
            <w:pPr>
              <w:pStyle w:val="Compact"/>
              <w:jc w:val="left"/>
            </w:pPr>
            <w:r>
              <w:t xml:space="preserve">thuế thời gian</w:t>
            </w:r>
          </w:p>
        </w:tc>
      </w:tr>
      <w:tr>
        <w:tc>
          <w:tcPr/>
          <w:p>
            <w:pPr>
              <w:pStyle w:val="Compact"/>
              <w:jc w:val="left"/>
            </w:pPr>
            <w:r>
              <w:t xml:space="preserve">64</w:t>
            </w:r>
          </w:p>
        </w:tc>
        <w:tc>
          <w:tcPr/>
          <w:p>
            <w:pPr>
              <w:pStyle w:val="Compact"/>
              <w:jc w:val="left"/>
            </w:pPr>
            <w:r>
              <w:t xml:space="preserve">Pacific Island Countries (PICs)</w:t>
            </w:r>
          </w:p>
        </w:tc>
        <w:tc>
          <w:tcPr/>
          <w:p>
            <w:pPr>
              <w:pStyle w:val="Compact"/>
              <w:jc w:val="left"/>
            </w:pPr>
            <w:r>
              <w:t xml:space="preserve">Quốc đảo Thái Bình Dương</w:t>
            </w:r>
          </w:p>
        </w:tc>
        <w:tc>
          <w:tcPr/>
          <w:p>
            <w:pPr>
              <w:pStyle w:val="Compact"/>
              <w:jc w:val="left"/>
            </w:pPr>
            <w:r>
              <w:t xml:space="preserve">Quốc đảo Thái Bình Dương (Pacific Island Countries — PICs)</w:t>
            </w:r>
          </w:p>
        </w:tc>
        <w:tc>
          <w:tcPr/>
          <w:p>
            <w:pPr>
              <w:pStyle w:val="Compact"/>
              <w:jc w:val="left"/>
            </w:pPr>
            <w:r>
              <w:t xml:space="preserve">PICs / quốc đảo Thái Bình Dương</w:t>
            </w:r>
          </w:p>
        </w:tc>
      </w:tr>
      <w:tr>
        <w:tc>
          <w:tcPr/>
          <w:p>
            <w:pPr>
              <w:pStyle w:val="Compact"/>
              <w:jc w:val="left"/>
            </w:pPr>
            <w:r>
              <w:t xml:space="preserve">65</w:t>
            </w:r>
          </w:p>
        </w:tc>
        <w:tc>
          <w:tcPr/>
          <w:p>
            <w:pPr>
              <w:pStyle w:val="Compact"/>
              <w:jc w:val="left"/>
            </w:pPr>
            <w:r>
              <w:t xml:space="preserve">Small Islands Developing States (SIDS)</w:t>
            </w:r>
          </w:p>
        </w:tc>
        <w:tc>
          <w:tcPr/>
          <w:p>
            <w:pPr>
              <w:pStyle w:val="Compact"/>
              <w:jc w:val="left"/>
            </w:pPr>
            <w:r>
              <w:t xml:space="preserve">Quốc đảo nhỏ đang phát triển</w:t>
            </w:r>
          </w:p>
        </w:tc>
        <w:tc>
          <w:tcPr/>
          <w:p>
            <w:pPr>
              <w:pStyle w:val="Compact"/>
              <w:jc w:val="left"/>
            </w:pPr>
            <w:r>
              <w:t xml:space="preserve">Quốc đảo nhỏ đang phát triển (Small Islands Developing States — SIDS)</w:t>
            </w:r>
          </w:p>
        </w:tc>
        <w:tc>
          <w:tcPr/>
          <w:p>
            <w:pPr>
              <w:pStyle w:val="Compact"/>
              <w:jc w:val="left"/>
            </w:pPr>
            <w:r>
              <w:t xml:space="preserve">SIDS</w:t>
            </w:r>
          </w:p>
        </w:tc>
      </w:tr>
      <w:tr>
        <w:tc>
          <w:tcPr/>
          <w:p>
            <w:pPr>
              <w:pStyle w:val="Compact"/>
              <w:jc w:val="left"/>
            </w:pPr>
            <w:r>
              <w:t xml:space="preserve">66</w:t>
            </w:r>
          </w:p>
        </w:tc>
        <w:tc>
          <w:tcPr/>
          <w:p>
            <w:pPr>
              <w:pStyle w:val="Compact"/>
              <w:jc w:val="left"/>
            </w:pPr>
            <w:r>
              <w:t xml:space="preserve">WBES firm size classification</w:t>
            </w:r>
          </w:p>
        </w:tc>
        <w:tc>
          <w:tcPr/>
          <w:p>
            <w:pPr>
              <w:pStyle w:val="Compact"/>
              <w:jc w:val="left"/>
            </w:pPr>
            <w:r>
              <w:t xml:space="preserve">Phân loại quy mô doanh nghiệp WBES</w:t>
            </w:r>
          </w:p>
        </w:tc>
        <w:tc>
          <w:tcPr/>
          <w:p>
            <w:pPr>
              <w:pStyle w:val="Compact"/>
              <w:jc w:val="left"/>
            </w:pPr>
            <w:r>
              <w:t xml:space="preserve">Phân loại quy mô WBES: Nhỏ (5-19 lao động), Vừa (20-99), Lớn (100+), Rất lớn (top 1% nền kinh tế)</w:t>
            </w:r>
          </w:p>
        </w:tc>
        <w:tc>
          <w:tcPr/>
          <w:p>
            <w:pPr>
              <w:pStyle w:val="Compact"/>
              <w:jc w:val="left"/>
            </w:pPr>
            <w:r>
              <w:t xml:space="preserve">phân loại quy mô WBES</w:t>
            </w:r>
          </w:p>
        </w:tc>
      </w:tr>
    </w:tbl>
    <w:p>
      <w:pPr>
        <w:pStyle w:val="BodyText"/>
      </w:pPr>
      <w:r>
        <w:t xml:space="preserve">ewpage</w:t>
      </w:r>
      <w:r>
        <w:t xml:space="preserve"> </w:t>
      </w:r>
      <w:r>
        <w:t xml:space="preserve">## Nhóm 8 — Kinh tế vĩ mô và chính sách thương mại</w:t>
      </w:r>
    </w:p>
    <w:p>
      <w:pPr>
        <w:pStyle w:val="BodyText"/>
      </w:pPr>
      <w:r>
        <w:rPr>
          <w:iCs/>
          <w:i/>
        </w:rPr>
        <w:t xml:space="preserve">Áp dụng cho: §1.1 (Bối cảnh), §5.3 (Vietnam case), §6 (Yếu tố giải thích), §7.3 (Hàm ý chính sách). Được tích hợp từ phân tích ADB Vietnam Economic Outlook 2026 và tác động thuế quan Mỹ.</w:t>
      </w:r>
    </w:p>
    <w:tbl>
      <w:tblPr>
        <w:tblStyle w:val="Table"/>
        <w:tblW w:type="pct" w:w="5000"/>
        <w:tblLook w:firstRow="1" w:lastRow="0" w:firstColumn="0" w:lastColumn="0" w:noHBand="0" w:noVBand="0" w:val="0020"/>
        <w:jc w:val="start"/>
      </w:tblPr>
      <w:tblGrid>
        <w:gridCol w:w="514"/>
        <w:gridCol w:w="1131"/>
        <w:gridCol w:w="1851"/>
        <w:gridCol w:w="1954"/>
        <w:gridCol w:w="2468"/>
      </w:tblGrid>
      <w:tr>
        <w:trPr>
          <w:tblHeader w:val="true"/>
        </w:trPr>
        <w:tc>
          <w:tcPr/>
          <w:p>
            <w:pPr>
              <w:pStyle w:val="Compact"/>
              <w:jc w:val="left"/>
            </w:pPr>
            <w:r>
              <w:t xml:space="preserve">STT</w:t>
            </w:r>
          </w:p>
        </w:tc>
        <w:tc>
          <w:tcPr/>
          <w:p>
            <w:pPr>
              <w:pStyle w:val="Compact"/>
              <w:jc w:val="left"/>
            </w:pPr>
            <w:r>
              <w:t xml:space="preserve">Tiếng Anh</w:t>
            </w:r>
          </w:p>
        </w:tc>
        <w:tc>
          <w:tcPr/>
          <w:p>
            <w:pPr>
              <w:pStyle w:val="Compact"/>
              <w:jc w:val="left"/>
            </w:pPr>
            <w:r>
              <w:t xml:space="preserve">Tiếng Việt chuẩn</w:t>
            </w:r>
          </w:p>
        </w:tc>
        <w:tc>
          <w:tcPr/>
          <w:p>
            <w:pPr>
              <w:pStyle w:val="Compact"/>
              <w:jc w:val="left"/>
            </w:pPr>
            <w:r>
              <w:t xml:space="preserve">Cách viết lần đầu</w:t>
            </w:r>
          </w:p>
        </w:tc>
        <w:tc>
          <w:tcPr/>
          <w:p>
            <w:pPr>
              <w:pStyle w:val="Compact"/>
              <w:jc w:val="left"/>
            </w:pPr>
            <w:r>
              <w:t xml:space="preserve">Từ viết tắt / Tên ngắn</w:t>
            </w:r>
          </w:p>
        </w:tc>
      </w:tr>
      <w:tr>
        <w:tc>
          <w:tcPr/>
          <w:p>
            <w:pPr>
              <w:pStyle w:val="Compact"/>
              <w:jc w:val="left"/>
            </w:pPr>
            <w:r>
              <w:t xml:space="preserve">67</w:t>
            </w:r>
          </w:p>
        </w:tc>
        <w:tc>
          <w:tcPr/>
          <w:p>
            <w:pPr>
              <w:pStyle w:val="Compact"/>
              <w:jc w:val="left"/>
            </w:pPr>
            <w:r>
              <w:t xml:space="preserve">front-loading effect</w:t>
            </w:r>
          </w:p>
        </w:tc>
        <w:tc>
          <w:tcPr/>
          <w:p>
            <w:pPr>
              <w:pStyle w:val="Compact"/>
              <w:jc w:val="left"/>
            </w:pPr>
            <w:r>
              <w:t xml:space="preserve">hiệu ứng đẩy trước</w:t>
            </w:r>
          </w:p>
        </w:tc>
        <w:tc>
          <w:tcPr/>
          <w:p>
            <w:pPr>
              <w:pStyle w:val="Compact"/>
              <w:jc w:val="left"/>
            </w:pPr>
            <w:r>
              <w:t xml:space="preserve">hiệu ứng đẩy trước (front-loading effect)</w:t>
            </w:r>
          </w:p>
        </w:tc>
        <w:tc>
          <w:tcPr/>
          <w:p>
            <w:pPr>
              <w:pStyle w:val="Compact"/>
              <w:jc w:val="left"/>
            </w:pPr>
            <w:r>
              <w:t xml:space="preserve">hiệu ứng đẩy trước</w:t>
            </w:r>
          </w:p>
        </w:tc>
      </w:tr>
      <w:tr>
        <w:tc>
          <w:tcPr/>
          <w:p>
            <w:pPr>
              <w:pStyle w:val="Compact"/>
              <w:jc w:val="left"/>
            </w:pPr>
            <w:r>
              <w:t xml:space="preserve">68</w:t>
            </w:r>
          </w:p>
        </w:tc>
        <w:tc>
          <w:tcPr/>
          <w:p>
            <w:pPr>
              <w:pStyle w:val="Compact"/>
              <w:jc w:val="left"/>
            </w:pPr>
            <w:r>
              <w:t xml:space="preserve">tariff uncertainty</w:t>
            </w:r>
          </w:p>
        </w:tc>
        <w:tc>
          <w:tcPr/>
          <w:p>
            <w:pPr>
              <w:pStyle w:val="Compact"/>
              <w:jc w:val="left"/>
            </w:pPr>
            <w:r>
              <w:t xml:space="preserve">bất định thuế quan</w:t>
            </w:r>
          </w:p>
        </w:tc>
        <w:tc>
          <w:tcPr/>
          <w:p>
            <w:pPr>
              <w:pStyle w:val="Compact"/>
              <w:jc w:val="left"/>
            </w:pPr>
            <w:r>
              <w:t xml:space="preserve">bất định chính sách thuế quan (tariff uncertainty)</w:t>
            </w:r>
          </w:p>
        </w:tc>
        <w:tc>
          <w:tcPr/>
          <w:p>
            <w:pPr>
              <w:pStyle w:val="Compact"/>
              <w:jc w:val="left"/>
            </w:pPr>
            <w:r>
              <w:t xml:space="preserve">bất định thuế quan</w:t>
            </w:r>
          </w:p>
        </w:tc>
      </w:tr>
      <w:tr>
        <w:tc>
          <w:tcPr/>
          <w:p>
            <w:pPr>
              <w:pStyle w:val="Compact"/>
              <w:jc w:val="left"/>
            </w:pPr>
            <w:r>
              <w:t xml:space="preserve">69</w:t>
            </w:r>
          </w:p>
        </w:tc>
        <w:tc>
          <w:tcPr/>
          <w:p>
            <w:pPr>
              <w:pStyle w:val="Compact"/>
              <w:jc w:val="left"/>
            </w:pPr>
            <w:r>
              <w:t xml:space="preserve">zombie firms</w:t>
            </w:r>
          </w:p>
        </w:tc>
        <w:tc>
          <w:tcPr/>
          <w:p>
            <w:pPr>
              <w:pStyle w:val="Compact"/>
              <w:jc w:val="left"/>
            </w:pPr>
            <w:r>
              <w:t xml:space="preserve">doanh nghiệp xác sống</w:t>
            </w:r>
          </w:p>
        </w:tc>
        <w:tc>
          <w:tcPr/>
          <w:p>
            <w:pPr>
              <w:pStyle w:val="Compact"/>
              <w:jc w:val="left"/>
            </w:pPr>
            <w:r>
              <w:t xml:space="preserve">doanh nghiệp xác sống (zombie firms)</w:t>
            </w:r>
          </w:p>
        </w:tc>
        <w:tc>
          <w:tcPr/>
          <w:p>
            <w:pPr>
              <w:pStyle w:val="Compact"/>
              <w:jc w:val="left"/>
            </w:pPr>
            <w:r>
              <w:t xml:space="preserve">doanh nghiệp xác sống</w:t>
            </w:r>
          </w:p>
        </w:tc>
      </w:tr>
      <w:tr>
        <w:tc>
          <w:tcPr/>
          <w:p>
            <w:pPr>
              <w:pStyle w:val="Compact"/>
              <w:jc w:val="left"/>
            </w:pPr>
            <w:r>
              <w:t xml:space="preserve">70</w:t>
            </w:r>
          </w:p>
        </w:tc>
        <w:tc>
          <w:tcPr/>
          <w:p>
            <w:pPr>
              <w:pStyle w:val="Compact"/>
              <w:jc w:val="left"/>
            </w:pPr>
            <w:r>
              <w:t xml:space="preserve">global value chain (GVC)</w:t>
            </w:r>
          </w:p>
        </w:tc>
        <w:tc>
          <w:tcPr/>
          <w:p>
            <w:pPr>
              <w:pStyle w:val="Compact"/>
              <w:jc w:val="left"/>
            </w:pPr>
            <w:r>
              <w:t xml:space="preserve">chuỗi giá trị toàn cầu</w:t>
            </w:r>
          </w:p>
        </w:tc>
        <w:tc>
          <w:tcPr/>
          <w:p>
            <w:pPr>
              <w:pStyle w:val="Compact"/>
              <w:jc w:val="left"/>
            </w:pPr>
            <w:r>
              <w:t xml:space="preserve">chuỗi giá trị toàn cầu (global value chain — GVC)</w:t>
            </w:r>
          </w:p>
        </w:tc>
        <w:tc>
          <w:tcPr/>
          <w:p>
            <w:pPr>
              <w:pStyle w:val="Compact"/>
              <w:jc w:val="left"/>
            </w:pPr>
            <w:r>
              <w:t xml:space="preserve">GVC / chuỗi giá trị toàn cầu</w:t>
            </w:r>
          </w:p>
        </w:tc>
      </w:tr>
    </w:tbl>
    <w:p>
      <w:pPr>
        <w:pStyle w:val="BodyText"/>
      </w:pPr>
      <w:r>
        <w:t xml:space="preserve">ewpage</w:t>
      </w:r>
      <w:r>
        <w:t xml:space="preserve"> </w:t>
      </w:r>
      <w:r>
        <w:t xml:space="preserve">## Phụ lục — Từ ngữ Hán-Việt: Giữ và Thay thế</w:t>
      </w:r>
    </w:p>
    <w:p>
      <w:pPr>
        <w:pStyle w:val="BodyText"/>
      </w:pPr>
      <w:r>
        <w:rPr>
          <w:iCs/>
          <w:i/>
        </w:rPr>
        <w:t xml:space="preserve">Tham chiếu cho quy ước biên tập Anti-pattern 2 trong</w:t>
      </w:r>
      <w:r>
        <w:rPr>
          <w:iCs/>
          <w:i/>
        </w:rPr>
        <w:t xml:space="preserve"> </w:t>
      </w:r>
      <w:r>
        <w:rPr>
          <w:rStyle w:val="VerbatimChar"/>
          <w:iCs/>
          <w:i/>
        </w:rPr>
        <w:t xml:space="preserve">09_academic_writing_standards_vi.md</w:t>
      </w:r>
      <w:r>
        <w:rPr>
          <w:iCs/>
          <w:i/>
        </w:rPr>
        <w:t xml:space="preserve">.</w:t>
      </w:r>
    </w:p>
    <w:tbl>
      <w:tblPr>
        <w:tblStyle w:val="Table"/>
        <w:tblW w:type="pct" w:w="5000"/>
        <w:tblLook w:firstRow="1" w:lastRow="0" w:firstColumn="0" w:lastColumn="0" w:noHBand="0" w:noVBand="0" w:val="0020"/>
        <w:jc w:val="start"/>
      </w:tblPr>
      <w:tblGrid>
        <w:gridCol w:w="3858"/>
        <w:gridCol w:w="2030"/>
        <w:gridCol w:w="2030"/>
      </w:tblGrid>
      <w:tr>
        <w:trPr>
          <w:tblHeader w:val="true"/>
        </w:trPr>
        <w:tc>
          <w:tcPr/>
          <w:p>
            <w:pPr>
              <w:pStyle w:val="Compact"/>
              <w:jc w:val="left"/>
            </w:pPr>
            <w:r>
              <w:t xml:space="preserve">Từ Hán-Việt nặng</w:t>
            </w:r>
          </w:p>
        </w:tc>
        <w:tc>
          <w:tcPr/>
          <w:p>
            <w:pPr>
              <w:pStyle w:val="Compact"/>
              <w:jc w:val="left"/>
            </w:pPr>
            <w:r>
              <w:t xml:space="preserve">Thay thế</w:t>
            </w:r>
          </w:p>
        </w:tc>
        <w:tc>
          <w:tcPr/>
          <w:p>
            <w:pPr>
              <w:pStyle w:val="Compact"/>
              <w:jc w:val="left"/>
            </w:pPr>
            <w:r>
              <w:t xml:space="preserve">Ghi chú</w:t>
            </w:r>
          </w:p>
        </w:tc>
      </w:tr>
      <w:tr>
        <w:tc>
          <w:tcPr/>
          <w:p>
            <w:pPr>
              <w:pStyle w:val="Compact"/>
              <w:jc w:val="left"/>
            </w:pPr>
            <w:r>
              <w:t xml:space="preserve">phồn vinh</w:t>
            </w:r>
          </w:p>
        </w:tc>
        <w:tc>
          <w:tcPr/>
          <w:p>
            <w:pPr>
              <w:pStyle w:val="Compact"/>
              <w:jc w:val="left"/>
            </w:pPr>
            <w:r>
              <w:t xml:space="preserve">thịnh vượng</w:t>
            </w:r>
          </w:p>
        </w:tc>
        <w:tc>
          <w:tcPr/>
          <w:p>
            <w:pPr>
              <w:pStyle w:val="Compact"/>
              <w:jc w:val="left"/>
            </w:pPr>
            <w:r>
              <w:t xml:space="preserve">Dùng trong bối cảnh kinh tế</w:t>
            </w:r>
          </w:p>
        </w:tc>
      </w:tr>
      <w:tr>
        <w:tc>
          <w:tcPr/>
          <w:p>
            <w:pPr>
              <w:pStyle w:val="Compact"/>
              <w:jc w:val="left"/>
            </w:pPr>
            <w:r>
              <w:t xml:space="preserve">đầu kéo</w:t>
            </w:r>
          </w:p>
        </w:tc>
        <w:tc>
          <w:tcPr/>
          <w:p>
            <w:pPr>
              <w:pStyle w:val="Compact"/>
              <w:jc w:val="left"/>
            </w:pPr>
            <w:r>
              <w:t xml:space="preserve">động lực tăng trưởng</w:t>
            </w:r>
          </w:p>
        </w:tc>
        <w:tc>
          <w:tcPr/>
          <w:p>
            <w:pPr>
              <w:pStyle w:val="Compact"/>
              <w:jc w:val="left"/>
            </w:pPr>
            <w:r>
              <w:t xml:space="preserve">Dùng trong phân tích kinh tế</w:t>
            </w:r>
          </w:p>
        </w:tc>
      </w:tr>
      <w:tr>
        <w:tc>
          <w:tcPr/>
          <w:p>
            <w:pPr>
              <w:pStyle w:val="Compact"/>
              <w:jc w:val="left"/>
            </w:pPr>
            <w:r>
              <w:t xml:space="preserve">chồng lấn</w:t>
            </w:r>
          </w:p>
        </w:tc>
        <w:tc>
          <w:tcPr/>
          <w:p>
            <w:pPr>
              <w:pStyle w:val="Compact"/>
              <w:jc w:val="left"/>
            </w:pPr>
            <w:r>
              <w:t xml:space="preserve">đan xen / chồng chéo</w:t>
            </w:r>
          </w:p>
        </w:tc>
        <w:tc>
          <w:tcPr/>
          <w:p>
            <w:pPr>
              <w:pStyle w:val="Compact"/>
              <w:jc w:val="left"/>
            </w:pPr>
            <w:r>
              <w:t xml:space="preserve">Tùy ngữ cảnh</w:t>
            </w:r>
          </w:p>
        </w:tc>
      </w:tr>
      <w:tr>
        <w:tc>
          <w:tcPr/>
          <w:p>
            <w:pPr>
              <w:pStyle w:val="Compact"/>
              <w:jc w:val="left"/>
            </w:pPr>
            <w:r>
              <w:t xml:space="preserve">khởi sinh</w:t>
            </w:r>
          </w:p>
        </w:tc>
        <w:tc>
          <w:tcPr/>
          <w:p>
            <w:pPr>
              <w:pStyle w:val="Compact"/>
              <w:jc w:val="left"/>
            </w:pPr>
            <w:r>
              <w:t xml:space="preserve">phát sinh / nảy sinh</w:t>
            </w:r>
          </w:p>
        </w:tc>
        <w:tc>
          <w:tcPr/>
          <w:p>
            <w:pPr>
              <w:pStyle w:val="Compact"/>
              <w:jc w:val="left"/>
            </w:pPr>
            <w:r>
              <w:t xml:space="preserve">Cho quá trình tự nhiên</w:t>
            </w:r>
          </w:p>
        </w:tc>
      </w:tr>
      <w:tr>
        <w:tc>
          <w:tcPr/>
          <w:p>
            <w:pPr>
              <w:pStyle w:val="Compact"/>
              <w:jc w:val="left"/>
            </w:pPr>
            <w:r>
              <w:t xml:space="preserve">đình trệ</w:t>
            </w:r>
          </w:p>
        </w:tc>
        <w:tc>
          <w:tcPr/>
          <w:p>
            <w:pPr>
              <w:pStyle w:val="Compact"/>
              <w:jc w:val="left"/>
            </w:pPr>
            <w:r>
              <w:t xml:space="preserve">trì trệ</w:t>
            </w:r>
          </w:p>
        </w:tc>
        <w:tc>
          <w:tcPr/>
          <w:p>
            <w:pPr>
              <w:pStyle w:val="Compact"/>
              <w:jc w:val="left"/>
            </w:pPr>
            <w:r>
              <w:t xml:space="preserve">Thay khi dùng sai ngữ cảnh</w:t>
            </w:r>
          </w:p>
        </w:tc>
      </w:tr>
      <w:tr>
        <w:tc>
          <w:tcPr/>
          <w:p>
            <w:pPr>
              <w:pStyle w:val="Compact"/>
              <w:jc w:val="left"/>
            </w:pPr>
            <w:r>
              <w:t xml:space="preserve">tiệm cận</w:t>
            </w:r>
          </w:p>
        </w:tc>
        <w:tc>
          <w:tcPr/>
          <w:p>
            <w:pPr>
              <w:pStyle w:val="Compact"/>
              <w:jc w:val="left"/>
            </w:pPr>
            <w:r>
              <w:t xml:space="preserve">tiến gần đến</w:t>
            </w:r>
          </w:p>
        </w:tc>
        <w:tc>
          <w:tcPr/>
          <w:p>
            <w:pPr>
              <w:pStyle w:val="Compact"/>
              <w:jc w:val="left"/>
            </w:pPr>
            <w:r>
              <w:t xml:space="preserve">Khi độc giả không chuyên</w:t>
            </w:r>
          </w:p>
        </w:tc>
      </w:tr>
      <w:tr>
        <w:tc>
          <w:tcPr/>
          <w:p>
            <w:pPr>
              <w:pStyle w:val="Compact"/>
              <w:jc w:val="left"/>
            </w:pPr>
            <w:r>
              <w:t xml:space="preserve">hội tụ</w:t>
            </w:r>
          </w:p>
        </w:tc>
        <w:tc>
          <w:tcPr/>
          <w:p>
            <w:pPr>
              <w:pStyle w:val="Compact"/>
              <w:jc w:val="left"/>
            </w:pPr>
            <w:r>
              <w:t xml:space="preserve">tập trung (nếu không đúng nghĩa toán học)</w:t>
            </w:r>
          </w:p>
        </w:tc>
        <w:tc>
          <w:tcPr/>
          <w:p>
            <w:pPr>
              <w:pStyle w:val="Compact"/>
              <w:jc w:val="left"/>
            </w:pPr>
            <w:r>
              <w:t xml:space="preserve">Giữ khi nói về convergence</w:t>
            </w:r>
          </w:p>
        </w:tc>
      </w:tr>
    </w:tbl>
    <w:p>
      <w:pPr>
        <w:pStyle w:val="BodyText"/>
      </w:pPr>
      <w:r>
        <w:rPr>
          <w:iCs/>
          <w:i/>
        </w:rPr>
        <w:t xml:space="preserve">Giữ nguyên:</w:t>
      </w:r>
      <w:r>
        <w:t xml:space="preserve"> </w:t>
      </w:r>
      <w:r>
        <w:t xml:space="preserve">nghiên cứu, phân tích, thể chế, năng lực, hiệu quả, doanh nghiệp, quốc tế hóa, tác động, đánh giá — đây là từ Hán-Việt phổ biến và chuẩn mực trong học thuật.</w:t>
      </w:r>
    </w:p>
    <w:p>
      <w:pPr>
        <w:pStyle w:val="BodyText"/>
      </w:pPr>
      <w:r>
        <w:t xml:space="preserve">ewpage</w:t>
      </w:r>
      <w:r>
        <w:t xml:space="preserve"> </w:t>
      </w:r>
      <w:r>
        <w:t xml:space="preserve">## Lịch sử phiên bản</w:t>
      </w:r>
    </w:p>
    <w:tbl>
      <w:tblPr>
        <w:tblStyle w:val="Table"/>
        <w:tblW w:type="pct" w:w="5000"/>
        <w:tblLook w:firstRow="1" w:lastRow="0" w:firstColumn="0" w:lastColumn="0" w:noHBand="0" w:noVBand="0" w:val="0020"/>
        <w:jc w:val="start"/>
      </w:tblPr>
      <w:tblGrid>
        <w:gridCol w:w="2489"/>
        <w:gridCol w:w="1357"/>
        <w:gridCol w:w="4073"/>
      </w:tblGrid>
      <w:tr>
        <w:trPr>
          <w:tblHeader w:val="true"/>
        </w:trPr>
        <w:tc>
          <w:tcPr/>
          <w:p>
            <w:pPr>
              <w:pStyle w:val="Compact"/>
              <w:jc w:val="left"/>
            </w:pPr>
            <w:r>
              <w:t xml:space="preserve">Phiên bản</w:t>
            </w:r>
          </w:p>
        </w:tc>
        <w:tc>
          <w:tcPr/>
          <w:p>
            <w:pPr>
              <w:pStyle w:val="Compact"/>
              <w:jc w:val="left"/>
            </w:pPr>
            <w:r>
              <w:t xml:space="preserve">Ngày</w:t>
            </w:r>
          </w:p>
        </w:tc>
        <w:tc>
          <w:tcPr/>
          <w:p>
            <w:pPr>
              <w:pStyle w:val="Compact"/>
              <w:jc w:val="left"/>
            </w:pPr>
            <w:r>
              <w:t xml:space="preserve">Nội dung thay đổi</w:t>
            </w:r>
          </w:p>
        </w:tc>
      </w:tr>
      <w:tr>
        <w:tc>
          <w:tcPr/>
          <w:p>
            <w:pPr>
              <w:pStyle w:val="Compact"/>
              <w:jc w:val="left"/>
            </w:pPr>
            <w:r>
              <w:t xml:space="preserve">v1.0</w:t>
            </w:r>
          </w:p>
        </w:tc>
        <w:tc>
          <w:tcPr/>
          <w:p>
            <w:pPr>
              <w:pStyle w:val="Compact"/>
              <w:jc w:val="left"/>
            </w:pPr>
            <w:r>
              <w:t xml:space="preserve">08/05/2026</w:t>
            </w:r>
          </w:p>
        </w:tc>
        <w:tc>
          <w:tcPr/>
          <w:p>
            <w:pPr>
              <w:pStyle w:val="Compact"/>
              <w:jc w:val="left"/>
            </w:pPr>
            <w:r>
              <w:t xml:space="preserve">Tạo mới — Nhóm 1-5 (50 mục cơ bản,</w:t>
            </w:r>
          </w:p>
        </w:tc>
      </w:tr>
      <w:tr>
        <w:tc>
          <w:tcPr/>
          <w:p>
            <w:pPr>
              <w:pStyle w:val="Compact"/>
              <w:jc w:val="left"/>
            </w:pPr>
            <w:r>
              <w:t xml:space="preserve">v1.1</w:t>
            </w:r>
          </w:p>
        </w:tc>
        <w:tc>
          <w:tcPr/>
          <w:p>
            <w:pPr>
              <w:pStyle w:val="Compact"/>
              <w:jc w:val="left"/>
            </w:pPr>
            <w:r>
              <w:t xml:space="preserve">08/05/2026</w:t>
            </w:r>
          </w:p>
        </w:tc>
        <w:tc>
          <w:tcPr/>
          <w:p>
            <w:pPr>
              <w:pStyle w:val="Compact"/>
              <w:jc w:val="left"/>
            </w:pPr>
            <w:r>
              <w:t xml:space="preserve">Bổ sung Nhóm 6 (lý thuyết IB nâng cao từ Xu 2024 + Kafouros 2023)</w:t>
            </w:r>
          </w:p>
        </w:tc>
      </w:tr>
      <w:tr>
        <w:tc>
          <w:tcPr/>
          <w:p>
            <w:pPr>
              <w:pStyle w:val="Compact"/>
              <w:jc w:val="left"/>
            </w:pPr>
            <w:r>
              <w:t xml:space="preserve">v1.2</w:t>
            </w:r>
          </w:p>
        </w:tc>
        <w:tc>
          <w:tcPr/>
          <w:p>
            <w:pPr>
              <w:pStyle w:val="Compact"/>
              <w:jc w:val="left"/>
            </w:pPr>
            <w:r>
              <w:t xml:space="preserve">08/05/2026</w:t>
            </w:r>
          </w:p>
        </w:tc>
        <w:tc>
          <w:tcPr/>
          <w:p>
            <w:pPr>
              <w:pStyle w:val="Compact"/>
              <w:jc w:val="left"/>
            </w:pPr>
            <w:r>
              <w:t xml:space="preserve">Bổ sung Nhóm 7 (WBES methodology) + Nhóm 8 (kinh tế vĩ mô) + Phụ lục Hán-Việt</w:t>
            </w:r>
          </w:p>
        </w:tc>
      </w:tr>
    </w:tbl>
    <w:p>
      <w:pPr>
        <w:pStyle w:val="BodyText"/>
      </w:pPr>
      <w:r>
        <w:t xml:space="preserve">ewpage</w:t>
      </w:r>
    </w:p>
    <w:bookmarkEnd w:id="71"/>
    <w:bookmarkEnd w:id="72"/>
    <w:sectPr w:rsidR="00FC693F" w:rsidRPr="0006063C" w:rsidSect="00034616">
      <w:foot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88" w:lineRule="exact"/>
      <w:lnSpc>
        <w:lnSpcVal w:type="auto" w:val="288"/>
      </w:lnSpc>
    </w:pPr>
    <w:rPr>
      <w:rFonts w:ascii="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336" w:lineRule="exact"/>
      <w:jc w:val="center"/>
      <w:outlineLvl w:val="0"/>
      <w:lnSpc>
        <w:lnSpcVal w:type="auto" w:val="288"/>
      </w:lnSpc>
    </w:pPr>
    <w:rPr>
      <w:rFonts w:ascii="Times New Roman" w:asciiTheme="majorHAnsi" w:cstheme="majorBidi" w:eastAsiaTheme="majorEastAsia" w:hAnsi="Times New Roman" w:hAnsiTheme="majorHAnsi"/>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00" w:line="312" w:lineRule="exact"/>
      <w:outlineLvl w:val="1"/>
      <w:lnSpc>
        <w:lnSpcVal w:type="auto" w:val="288"/>
      </w:lnSpc>
    </w:pPr>
    <w:rPr>
      <w:rFonts w:ascii="Times New Roman" w:asciiTheme="majorHAnsi" w:cstheme="majorBidi" w:eastAsiaTheme="majorEastAsia" w:hAnsi="Times New Roman" w:hAnsiTheme="majorHAnsi"/>
      <w:b/>
      <w:bCs/>
      <w:i w:val="0"/>
      <w:color w:val="000000"/>
      <w:sz w:val="26"/>
      <w:szCs w:val="26"/>
    </w:rPr>
  </w:style>
  <w:style w:styleId="Heading3" w:type="paragraph">
    <w:name w:val="heading 3"/>
    <w:basedOn w:val="Normal"/>
    <w:next w:val="Normal"/>
    <w:link w:val="Heading3Char"/>
    <w:uiPriority w:val="9"/>
    <w:unhideWhenUsed/>
    <w:qFormat/>
    <w:rsid w:val="00FC693F"/>
    <w:pPr>
      <w:keepNext/>
      <w:keepLines/>
      <w:spacing w:after="80" w:before="160" w:line="288" w:lineRule="exact"/>
      <w:outlineLvl w:val="2"/>
      <w:lnSpc>
        <w:lnSpcVal w:type="auto" w:val="288"/>
      </w:lnSpc>
    </w:pPr>
    <w:rPr>
      <w:rFonts w:ascii="Times New Roman" w:asciiTheme="majorHAnsi" w:cstheme="majorBidi" w:eastAsiaTheme="majorEastAsia" w:hAnsi="Times New Roman" w:hAnsiTheme="majorHAnsi"/>
      <w:b/>
      <w:bCs/>
      <w:i w:val="0"/>
      <w:color w:val="000000"/>
      <w:sz w:val="24"/>
    </w:rPr>
  </w:style>
  <w:style w:styleId="Heading4" w:type="paragraph">
    <w:name w:val="heading 4"/>
    <w:basedOn w:val="Normal"/>
    <w:next w:val="Normal"/>
    <w:link w:val="Heading4Char"/>
    <w:uiPriority w:val="9"/>
    <w:semiHidden/>
    <w:unhideWhenUsed/>
    <w:qFormat/>
    <w:rsid w:val="00FC693F"/>
    <w:pPr>
      <w:keepNext/>
      <w:keepLines/>
      <w:spacing w:after="40" w:before="120" w:line="288" w:lineRule="exact"/>
      <w:outlineLvl w:val="3"/>
    </w:pPr>
    <w:rPr>
      <w:rFonts w:ascii="Times New Roman" w:asciiTheme="majorHAnsi" w:cstheme="majorBidi"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nSpc>
        <w:lnSpcVal w:type="auto" w:val="288"/>
      </w:lnSpc>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2026-05-08T15:24:26Z</dcterms:created>
  <dcterms:modified xsi:type="dcterms:W3CDTF">2026-05-08T15:24:26Z</dcterms:modified>
</cp:coreProperties>
</file>

<file path=docProps/custom.xml><?xml version="1.0" encoding="utf-8"?>
<Properties xmlns="http://schemas.openxmlformats.org/officeDocument/2006/custom-properties" xmlns:vt="http://schemas.openxmlformats.org/officeDocument/2006/docPropsVTypes"/>
</file>